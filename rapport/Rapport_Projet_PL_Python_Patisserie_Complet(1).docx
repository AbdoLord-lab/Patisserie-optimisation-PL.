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B9EBBE" w14:textId="3F7A9399" w:rsidR="00B820D1" w:rsidRPr="00E46C9F" w:rsidRDefault="00341275">
      <w:pPr>
        <w:jc w:val="center"/>
        <w:rPr>
          <w:lang w:val="fr-MA"/>
        </w:rPr>
      </w:pPr>
      <w:r>
        <w:rPr>
          <w:noProof/>
          <w:lang w:val="fr-MA"/>
        </w:rPr>
        <mc:AlternateContent>
          <mc:Choice Requires="wps">
            <w:drawing>
              <wp:anchor distT="0" distB="0" distL="114300" distR="114300" simplePos="0" relativeHeight="251660288" behindDoc="0" locked="0" layoutInCell="1" allowOverlap="1" wp14:anchorId="5C7D1D09" wp14:editId="1655D386">
                <wp:simplePos x="0" y="0"/>
                <wp:positionH relativeFrom="column">
                  <wp:posOffset>4472940</wp:posOffset>
                </wp:positionH>
                <wp:positionV relativeFrom="paragraph">
                  <wp:posOffset>1653540</wp:posOffset>
                </wp:positionV>
                <wp:extent cx="2133600" cy="228600"/>
                <wp:effectExtent l="57150" t="19050" r="76200" b="95250"/>
                <wp:wrapNone/>
                <wp:docPr id="183127943" name="Rectangle 5"/>
                <wp:cNvGraphicFramePr/>
                <a:graphic xmlns:a="http://schemas.openxmlformats.org/drawingml/2006/main">
                  <a:graphicData uri="http://schemas.microsoft.com/office/word/2010/wordprocessingShape">
                    <wps:wsp>
                      <wps:cNvSpPr/>
                      <wps:spPr>
                        <a:xfrm>
                          <a:off x="0" y="0"/>
                          <a:ext cx="2133600" cy="228600"/>
                        </a:xfrm>
                        <a:prstGeom prst="rect">
                          <a:avLst/>
                        </a:prstGeom>
                        <a:solidFill>
                          <a:srgbClr val="00B05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E9E700C" id="Rectangle 5" o:spid="_x0000_s1026" style="position:absolute;margin-left:352.2pt;margin-top:130.2pt;width:168pt;height:18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" fillcolor="#00b050" strokecolor="#4579b8 [3044]">
                <v:shadow on="t" color="black" opacity="22937f" origin=",.5" offset="0,.63889mm"/>
              </v:rect>
            </w:pict>
          </mc:Fallback>
        </mc:AlternateContent>
      </w:r>
      <w:r>
        <w:rPr>
          <w:noProof/>
          <w:lang w:val="fr-MA"/>
        </w:rPr>
        <mc:AlternateContent>
          <mc:Choice Requires="wps">
            <w:drawing>
              <wp:anchor distT="0" distB="0" distL="114300" distR="114300" simplePos="0" relativeHeight="251659264" behindDoc="0" locked="0" layoutInCell="1" allowOverlap="1" wp14:anchorId="4CE4D666" wp14:editId="25842CE1">
                <wp:simplePos x="0" y="0"/>
                <wp:positionH relativeFrom="column">
                  <wp:posOffset>-1127760</wp:posOffset>
                </wp:positionH>
                <wp:positionV relativeFrom="paragraph">
                  <wp:posOffset>1767840</wp:posOffset>
                </wp:positionV>
                <wp:extent cx="2080260" cy="213360"/>
                <wp:effectExtent l="57150" t="19050" r="72390" b="91440"/>
                <wp:wrapNone/>
                <wp:docPr id="854334089" name="Rectangle 4"/>
                <wp:cNvGraphicFramePr/>
                <a:graphic xmlns:a="http://schemas.openxmlformats.org/drawingml/2006/main">
                  <a:graphicData uri="http://schemas.microsoft.com/office/word/2010/wordprocessingShape">
                    <wps:wsp>
                      <wps:cNvSpPr/>
                      <wps:spPr>
                        <a:xfrm>
                          <a:off x="0" y="0"/>
                          <a:ext cx="2080260" cy="213360"/>
                        </a:xfrm>
                        <a:prstGeom prst="rect">
                          <a:avLst/>
                        </a:prstGeom>
                        <a:solidFill>
                          <a:srgbClr val="00B050"/>
                        </a:solidFill>
                      </wps:spPr>
                      <wps:style>
                        <a:lnRef idx="1">
                          <a:schemeClr val="accent1"/>
                        </a:lnRef>
                        <a:fillRef idx="3">
                          <a:schemeClr val="accent1"/>
                        </a:fillRef>
                        <a:effectRef idx="2">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D6092C" id="Rectangle 4" o:spid="_x0000_s1026" style="position:absolute;margin-left:-88.8pt;margin-top:139.2pt;width:163.8pt;height:16.8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" fillcolor="#00b050" strokecolor="#4579b8 [3044]">
                <v:shadow on="t" color="black" opacity="22937f" origin=",.5" offset="0,.63889mm"/>
              </v:rect>
            </w:pict>
          </mc:Fallback>
        </mc:AlternateContent>
      </w:r>
      <w:r>
        <w:rPr>
          <w:noProof/>
          <w:lang w:val="fr-MA"/>
        </w:rPr>
        <w:drawing>
          <wp:inline distT="0" distB="0" distL="0" distR="0" wp14:anchorId="58C323E2" wp14:editId="77180C1E">
            <wp:extent cx="3886200" cy="3865362"/>
            <wp:effectExtent l="0" t="0" r="0" b="0"/>
            <wp:docPr id="28556416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564163" name="Image 285564163"/>
                    <pic:cNvPicPr/>
                  </pic:nvPicPr>
                  <pic:blipFill>
                    <a:blip r:embed="rId6"/>
                    <a:stretch>
                      <a:fillRect/>
                    </a:stretch>
                  </pic:blipFill>
                  <pic:spPr>
                    <a:xfrm>
                      <a:off x="0" y="0"/>
                      <a:ext cx="3892427" cy="3871555"/>
                    </a:xfrm>
                    <a:prstGeom prst="rect">
                      <a:avLst/>
                    </a:prstGeom>
                  </pic:spPr>
                </pic:pic>
              </a:graphicData>
            </a:graphic>
          </wp:inline>
        </w:drawing>
      </w:r>
    </w:p>
    <w:p w14:paraId="02957CD1" w14:textId="77777777" w:rsidR="00B820D1" w:rsidRPr="00E46C9F" w:rsidRDefault="00B820D1">
      <w:pPr>
        <w:rPr>
          <w:lang w:val="fr-MA"/>
        </w:rPr>
      </w:pPr>
    </w:p>
    <w:p w14:paraId="3BE21885" w14:textId="77777777" w:rsidR="00B820D1" w:rsidRPr="00E46C9F" w:rsidRDefault="00B820D1">
      <w:pPr>
        <w:rPr>
          <w:lang w:val="fr-MA"/>
        </w:rPr>
      </w:pPr>
    </w:p>
    <w:p w14:paraId="6BD381CE" w14:textId="7AE3EB5C" w:rsidR="00B820D1" w:rsidRPr="00341275" w:rsidRDefault="00341275">
      <w:pPr>
        <w:jc w:val="center"/>
        <w:rPr>
          <w:sz w:val="28"/>
          <w:szCs w:val="28"/>
          <w:u w:val="single"/>
          <w:lang w:val="fr-MA"/>
        </w:rPr>
      </w:pPr>
      <w:r w:rsidRPr="00341275">
        <w:rPr>
          <w:b/>
          <w:sz w:val="32"/>
          <w:szCs w:val="28"/>
          <w:u w:val="single"/>
          <w:lang w:val="fr-MA"/>
        </w:rPr>
        <w:t>Matières</w:t>
      </w:r>
      <w:r w:rsidR="00000000" w:rsidRPr="00341275">
        <w:rPr>
          <w:b/>
          <w:sz w:val="32"/>
          <w:szCs w:val="28"/>
          <w:u w:val="single"/>
          <w:lang w:val="fr-MA"/>
        </w:rPr>
        <w:t xml:space="preserve"> : Programmation Lineaire / Python</w:t>
      </w:r>
    </w:p>
    <w:p w14:paraId="2C27A45D" w14:textId="02335554" w:rsidR="00B820D1" w:rsidRPr="00E46C9F" w:rsidRDefault="00B820D1">
      <w:pPr>
        <w:rPr>
          <w:lang w:val="fr-MA"/>
        </w:rPr>
      </w:pPr>
    </w:p>
    <w:p w14:paraId="07D94640" w14:textId="0466A3F4" w:rsidR="00B820D1" w:rsidRPr="00341275" w:rsidRDefault="00000000">
      <w:pPr>
        <w:jc w:val="center"/>
        <w:rPr>
          <w:u w:val="thick"/>
          <w:lang w:val="fr-MA"/>
        </w:rPr>
      </w:pPr>
      <w:r w:rsidRPr="00341275">
        <w:rPr>
          <w:b/>
          <w:color w:val="B22222"/>
          <w:sz w:val="40"/>
          <w:u w:val="thick"/>
          <w:lang w:val="fr-MA"/>
        </w:rPr>
        <w:t>RAPPORT DE PROJET</w:t>
      </w:r>
    </w:p>
    <w:p w14:paraId="3568BD26" w14:textId="77777777" w:rsidR="00B820D1" w:rsidRPr="00E46C9F" w:rsidRDefault="00B820D1">
      <w:pPr>
        <w:rPr>
          <w:lang w:val="fr-MA"/>
        </w:rPr>
      </w:pPr>
    </w:p>
    <w:p w14:paraId="0E2D219E" w14:textId="42DAC721" w:rsidR="00B820D1" w:rsidRPr="00341275" w:rsidRDefault="00000000">
      <w:pPr>
        <w:jc w:val="center"/>
        <w:rPr>
          <w:color w:val="00B050"/>
          <w:sz w:val="32"/>
          <w:szCs w:val="32"/>
          <w:lang w:val="fr-MA"/>
        </w:rPr>
      </w:pPr>
      <w:r w:rsidRPr="00341275">
        <w:rPr>
          <w:b/>
          <w:color w:val="00B050"/>
          <w:sz w:val="44"/>
          <w:szCs w:val="32"/>
          <w:lang w:val="fr-MA"/>
        </w:rPr>
        <w:t xml:space="preserve">Optimisation de la production d'une </w:t>
      </w:r>
      <w:r w:rsidR="00341275" w:rsidRPr="00341275">
        <w:rPr>
          <w:b/>
          <w:color w:val="00B050"/>
          <w:sz w:val="44"/>
          <w:szCs w:val="32"/>
          <w:lang w:val="fr-MA"/>
        </w:rPr>
        <w:t>pâtisserie</w:t>
      </w:r>
    </w:p>
    <w:p w14:paraId="746F5076" w14:textId="77777777" w:rsidR="00B820D1" w:rsidRPr="00E46C9F" w:rsidRDefault="00B820D1">
      <w:pPr>
        <w:rPr>
          <w:lang w:val="fr-MA"/>
        </w:rPr>
      </w:pPr>
    </w:p>
    <w:p w14:paraId="6D6EA332" w14:textId="4AD16A7E" w:rsidR="00B820D1" w:rsidRPr="00341275" w:rsidRDefault="00000000">
      <w:pPr>
        <w:jc w:val="center"/>
        <w:rPr>
          <w:b/>
          <w:bCs/>
          <w:sz w:val="24"/>
          <w:szCs w:val="24"/>
          <w:lang w:val="fr-MA"/>
        </w:rPr>
      </w:pPr>
      <w:r w:rsidRPr="00341275">
        <w:rPr>
          <w:b/>
          <w:bCs/>
          <w:sz w:val="28"/>
          <w:szCs w:val="24"/>
          <w:lang w:val="fr-MA"/>
        </w:rPr>
        <w:t xml:space="preserve">3eme </w:t>
      </w:r>
      <w:r w:rsidR="00341275" w:rsidRPr="00341275">
        <w:rPr>
          <w:b/>
          <w:bCs/>
          <w:sz w:val="28"/>
          <w:szCs w:val="24"/>
          <w:lang w:val="fr-MA"/>
        </w:rPr>
        <w:t>année</w:t>
      </w:r>
      <w:r w:rsidRPr="00341275">
        <w:rPr>
          <w:b/>
          <w:bCs/>
          <w:sz w:val="28"/>
          <w:szCs w:val="24"/>
          <w:lang w:val="fr-MA"/>
        </w:rPr>
        <w:t xml:space="preserve"> </w:t>
      </w:r>
      <w:r w:rsidR="00341275" w:rsidRPr="00341275">
        <w:rPr>
          <w:b/>
          <w:bCs/>
          <w:sz w:val="28"/>
          <w:szCs w:val="24"/>
          <w:lang w:val="fr-MA"/>
        </w:rPr>
        <w:t>Ingénierie</w:t>
      </w:r>
      <w:r w:rsidRPr="00341275">
        <w:rPr>
          <w:b/>
          <w:bCs/>
          <w:sz w:val="28"/>
          <w:szCs w:val="24"/>
          <w:lang w:val="fr-MA"/>
        </w:rPr>
        <w:t xml:space="preserve"> Informatique et </w:t>
      </w:r>
      <w:r w:rsidR="00341275" w:rsidRPr="00341275">
        <w:rPr>
          <w:b/>
          <w:bCs/>
          <w:sz w:val="28"/>
          <w:szCs w:val="24"/>
          <w:lang w:val="fr-MA"/>
        </w:rPr>
        <w:t>Réseaux</w:t>
      </w:r>
    </w:p>
    <w:p w14:paraId="48779765" w14:textId="77777777" w:rsidR="00B820D1" w:rsidRPr="00E46C9F" w:rsidRDefault="00B820D1">
      <w:pPr>
        <w:rPr>
          <w:lang w:val="fr-MA"/>
        </w:rPr>
      </w:pPr>
    </w:p>
    <w:p w14:paraId="2EF7DCA0" w14:textId="77777777" w:rsidR="00B820D1" w:rsidRPr="00E46C9F" w:rsidRDefault="00B820D1">
      <w:pPr>
        <w:rPr>
          <w:lang w:val="fr-MA"/>
        </w:rPr>
      </w:pPr>
    </w:p>
    <w:p w14:paraId="75D7C548" w14:textId="70E5A9D2" w:rsidR="00B820D1" w:rsidRPr="00341275" w:rsidRDefault="00341275" w:rsidP="00341275">
      <w:pPr>
        <w:ind w:left="425"/>
        <w:rPr>
          <w:lang w:val="fr-MA"/>
        </w:rPr>
      </w:pPr>
      <w:r w:rsidRPr="00341275">
        <w:rPr>
          <w:b/>
          <w:sz w:val="24"/>
          <w:lang w:val="fr-MA"/>
        </w:rPr>
        <w:lastRenderedPageBreak/>
        <w:t>Réalise</w:t>
      </w:r>
      <w:r w:rsidR="00000000" w:rsidRPr="00341275">
        <w:rPr>
          <w:b/>
          <w:sz w:val="24"/>
          <w:lang w:val="fr-MA"/>
        </w:rPr>
        <w:t xml:space="preserve"> par :</w:t>
      </w:r>
    </w:p>
    <w:p w14:paraId="71B84F38" w14:textId="3978E289" w:rsidR="00B820D1" w:rsidRPr="00341275" w:rsidRDefault="00000000" w:rsidP="00341275">
      <w:pPr>
        <w:pStyle w:val="Paragraphedeliste"/>
        <w:numPr>
          <w:ilvl w:val="0"/>
          <w:numId w:val="10"/>
        </w:numPr>
        <w:rPr>
          <w:sz w:val="24"/>
          <w:szCs w:val="24"/>
          <w:lang w:val="fr-MA"/>
        </w:rPr>
      </w:pPr>
      <w:r w:rsidRPr="00C421EF">
        <w:rPr>
          <w:color w:val="EE0000"/>
          <w:sz w:val="24"/>
          <w:szCs w:val="24"/>
          <w:lang w:val="fr-MA"/>
        </w:rPr>
        <w:t>Nom de l'</w:t>
      </w:r>
      <w:r w:rsidR="00C421EF" w:rsidRPr="00C421EF">
        <w:rPr>
          <w:color w:val="EE0000"/>
          <w:sz w:val="24"/>
          <w:szCs w:val="24"/>
          <w:lang w:val="fr-MA"/>
        </w:rPr>
        <w:t>étudiant</w:t>
      </w:r>
      <w:r w:rsidRPr="00C421EF">
        <w:rPr>
          <w:color w:val="EE0000"/>
          <w:sz w:val="24"/>
          <w:szCs w:val="24"/>
          <w:lang w:val="fr-MA"/>
        </w:rPr>
        <w:t xml:space="preserve"> 1 </w:t>
      </w:r>
      <w:r w:rsidRPr="00341275">
        <w:rPr>
          <w:sz w:val="24"/>
          <w:szCs w:val="24"/>
          <w:lang w:val="fr-MA"/>
        </w:rPr>
        <w:t xml:space="preserve">: </w:t>
      </w:r>
      <w:r w:rsidR="00E46C9F" w:rsidRPr="00341275">
        <w:rPr>
          <w:sz w:val="24"/>
          <w:szCs w:val="24"/>
          <w:lang w:val="fr-MA"/>
        </w:rPr>
        <w:t>Abdorrahman Douelkaoui</w:t>
      </w:r>
      <w:r w:rsidR="00C421EF">
        <w:rPr>
          <w:sz w:val="24"/>
          <w:szCs w:val="24"/>
          <w:lang w:val="fr-MA"/>
        </w:rPr>
        <w:t>.</w:t>
      </w:r>
    </w:p>
    <w:p w14:paraId="46C3FF1F" w14:textId="6D978007" w:rsidR="00B820D1" w:rsidRPr="00341275" w:rsidRDefault="00000000" w:rsidP="00341275">
      <w:pPr>
        <w:pStyle w:val="Paragraphedeliste"/>
        <w:numPr>
          <w:ilvl w:val="0"/>
          <w:numId w:val="10"/>
        </w:numPr>
        <w:rPr>
          <w:sz w:val="24"/>
          <w:szCs w:val="24"/>
          <w:lang w:val="fr-MA"/>
        </w:rPr>
      </w:pPr>
      <w:r w:rsidRPr="00C421EF">
        <w:rPr>
          <w:color w:val="EE0000"/>
          <w:sz w:val="24"/>
          <w:szCs w:val="24"/>
          <w:lang w:val="fr-MA"/>
        </w:rPr>
        <w:t>Nom de l'</w:t>
      </w:r>
      <w:r w:rsidR="00C421EF" w:rsidRPr="00C421EF">
        <w:rPr>
          <w:color w:val="EE0000"/>
          <w:sz w:val="24"/>
          <w:szCs w:val="24"/>
          <w:lang w:val="fr-MA"/>
        </w:rPr>
        <w:t>étudiant</w:t>
      </w:r>
      <w:r w:rsidRPr="00C421EF">
        <w:rPr>
          <w:color w:val="EE0000"/>
          <w:sz w:val="24"/>
          <w:szCs w:val="24"/>
          <w:lang w:val="fr-MA"/>
        </w:rPr>
        <w:t xml:space="preserve"> 2 </w:t>
      </w:r>
      <w:r w:rsidRPr="00341275">
        <w:rPr>
          <w:sz w:val="24"/>
          <w:szCs w:val="24"/>
          <w:lang w:val="fr-MA"/>
        </w:rPr>
        <w:t xml:space="preserve">: </w:t>
      </w:r>
      <w:r w:rsidR="00E46C9F" w:rsidRPr="00341275">
        <w:rPr>
          <w:sz w:val="24"/>
          <w:szCs w:val="24"/>
          <w:lang w:val="fr-MA"/>
        </w:rPr>
        <w:t>Farouq Aouad</w:t>
      </w:r>
      <w:r w:rsidR="00C421EF">
        <w:rPr>
          <w:sz w:val="24"/>
          <w:szCs w:val="24"/>
          <w:lang w:val="fr-MA"/>
        </w:rPr>
        <w:t>.</w:t>
      </w:r>
    </w:p>
    <w:p w14:paraId="681F11C4" w14:textId="681779B6" w:rsidR="00B820D1" w:rsidRPr="00341275" w:rsidRDefault="00000000" w:rsidP="00341275">
      <w:pPr>
        <w:pStyle w:val="Paragraphedeliste"/>
        <w:numPr>
          <w:ilvl w:val="0"/>
          <w:numId w:val="10"/>
        </w:numPr>
        <w:rPr>
          <w:sz w:val="24"/>
          <w:szCs w:val="24"/>
          <w:lang w:val="fr-MA"/>
        </w:rPr>
      </w:pPr>
      <w:r w:rsidRPr="00C421EF">
        <w:rPr>
          <w:color w:val="EE0000"/>
          <w:sz w:val="24"/>
          <w:szCs w:val="24"/>
          <w:lang w:val="fr-MA"/>
        </w:rPr>
        <w:t>Nom de l'</w:t>
      </w:r>
      <w:r w:rsidR="00C421EF" w:rsidRPr="00C421EF">
        <w:rPr>
          <w:color w:val="EE0000"/>
          <w:sz w:val="24"/>
          <w:szCs w:val="24"/>
          <w:lang w:val="fr-MA"/>
        </w:rPr>
        <w:t>étudiant</w:t>
      </w:r>
      <w:r w:rsidRPr="00C421EF">
        <w:rPr>
          <w:color w:val="EE0000"/>
          <w:sz w:val="24"/>
          <w:szCs w:val="24"/>
          <w:lang w:val="fr-MA"/>
        </w:rPr>
        <w:t xml:space="preserve"> 3 </w:t>
      </w:r>
      <w:r w:rsidRPr="00341275">
        <w:rPr>
          <w:sz w:val="24"/>
          <w:szCs w:val="24"/>
          <w:lang w:val="fr-MA"/>
        </w:rPr>
        <w:t xml:space="preserve">: </w:t>
      </w:r>
      <w:r w:rsidR="00E46C9F" w:rsidRPr="00341275">
        <w:rPr>
          <w:sz w:val="24"/>
          <w:szCs w:val="24"/>
          <w:lang w:val="fr-MA"/>
        </w:rPr>
        <w:t>Yassir Limni</w:t>
      </w:r>
      <w:r w:rsidR="00C421EF">
        <w:rPr>
          <w:sz w:val="24"/>
          <w:szCs w:val="24"/>
          <w:lang w:val="fr-MA"/>
        </w:rPr>
        <w:t>.</w:t>
      </w:r>
    </w:p>
    <w:p w14:paraId="0AF96D50" w14:textId="67A52DFB" w:rsidR="00B820D1" w:rsidRPr="00341275" w:rsidRDefault="00000000" w:rsidP="00341275">
      <w:pPr>
        <w:pStyle w:val="Paragraphedeliste"/>
        <w:numPr>
          <w:ilvl w:val="0"/>
          <w:numId w:val="10"/>
        </w:numPr>
        <w:rPr>
          <w:sz w:val="24"/>
          <w:szCs w:val="24"/>
          <w:lang w:val="fr-MA"/>
        </w:rPr>
      </w:pPr>
      <w:r w:rsidRPr="00C421EF">
        <w:rPr>
          <w:color w:val="EE0000"/>
          <w:sz w:val="24"/>
          <w:szCs w:val="24"/>
          <w:lang w:val="fr-MA"/>
        </w:rPr>
        <w:t>Nom de l'</w:t>
      </w:r>
      <w:r w:rsidR="00C421EF" w:rsidRPr="00C421EF">
        <w:rPr>
          <w:color w:val="EE0000"/>
          <w:sz w:val="24"/>
          <w:szCs w:val="24"/>
          <w:lang w:val="fr-MA"/>
        </w:rPr>
        <w:t>étudiant</w:t>
      </w:r>
      <w:r w:rsidRPr="00C421EF">
        <w:rPr>
          <w:color w:val="EE0000"/>
          <w:sz w:val="24"/>
          <w:szCs w:val="24"/>
          <w:lang w:val="fr-MA"/>
        </w:rPr>
        <w:t xml:space="preserve"> 4 </w:t>
      </w:r>
      <w:r w:rsidRPr="00341275">
        <w:rPr>
          <w:sz w:val="24"/>
          <w:szCs w:val="24"/>
          <w:lang w:val="fr-MA"/>
        </w:rPr>
        <w:t xml:space="preserve">: </w:t>
      </w:r>
      <w:r w:rsidR="00E46C9F" w:rsidRPr="00341275">
        <w:rPr>
          <w:sz w:val="24"/>
          <w:szCs w:val="24"/>
          <w:lang w:val="fr-MA"/>
        </w:rPr>
        <w:t>Youness Fetouaki</w:t>
      </w:r>
      <w:r w:rsidR="00C421EF">
        <w:rPr>
          <w:sz w:val="24"/>
          <w:szCs w:val="24"/>
          <w:lang w:val="fr-MA"/>
        </w:rPr>
        <w:t>.</w:t>
      </w:r>
    </w:p>
    <w:p w14:paraId="1DE35920" w14:textId="46E1E17B" w:rsidR="00B820D1" w:rsidRPr="00341275" w:rsidRDefault="00000000" w:rsidP="00341275">
      <w:pPr>
        <w:pStyle w:val="Paragraphedeliste"/>
        <w:numPr>
          <w:ilvl w:val="0"/>
          <w:numId w:val="10"/>
        </w:numPr>
        <w:rPr>
          <w:sz w:val="24"/>
          <w:szCs w:val="24"/>
          <w:lang w:val="fr-MA"/>
        </w:rPr>
      </w:pPr>
      <w:r w:rsidRPr="00C421EF">
        <w:rPr>
          <w:color w:val="EE0000"/>
          <w:sz w:val="24"/>
          <w:szCs w:val="24"/>
          <w:lang w:val="fr-MA"/>
        </w:rPr>
        <w:t>Nom de l'</w:t>
      </w:r>
      <w:r w:rsidR="00C421EF" w:rsidRPr="00C421EF">
        <w:rPr>
          <w:color w:val="EE0000"/>
          <w:sz w:val="24"/>
          <w:szCs w:val="24"/>
          <w:lang w:val="fr-MA"/>
        </w:rPr>
        <w:t>étudiant</w:t>
      </w:r>
      <w:r w:rsidRPr="00C421EF">
        <w:rPr>
          <w:color w:val="EE0000"/>
          <w:sz w:val="24"/>
          <w:szCs w:val="24"/>
          <w:lang w:val="fr-MA"/>
        </w:rPr>
        <w:t xml:space="preserve"> 5 </w:t>
      </w:r>
      <w:r w:rsidRPr="00341275">
        <w:rPr>
          <w:sz w:val="24"/>
          <w:szCs w:val="24"/>
          <w:lang w:val="fr-MA"/>
        </w:rPr>
        <w:t xml:space="preserve">: </w:t>
      </w:r>
      <w:r w:rsidR="00E46C9F" w:rsidRPr="00341275">
        <w:rPr>
          <w:sz w:val="24"/>
          <w:szCs w:val="24"/>
          <w:lang w:val="fr-MA"/>
        </w:rPr>
        <w:t>Ammer Reffouch</w:t>
      </w:r>
      <w:r w:rsidR="00C421EF">
        <w:rPr>
          <w:sz w:val="24"/>
          <w:szCs w:val="24"/>
          <w:lang w:val="fr-MA"/>
        </w:rPr>
        <w:t>.</w:t>
      </w:r>
    </w:p>
    <w:p w14:paraId="35DEE9E8" w14:textId="77777777" w:rsidR="00B820D1" w:rsidRPr="00E46C9F" w:rsidRDefault="00B820D1">
      <w:pPr>
        <w:rPr>
          <w:lang w:val="fr-MA"/>
        </w:rPr>
      </w:pPr>
    </w:p>
    <w:p w14:paraId="43C0357C" w14:textId="52BC8179" w:rsidR="00B820D1" w:rsidRPr="00C421EF" w:rsidRDefault="00000000">
      <w:pPr>
        <w:rPr>
          <w:color w:val="C00000"/>
          <w:sz w:val="24"/>
          <w:szCs w:val="24"/>
          <w:u w:val="single"/>
          <w:lang w:val="fr-MA"/>
        </w:rPr>
      </w:pPr>
      <w:r w:rsidRPr="00C421EF">
        <w:rPr>
          <w:b/>
          <w:color w:val="C00000"/>
          <w:sz w:val="28"/>
          <w:szCs w:val="24"/>
          <w:u w:val="single"/>
          <w:lang w:val="fr-MA"/>
        </w:rPr>
        <w:t>Encadr</w:t>
      </w:r>
      <w:r w:rsidR="00C421EF" w:rsidRPr="00C421EF">
        <w:rPr>
          <w:b/>
          <w:color w:val="C00000"/>
          <w:sz w:val="28"/>
          <w:szCs w:val="24"/>
          <w:u w:val="single"/>
          <w:lang w:val="fr-MA"/>
        </w:rPr>
        <w:t>é</w:t>
      </w:r>
      <w:r w:rsidRPr="00C421EF">
        <w:rPr>
          <w:b/>
          <w:color w:val="C00000"/>
          <w:sz w:val="28"/>
          <w:szCs w:val="24"/>
          <w:u w:val="single"/>
          <w:lang w:val="fr-MA"/>
        </w:rPr>
        <w:t xml:space="preserve"> par :</w:t>
      </w:r>
      <w:r w:rsidR="00C421EF" w:rsidRPr="00C421EF">
        <w:rPr>
          <w:b/>
          <w:color w:val="C00000"/>
          <w:sz w:val="28"/>
          <w:szCs w:val="24"/>
          <w:u w:val="single"/>
          <w:lang w:val="fr-MA"/>
        </w:rPr>
        <w:t>Dr.</w:t>
      </w:r>
      <w:r w:rsidRPr="00C421EF">
        <w:rPr>
          <w:b/>
          <w:color w:val="C00000"/>
          <w:sz w:val="28"/>
          <w:szCs w:val="24"/>
          <w:u w:val="single"/>
          <w:lang w:val="fr-MA"/>
        </w:rPr>
        <w:t xml:space="preserve"> Abdelati REHA &amp;</w:t>
      </w:r>
      <w:r w:rsidR="00C421EF" w:rsidRPr="00C421EF">
        <w:rPr>
          <w:b/>
          <w:color w:val="C00000"/>
          <w:sz w:val="28"/>
          <w:szCs w:val="24"/>
          <w:u w:val="single"/>
          <w:lang w:val="fr-MA"/>
        </w:rPr>
        <w:t xml:space="preserve"> Dr.</w:t>
      </w:r>
      <w:r w:rsidRPr="00C421EF">
        <w:rPr>
          <w:b/>
          <w:color w:val="C00000"/>
          <w:sz w:val="28"/>
          <w:szCs w:val="24"/>
          <w:u w:val="single"/>
          <w:lang w:val="fr-MA"/>
        </w:rPr>
        <w:t xml:space="preserve"> Yassine SAFSOUF</w:t>
      </w:r>
      <w:r w:rsidR="00C421EF">
        <w:rPr>
          <w:b/>
          <w:color w:val="C00000"/>
          <w:sz w:val="28"/>
          <w:szCs w:val="24"/>
          <w:u w:val="single"/>
          <w:lang w:val="fr-MA"/>
        </w:rPr>
        <w:t>.</w:t>
      </w:r>
    </w:p>
    <w:p w14:paraId="3FD0A579" w14:textId="77777777" w:rsidR="00B820D1" w:rsidRPr="00E46C9F" w:rsidRDefault="00B820D1">
      <w:pPr>
        <w:rPr>
          <w:lang w:val="fr-MA"/>
        </w:rPr>
      </w:pPr>
    </w:p>
    <w:p w14:paraId="4268DB1D" w14:textId="645DDAE7" w:rsidR="00B820D1" w:rsidRPr="00C421EF" w:rsidRDefault="00C421EF">
      <w:pPr>
        <w:jc w:val="center"/>
        <w:rPr>
          <w:color w:val="00B050"/>
          <w:sz w:val="24"/>
          <w:szCs w:val="24"/>
          <w:lang w:val="fr-MA"/>
        </w:rPr>
      </w:pPr>
      <w:r w:rsidRPr="00C421EF">
        <w:rPr>
          <w:b/>
          <w:color w:val="00B050"/>
          <w:sz w:val="28"/>
          <w:szCs w:val="24"/>
          <w:lang w:val="fr-MA"/>
        </w:rPr>
        <w:t>Année</w:t>
      </w:r>
      <w:r w:rsidR="00000000" w:rsidRPr="00C421EF">
        <w:rPr>
          <w:b/>
          <w:color w:val="00B050"/>
          <w:sz w:val="28"/>
          <w:szCs w:val="24"/>
          <w:lang w:val="fr-MA"/>
        </w:rPr>
        <w:t xml:space="preserve"> Universitaire 2025</w:t>
      </w:r>
      <w:r>
        <w:rPr>
          <w:b/>
          <w:color w:val="00B050"/>
          <w:sz w:val="28"/>
          <w:szCs w:val="24"/>
          <w:lang w:val="fr-MA"/>
        </w:rPr>
        <w:t>—</w:t>
      </w:r>
      <w:r w:rsidR="00000000" w:rsidRPr="00C421EF">
        <w:rPr>
          <w:b/>
          <w:color w:val="00B050"/>
          <w:sz w:val="28"/>
          <w:szCs w:val="24"/>
          <w:lang w:val="fr-MA"/>
        </w:rPr>
        <w:t>2026</w:t>
      </w:r>
      <w:r>
        <w:rPr>
          <w:b/>
          <w:color w:val="00B050"/>
          <w:sz w:val="28"/>
          <w:szCs w:val="24"/>
          <w:lang w:val="fr-MA"/>
        </w:rPr>
        <w:t>.</w:t>
      </w:r>
    </w:p>
    <w:p w14:paraId="4BAABE4D" w14:textId="77777777" w:rsidR="00B820D1" w:rsidRPr="00E46C9F" w:rsidRDefault="00000000">
      <w:pPr>
        <w:rPr>
          <w:lang w:val="fr-MA"/>
        </w:rPr>
      </w:pPr>
      <w:r w:rsidRPr="00E46C9F">
        <w:rPr>
          <w:lang w:val="fr-MA"/>
        </w:rPr>
        <w:br w:type="page"/>
      </w:r>
    </w:p>
    <w:p w14:paraId="705376D9" w14:textId="77777777" w:rsidR="00B820D1" w:rsidRPr="00C421EF" w:rsidRDefault="00000000">
      <w:pPr>
        <w:pStyle w:val="Titre1"/>
        <w:rPr>
          <w:color w:val="00B050"/>
          <w:lang w:val="fr-MA"/>
        </w:rPr>
      </w:pPr>
      <w:r w:rsidRPr="00C421EF">
        <w:rPr>
          <w:color w:val="00B050"/>
          <w:lang w:val="fr-MA"/>
        </w:rPr>
        <w:lastRenderedPageBreak/>
        <w:t>TABLE DES MATIERES</w:t>
      </w:r>
    </w:p>
    <w:p w14:paraId="4D034BBB" w14:textId="77777777" w:rsidR="00B820D1" w:rsidRPr="00C421EF" w:rsidRDefault="00000000">
      <w:pPr>
        <w:rPr>
          <w:color w:val="EE0000"/>
          <w:lang w:val="fr-MA"/>
        </w:rPr>
      </w:pPr>
      <w:r w:rsidRPr="00C421EF">
        <w:rPr>
          <w:b/>
          <w:color w:val="EE0000"/>
          <w:sz w:val="24"/>
          <w:lang w:val="fr-MA"/>
        </w:rPr>
        <w:t>INTRODUCTION</w:t>
      </w:r>
    </w:p>
    <w:p w14:paraId="127D2A2A" w14:textId="77777777" w:rsidR="00B820D1" w:rsidRPr="00C421EF" w:rsidRDefault="00000000">
      <w:pPr>
        <w:rPr>
          <w:color w:val="4F81BD" w:themeColor="accent1"/>
          <w:u w:val="single"/>
          <w:lang w:val="fr-MA"/>
        </w:rPr>
      </w:pPr>
      <w:r w:rsidRPr="00C421EF">
        <w:rPr>
          <w:b/>
          <w:color w:val="4F81BD" w:themeColor="accent1"/>
          <w:sz w:val="24"/>
          <w:u w:val="single"/>
          <w:lang w:val="fr-MA"/>
        </w:rPr>
        <w:t>CHAPITRE 1 : MODELISATION D'UN PROBLEME D'OPTIMISATION ET RESOLUTION AVEC LA METHODE GRAPHIQUE</w:t>
      </w:r>
    </w:p>
    <w:p w14:paraId="66C74FF1" w14:textId="77777777" w:rsidR="00B820D1" w:rsidRPr="00E46C9F" w:rsidRDefault="00000000">
      <w:pPr>
        <w:ind w:left="567"/>
        <w:rPr>
          <w:lang w:val="fr-MA"/>
        </w:rPr>
      </w:pPr>
      <w:r w:rsidRPr="00E46C9F">
        <w:rPr>
          <w:lang w:val="fr-MA"/>
        </w:rPr>
        <w:t>I.1. Introduction</w:t>
      </w:r>
    </w:p>
    <w:p w14:paraId="0752C3B8" w14:textId="77777777" w:rsidR="00B820D1" w:rsidRPr="00E46C9F" w:rsidRDefault="00000000">
      <w:pPr>
        <w:ind w:left="567"/>
        <w:rPr>
          <w:lang w:val="fr-MA"/>
        </w:rPr>
      </w:pPr>
      <w:r w:rsidRPr="00E46C9F">
        <w:rPr>
          <w:lang w:val="fr-MA"/>
        </w:rPr>
        <w:t>I.2. Contexte</w:t>
      </w:r>
    </w:p>
    <w:p w14:paraId="0D2B244B" w14:textId="77777777" w:rsidR="00B820D1" w:rsidRPr="00E46C9F" w:rsidRDefault="00000000">
      <w:pPr>
        <w:ind w:left="567"/>
        <w:rPr>
          <w:lang w:val="fr-MA"/>
        </w:rPr>
      </w:pPr>
      <w:r w:rsidRPr="00E46C9F">
        <w:rPr>
          <w:lang w:val="fr-MA"/>
        </w:rPr>
        <w:t>I.3. Programme Lineaire</w:t>
      </w:r>
    </w:p>
    <w:p w14:paraId="4B1BF86F" w14:textId="77777777" w:rsidR="00B820D1" w:rsidRPr="00E46C9F" w:rsidRDefault="00000000">
      <w:pPr>
        <w:ind w:left="567"/>
        <w:rPr>
          <w:lang w:val="fr-MA"/>
        </w:rPr>
      </w:pPr>
      <w:r w:rsidRPr="00E46C9F">
        <w:rPr>
          <w:lang w:val="fr-MA"/>
        </w:rPr>
        <w:t xml:space="preserve">I.4. </w:t>
      </w:r>
      <w:proofErr w:type="spellStart"/>
      <w:r w:rsidRPr="00E46C9F">
        <w:rPr>
          <w:lang w:val="fr-MA"/>
        </w:rPr>
        <w:t>Resolution</w:t>
      </w:r>
      <w:proofErr w:type="spellEnd"/>
      <w:r w:rsidRPr="00E46C9F">
        <w:rPr>
          <w:lang w:val="fr-MA"/>
        </w:rPr>
        <w:t xml:space="preserve"> avec la </w:t>
      </w:r>
      <w:proofErr w:type="spellStart"/>
      <w:r w:rsidRPr="00E46C9F">
        <w:rPr>
          <w:lang w:val="fr-MA"/>
        </w:rPr>
        <w:t>methode</w:t>
      </w:r>
      <w:proofErr w:type="spellEnd"/>
      <w:r w:rsidRPr="00E46C9F">
        <w:rPr>
          <w:lang w:val="fr-MA"/>
        </w:rPr>
        <w:t xml:space="preserve"> graphique</w:t>
      </w:r>
    </w:p>
    <w:p w14:paraId="0B169418" w14:textId="77777777" w:rsidR="00B820D1" w:rsidRPr="00E46C9F" w:rsidRDefault="00000000">
      <w:pPr>
        <w:ind w:left="567"/>
        <w:rPr>
          <w:lang w:val="fr-MA"/>
        </w:rPr>
      </w:pPr>
      <w:r w:rsidRPr="00E46C9F">
        <w:rPr>
          <w:lang w:val="fr-MA"/>
        </w:rPr>
        <w:t>I.5. Validation avec le solveur d'Excel</w:t>
      </w:r>
    </w:p>
    <w:p w14:paraId="7C3C010E" w14:textId="77777777" w:rsidR="00B820D1" w:rsidRPr="00E46C9F" w:rsidRDefault="00000000">
      <w:pPr>
        <w:ind w:left="567"/>
        <w:rPr>
          <w:lang w:val="fr-MA"/>
        </w:rPr>
      </w:pPr>
      <w:r w:rsidRPr="00E46C9F">
        <w:rPr>
          <w:lang w:val="fr-MA"/>
        </w:rPr>
        <w:t>I.6. Conclusion</w:t>
      </w:r>
    </w:p>
    <w:p w14:paraId="250179F6" w14:textId="77777777" w:rsidR="00B820D1" w:rsidRPr="00C421EF" w:rsidRDefault="00000000">
      <w:pPr>
        <w:rPr>
          <w:color w:val="4F81BD" w:themeColor="accent1"/>
          <w:u w:val="single"/>
          <w:lang w:val="fr-MA"/>
        </w:rPr>
      </w:pPr>
      <w:r w:rsidRPr="00C421EF">
        <w:rPr>
          <w:b/>
          <w:color w:val="4F81BD" w:themeColor="accent1"/>
          <w:sz w:val="24"/>
          <w:u w:val="single"/>
          <w:lang w:val="fr-MA"/>
        </w:rPr>
        <w:t>CHAPITRE 2 : MODELISATION D'UN PROBLEME D'OPTIMISATION ET RESOLUTION AVEC LA METHODE SIMPLEXE / DUALITE</w:t>
      </w:r>
    </w:p>
    <w:p w14:paraId="44B0A038" w14:textId="77777777" w:rsidR="00B820D1" w:rsidRPr="00E46C9F" w:rsidRDefault="00000000">
      <w:pPr>
        <w:ind w:left="567"/>
        <w:rPr>
          <w:lang w:val="fr-MA"/>
        </w:rPr>
      </w:pPr>
      <w:r w:rsidRPr="00E46C9F">
        <w:rPr>
          <w:lang w:val="fr-MA"/>
        </w:rPr>
        <w:t>II.1. Introduction</w:t>
      </w:r>
    </w:p>
    <w:p w14:paraId="46FF539E" w14:textId="77777777" w:rsidR="00B820D1" w:rsidRPr="00E46C9F" w:rsidRDefault="00000000">
      <w:pPr>
        <w:ind w:left="567"/>
        <w:rPr>
          <w:lang w:val="fr-MA"/>
        </w:rPr>
      </w:pPr>
      <w:r w:rsidRPr="00E46C9F">
        <w:rPr>
          <w:lang w:val="fr-MA"/>
        </w:rPr>
        <w:t>II.2. Contexte</w:t>
      </w:r>
    </w:p>
    <w:p w14:paraId="4C37B4FB" w14:textId="77777777" w:rsidR="00B820D1" w:rsidRPr="00E46C9F" w:rsidRDefault="00000000">
      <w:pPr>
        <w:ind w:left="567"/>
        <w:rPr>
          <w:lang w:val="fr-MA"/>
        </w:rPr>
      </w:pPr>
      <w:r w:rsidRPr="00E46C9F">
        <w:rPr>
          <w:lang w:val="fr-MA"/>
        </w:rPr>
        <w:t>II.3. Programme Lineaire</w:t>
      </w:r>
    </w:p>
    <w:p w14:paraId="1026E032" w14:textId="77777777" w:rsidR="00B820D1" w:rsidRPr="00E46C9F" w:rsidRDefault="00000000">
      <w:pPr>
        <w:ind w:left="567"/>
        <w:rPr>
          <w:lang w:val="fr-MA"/>
        </w:rPr>
      </w:pPr>
      <w:r w:rsidRPr="00E46C9F">
        <w:rPr>
          <w:lang w:val="fr-MA"/>
        </w:rPr>
        <w:t xml:space="preserve">II.4. </w:t>
      </w:r>
      <w:proofErr w:type="spellStart"/>
      <w:r w:rsidRPr="00E46C9F">
        <w:rPr>
          <w:lang w:val="fr-MA"/>
        </w:rPr>
        <w:t>Resolution</w:t>
      </w:r>
      <w:proofErr w:type="spellEnd"/>
      <w:r w:rsidRPr="00E46C9F">
        <w:rPr>
          <w:lang w:val="fr-MA"/>
        </w:rPr>
        <w:t xml:space="preserve"> avec la </w:t>
      </w:r>
      <w:proofErr w:type="spellStart"/>
      <w:r w:rsidRPr="00E46C9F">
        <w:rPr>
          <w:lang w:val="fr-MA"/>
        </w:rPr>
        <w:t>methode</w:t>
      </w:r>
      <w:proofErr w:type="spellEnd"/>
      <w:r w:rsidRPr="00E46C9F">
        <w:rPr>
          <w:lang w:val="fr-MA"/>
        </w:rPr>
        <w:t xml:space="preserve"> Simplexe / </w:t>
      </w:r>
      <w:proofErr w:type="spellStart"/>
      <w:r w:rsidRPr="00E46C9F">
        <w:rPr>
          <w:lang w:val="fr-MA"/>
        </w:rPr>
        <w:t>Dualite</w:t>
      </w:r>
      <w:proofErr w:type="spellEnd"/>
    </w:p>
    <w:p w14:paraId="3E739DEE" w14:textId="77777777" w:rsidR="00B820D1" w:rsidRPr="00E46C9F" w:rsidRDefault="00000000">
      <w:pPr>
        <w:ind w:left="567"/>
        <w:rPr>
          <w:lang w:val="fr-MA"/>
        </w:rPr>
      </w:pPr>
      <w:r w:rsidRPr="00E46C9F">
        <w:rPr>
          <w:lang w:val="fr-MA"/>
        </w:rPr>
        <w:t>II.5. Validation avec le solveur d'Excel</w:t>
      </w:r>
    </w:p>
    <w:p w14:paraId="747E7D0A" w14:textId="77777777" w:rsidR="00B820D1" w:rsidRPr="00E46C9F" w:rsidRDefault="00000000">
      <w:pPr>
        <w:ind w:left="567"/>
        <w:rPr>
          <w:lang w:val="fr-MA"/>
        </w:rPr>
      </w:pPr>
      <w:r w:rsidRPr="00E46C9F">
        <w:rPr>
          <w:lang w:val="fr-MA"/>
        </w:rPr>
        <w:t>II.6. Conclusion</w:t>
      </w:r>
    </w:p>
    <w:p w14:paraId="338FD0B6" w14:textId="77777777" w:rsidR="00B820D1" w:rsidRPr="00C421EF" w:rsidRDefault="00000000">
      <w:pPr>
        <w:rPr>
          <w:color w:val="4F81BD" w:themeColor="accent1"/>
          <w:u w:val="single"/>
          <w:lang w:val="fr-MA"/>
        </w:rPr>
      </w:pPr>
      <w:r w:rsidRPr="00C421EF">
        <w:rPr>
          <w:b/>
          <w:color w:val="4F81BD" w:themeColor="accent1"/>
          <w:sz w:val="24"/>
          <w:u w:val="single"/>
          <w:lang w:val="fr-MA"/>
        </w:rPr>
        <w:t>CHAPITRE 3 : CONCEPTION INFORMATIQUE</w:t>
      </w:r>
    </w:p>
    <w:p w14:paraId="2F469522" w14:textId="77777777" w:rsidR="00B820D1" w:rsidRPr="00E46C9F" w:rsidRDefault="00000000">
      <w:pPr>
        <w:ind w:left="567"/>
        <w:rPr>
          <w:lang w:val="fr-MA"/>
        </w:rPr>
      </w:pPr>
      <w:r w:rsidRPr="00E46C9F">
        <w:rPr>
          <w:lang w:val="fr-MA"/>
        </w:rPr>
        <w:t>III.1. Introduction</w:t>
      </w:r>
    </w:p>
    <w:p w14:paraId="41D409FA" w14:textId="77777777" w:rsidR="00B820D1" w:rsidRPr="00E46C9F" w:rsidRDefault="00000000">
      <w:pPr>
        <w:ind w:left="567"/>
        <w:rPr>
          <w:lang w:val="fr-MA"/>
        </w:rPr>
      </w:pPr>
      <w:r w:rsidRPr="00E46C9F">
        <w:rPr>
          <w:lang w:val="fr-MA"/>
        </w:rPr>
        <w:t xml:space="preserve">III.2. </w:t>
      </w:r>
      <w:proofErr w:type="spellStart"/>
      <w:r w:rsidRPr="00E46C9F">
        <w:rPr>
          <w:lang w:val="fr-MA"/>
        </w:rPr>
        <w:t>Implementation</w:t>
      </w:r>
      <w:proofErr w:type="spellEnd"/>
      <w:r w:rsidRPr="00E46C9F">
        <w:rPr>
          <w:lang w:val="fr-MA"/>
        </w:rPr>
        <w:t xml:space="preserve"> Python -- </w:t>
      </w:r>
      <w:proofErr w:type="spellStart"/>
      <w:r w:rsidRPr="00E46C9F">
        <w:rPr>
          <w:lang w:val="fr-MA"/>
        </w:rPr>
        <w:t>Modele</w:t>
      </w:r>
      <w:proofErr w:type="spellEnd"/>
      <w:r w:rsidRPr="00E46C9F">
        <w:rPr>
          <w:lang w:val="fr-MA"/>
        </w:rPr>
        <w:t xml:space="preserve"> a 2 variables (</w:t>
      </w:r>
      <w:proofErr w:type="spellStart"/>
      <w:r w:rsidRPr="00E46C9F">
        <w:rPr>
          <w:lang w:val="fr-MA"/>
        </w:rPr>
        <w:t>Methode</w:t>
      </w:r>
      <w:proofErr w:type="spellEnd"/>
      <w:r w:rsidRPr="00E46C9F">
        <w:rPr>
          <w:lang w:val="fr-MA"/>
        </w:rPr>
        <w:t xml:space="preserve"> graphique)</w:t>
      </w:r>
    </w:p>
    <w:p w14:paraId="7E8F8060" w14:textId="77777777" w:rsidR="00B820D1" w:rsidRPr="00E46C9F" w:rsidRDefault="00000000">
      <w:pPr>
        <w:ind w:left="567"/>
        <w:rPr>
          <w:lang w:val="fr-MA"/>
        </w:rPr>
      </w:pPr>
      <w:r w:rsidRPr="00E46C9F">
        <w:rPr>
          <w:lang w:val="fr-MA"/>
        </w:rPr>
        <w:t xml:space="preserve">III.3. </w:t>
      </w:r>
      <w:proofErr w:type="spellStart"/>
      <w:r w:rsidRPr="00E46C9F">
        <w:rPr>
          <w:lang w:val="fr-MA"/>
        </w:rPr>
        <w:t>Implementation</w:t>
      </w:r>
      <w:proofErr w:type="spellEnd"/>
      <w:r w:rsidRPr="00E46C9F">
        <w:rPr>
          <w:lang w:val="fr-MA"/>
        </w:rPr>
        <w:t xml:space="preserve"> Python -- </w:t>
      </w:r>
      <w:proofErr w:type="spellStart"/>
      <w:r w:rsidRPr="00E46C9F">
        <w:rPr>
          <w:lang w:val="fr-MA"/>
        </w:rPr>
        <w:t>Modele</w:t>
      </w:r>
      <w:proofErr w:type="spellEnd"/>
      <w:r w:rsidRPr="00E46C9F">
        <w:rPr>
          <w:lang w:val="fr-MA"/>
        </w:rPr>
        <w:t xml:space="preserve"> a 3 variables (</w:t>
      </w:r>
      <w:proofErr w:type="spellStart"/>
      <w:r w:rsidRPr="00E46C9F">
        <w:rPr>
          <w:lang w:val="fr-MA"/>
        </w:rPr>
        <w:t>PuLP</w:t>
      </w:r>
      <w:proofErr w:type="spellEnd"/>
      <w:r w:rsidRPr="00E46C9F">
        <w:rPr>
          <w:lang w:val="fr-MA"/>
        </w:rPr>
        <w:t>)</w:t>
      </w:r>
    </w:p>
    <w:p w14:paraId="623CEACB" w14:textId="77777777" w:rsidR="00B820D1" w:rsidRPr="00E46C9F" w:rsidRDefault="00000000">
      <w:pPr>
        <w:ind w:left="567"/>
        <w:rPr>
          <w:lang w:val="fr-MA"/>
        </w:rPr>
      </w:pPr>
      <w:r w:rsidRPr="00E46C9F">
        <w:rPr>
          <w:lang w:val="fr-MA"/>
        </w:rPr>
        <w:t>III.4. Conclusion</w:t>
      </w:r>
    </w:p>
    <w:p w14:paraId="56085AC4" w14:textId="77777777" w:rsidR="00B820D1" w:rsidRPr="00C421EF" w:rsidRDefault="00000000">
      <w:pPr>
        <w:rPr>
          <w:color w:val="EE0000"/>
          <w:lang w:val="fr-MA"/>
        </w:rPr>
      </w:pPr>
      <w:r w:rsidRPr="00C421EF">
        <w:rPr>
          <w:b/>
          <w:color w:val="EE0000"/>
          <w:sz w:val="24"/>
          <w:lang w:val="fr-MA"/>
        </w:rPr>
        <w:t>CONCLUSION GENERALE ET PERSPECTIVES</w:t>
      </w:r>
    </w:p>
    <w:p w14:paraId="198EF60F" w14:textId="77777777" w:rsidR="00B820D1" w:rsidRPr="00C421EF" w:rsidRDefault="00000000">
      <w:pPr>
        <w:rPr>
          <w:color w:val="00B050"/>
          <w:lang w:val="fr-MA"/>
        </w:rPr>
      </w:pPr>
      <w:r w:rsidRPr="00C421EF">
        <w:rPr>
          <w:b/>
          <w:color w:val="00B050"/>
          <w:sz w:val="24"/>
          <w:lang w:val="fr-MA"/>
        </w:rPr>
        <w:t>ANNEXES</w:t>
      </w:r>
    </w:p>
    <w:p w14:paraId="1C8263A9" w14:textId="77777777" w:rsidR="00B820D1" w:rsidRPr="00E46C9F" w:rsidRDefault="00000000">
      <w:pPr>
        <w:ind w:left="567"/>
        <w:rPr>
          <w:lang w:val="fr-MA"/>
        </w:rPr>
      </w:pPr>
      <w:r w:rsidRPr="00E46C9F">
        <w:rPr>
          <w:lang w:val="fr-MA"/>
        </w:rPr>
        <w:t xml:space="preserve">Annexe 1 : Code Python complet -- </w:t>
      </w:r>
      <w:proofErr w:type="spellStart"/>
      <w:r w:rsidRPr="00E46C9F">
        <w:rPr>
          <w:lang w:val="fr-MA"/>
        </w:rPr>
        <w:t>Modele</w:t>
      </w:r>
      <w:proofErr w:type="spellEnd"/>
      <w:r w:rsidRPr="00E46C9F">
        <w:rPr>
          <w:lang w:val="fr-MA"/>
        </w:rPr>
        <w:t xml:space="preserve"> a 2 variables avec visualisation</w:t>
      </w:r>
    </w:p>
    <w:p w14:paraId="51360570" w14:textId="77777777" w:rsidR="00B820D1" w:rsidRPr="00E46C9F" w:rsidRDefault="00000000">
      <w:pPr>
        <w:ind w:left="567"/>
        <w:rPr>
          <w:lang w:val="fr-MA"/>
        </w:rPr>
      </w:pPr>
      <w:r w:rsidRPr="00E46C9F">
        <w:rPr>
          <w:lang w:val="fr-MA"/>
        </w:rPr>
        <w:lastRenderedPageBreak/>
        <w:t xml:space="preserve">Annexe 2 : Code Python complet -- </w:t>
      </w:r>
      <w:proofErr w:type="spellStart"/>
      <w:r w:rsidRPr="00E46C9F">
        <w:rPr>
          <w:lang w:val="fr-MA"/>
        </w:rPr>
        <w:t>Modele</w:t>
      </w:r>
      <w:proofErr w:type="spellEnd"/>
      <w:r w:rsidRPr="00E46C9F">
        <w:rPr>
          <w:lang w:val="fr-MA"/>
        </w:rPr>
        <w:t xml:space="preserve"> a 3 variables avec </w:t>
      </w:r>
      <w:proofErr w:type="spellStart"/>
      <w:r w:rsidRPr="00E46C9F">
        <w:rPr>
          <w:lang w:val="fr-MA"/>
        </w:rPr>
        <w:t>PuLP</w:t>
      </w:r>
      <w:proofErr w:type="spellEnd"/>
    </w:p>
    <w:p w14:paraId="207B78A0" w14:textId="77777777" w:rsidR="00B820D1" w:rsidRPr="00E46C9F" w:rsidRDefault="00000000">
      <w:pPr>
        <w:ind w:left="567"/>
        <w:rPr>
          <w:lang w:val="fr-MA"/>
        </w:rPr>
      </w:pPr>
      <w:r w:rsidRPr="00E46C9F">
        <w:rPr>
          <w:lang w:val="fr-MA"/>
        </w:rPr>
        <w:t xml:space="preserve">Annexe 3 : Code Python complet -- </w:t>
      </w:r>
      <w:proofErr w:type="spellStart"/>
      <w:r w:rsidRPr="00E46C9F">
        <w:rPr>
          <w:lang w:val="fr-MA"/>
        </w:rPr>
        <w:t>Methode</w:t>
      </w:r>
      <w:proofErr w:type="spellEnd"/>
      <w:r w:rsidRPr="00E46C9F">
        <w:rPr>
          <w:lang w:val="fr-MA"/>
        </w:rPr>
        <w:t xml:space="preserve"> Simplexe manuelle</w:t>
      </w:r>
    </w:p>
    <w:p w14:paraId="1A7A0D70" w14:textId="77777777" w:rsidR="00B820D1" w:rsidRPr="00E46C9F" w:rsidRDefault="00000000">
      <w:pPr>
        <w:rPr>
          <w:lang w:val="fr-MA"/>
        </w:rPr>
      </w:pPr>
      <w:r w:rsidRPr="00E46C9F">
        <w:rPr>
          <w:lang w:val="fr-MA"/>
        </w:rPr>
        <w:br w:type="page"/>
      </w:r>
    </w:p>
    <w:p w14:paraId="57624306" w14:textId="77777777" w:rsidR="00B820D1" w:rsidRPr="00C421EF" w:rsidRDefault="00000000">
      <w:pPr>
        <w:pStyle w:val="Titre1"/>
        <w:rPr>
          <w:color w:val="EE0000"/>
          <w:lang w:val="fr-MA"/>
        </w:rPr>
      </w:pPr>
      <w:r w:rsidRPr="00C421EF">
        <w:rPr>
          <w:color w:val="EE0000"/>
          <w:sz w:val="36"/>
          <w:lang w:val="fr-MA"/>
        </w:rPr>
        <w:lastRenderedPageBreak/>
        <w:t>INTRODUCTION</w:t>
      </w:r>
    </w:p>
    <w:p w14:paraId="6FB22600" w14:textId="77777777" w:rsidR="00B820D1" w:rsidRPr="00C421EF" w:rsidRDefault="00000000">
      <w:pPr>
        <w:rPr>
          <w:rFonts w:ascii="Bierstadt" w:hAnsi="Bierstadt"/>
          <w:lang w:val="fr-MA"/>
        </w:rPr>
      </w:pPr>
      <w:r w:rsidRPr="00C421EF">
        <w:rPr>
          <w:rFonts w:ascii="Bierstadt" w:hAnsi="Bierstadt"/>
          <w:lang w:val="fr-MA"/>
        </w:rPr>
        <w:t xml:space="preserve">La </w:t>
      </w:r>
      <w:proofErr w:type="spellStart"/>
      <w:r w:rsidRPr="00C421EF">
        <w:rPr>
          <w:rFonts w:ascii="Bierstadt" w:hAnsi="Bierstadt"/>
          <w:lang w:val="fr-MA"/>
        </w:rPr>
        <w:t>patisserie</w:t>
      </w:r>
      <w:proofErr w:type="spellEnd"/>
      <w:r w:rsidRPr="00C421EF">
        <w:rPr>
          <w:rFonts w:ascii="Bierstadt" w:hAnsi="Bierstadt"/>
          <w:lang w:val="fr-MA"/>
        </w:rPr>
        <w:t xml:space="preserve"> artisanale occupe une place de choix dans la culture gastronomique marocaine. Elle </w:t>
      </w:r>
      <w:proofErr w:type="spellStart"/>
      <w:r w:rsidRPr="00C421EF">
        <w:rPr>
          <w:rFonts w:ascii="Bierstadt" w:hAnsi="Bierstadt"/>
          <w:lang w:val="fr-MA"/>
        </w:rPr>
        <w:t>represente</w:t>
      </w:r>
      <w:proofErr w:type="spellEnd"/>
      <w:r w:rsidRPr="00C421EF">
        <w:rPr>
          <w:rFonts w:ascii="Bierstadt" w:hAnsi="Bierstadt"/>
          <w:lang w:val="fr-MA"/>
        </w:rPr>
        <w:t xml:space="preserve"> un secteur </w:t>
      </w:r>
      <w:proofErr w:type="spellStart"/>
      <w:r w:rsidRPr="00C421EF">
        <w:rPr>
          <w:rFonts w:ascii="Bierstadt" w:hAnsi="Bierstadt"/>
          <w:lang w:val="fr-MA"/>
        </w:rPr>
        <w:t>economique</w:t>
      </w:r>
      <w:proofErr w:type="spellEnd"/>
      <w:r w:rsidRPr="00C421EF">
        <w:rPr>
          <w:rFonts w:ascii="Bierstadt" w:hAnsi="Bierstadt"/>
          <w:lang w:val="fr-MA"/>
        </w:rPr>
        <w:t xml:space="preserve"> dynamique, </w:t>
      </w:r>
      <w:proofErr w:type="spellStart"/>
      <w:r w:rsidRPr="00C421EF">
        <w:rPr>
          <w:rFonts w:ascii="Bierstadt" w:hAnsi="Bierstadt"/>
          <w:lang w:val="fr-MA"/>
        </w:rPr>
        <w:t>melant</w:t>
      </w:r>
      <w:proofErr w:type="spellEnd"/>
      <w:r w:rsidRPr="00C421EF">
        <w:rPr>
          <w:rFonts w:ascii="Bierstadt" w:hAnsi="Bierstadt"/>
          <w:lang w:val="fr-MA"/>
        </w:rPr>
        <w:t xml:space="preserve"> tradition et </w:t>
      </w:r>
      <w:proofErr w:type="spellStart"/>
      <w:r w:rsidRPr="00C421EF">
        <w:rPr>
          <w:rFonts w:ascii="Bierstadt" w:hAnsi="Bierstadt"/>
          <w:lang w:val="fr-MA"/>
        </w:rPr>
        <w:t>modernite</w:t>
      </w:r>
      <w:proofErr w:type="spellEnd"/>
      <w:r w:rsidRPr="00C421EF">
        <w:rPr>
          <w:rFonts w:ascii="Bierstadt" w:hAnsi="Bierstadt"/>
          <w:lang w:val="fr-MA"/>
        </w:rPr>
        <w:t xml:space="preserve">, et constitue une source de revenus importante pour de nombreux artisans et entrepreneurs locaux. Dans un contexte de concurrence croissante et de contraintes de ressources, la gestion efficace de la production devient un enjeu </w:t>
      </w:r>
      <w:proofErr w:type="spellStart"/>
      <w:r w:rsidRPr="00C421EF">
        <w:rPr>
          <w:rFonts w:ascii="Bierstadt" w:hAnsi="Bierstadt"/>
          <w:lang w:val="fr-MA"/>
        </w:rPr>
        <w:t>strategique</w:t>
      </w:r>
      <w:proofErr w:type="spellEnd"/>
      <w:r w:rsidRPr="00C421EF">
        <w:rPr>
          <w:rFonts w:ascii="Bierstadt" w:hAnsi="Bierstadt"/>
          <w:lang w:val="fr-MA"/>
        </w:rPr>
        <w:t xml:space="preserve"> majeur.</w:t>
      </w:r>
      <w:r w:rsidRPr="00C421EF">
        <w:rPr>
          <w:rFonts w:ascii="Bierstadt" w:hAnsi="Bierstadt"/>
          <w:lang w:val="fr-MA"/>
        </w:rPr>
        <w:br/>
      </w:r>
      <w:r w:rsidRPr="00C421EF">
        <w:rPr>
          <w:rFonts w:ascii="Bierstadt" w:hAnsi="Bierstadt"/>
          <w:lang w:val="fr-MA"/>
        </w:rPr>
        <w:br/>
        <w:t xml:space="preserve">Cependant, toute </w:t>
      </w:r>
      <w:proofErr w:type="spellStart"/>
      <w:r w:rsidRPr="00C421EF">
        <w:rPr>
          <w:rFonts w:ascii="Bierstadt" w:hAnsi="Bierstadt"/>
          <w:lang w:val="fr-MA"/>
        </w:rPr>
        <w:t>patisserie</w:t>
      </w:r>
      <w:proofErr w:type="spellEnd"/>
      <w:r w:rsidRPr="00C421EF">
        <w:rPr>
          <w:rFonts w:ascii="Bierstadt" w:hAnsi="Bierstadt"/>
          <w:lang w:val="fr-MA"/>
        </w:rPr>
        <w:t xml:space="preserve"> artisanale est </w:t>
      </w:r>
      <w:proofErr w:type="spellStart"/>
      <w:r w:rsidRPr="00C421EF">
        <w:rPr>
          <w:rFonts w:ascii="Bierstadt" w:hAnsi="Bierstadt"/>
          <w:lang w:val="fr-MA"/>
        </w:rPr>
        <w:t>confrontee</w:t>
      </w:r>
      <w:proofErr w:type="spellEnd"/>
      <w:r w:rsidRPr="00C421EF">
        <w:rPr>
          <w:rFonts w:ascii="Bierstadt" w:hAnsi="Bierstadt"/>
          <w:lang w:val="fr-MA"/>
        </w:rPr>
        <w:t xml:space="preserve"> a des contraintes de production quotidiennes : la </w:t>
      </w:r>
      <w:proofErr w:type="spellStart"/>
      <w:r w:rsidRPr="00C421EF">
        <w:rPr>
          <w:rFonts w:ascii="Bierstadt" w:hAnsi="Bierstadt"/>
          <w:lang w:val="fr-MA"/>
        </w:rPr>
        <w:t>quantite</w:t>
      </w:r>
      <w:proofErr w:type="spellEnd"/>
      <w:r w:rsidRPr="00C421EF">
        <w:rPr>
          <w:rFonts w:ascii="Bierstadt" w:hAnsi="Bierstadt"/>
          <w:lang w:val="fr-MA"/>
        </w:rPr>
        <w:t xml:space="preserve"> de farine disponible, la capacite du four, le temps de </w:t>
      </w:r>
      <w:proofErr w:type="spellStart"/>
      <w:r w:rsidRPr="00C421EF">
        <w:rPr>
          <w:rFonts w:ascii="Bierstadt" w:hAnsi="Bierstadt"/>
          <w:lang w:val="fr-MA"/>
        </w:rPr>
        <w:t>main-d'oeuvre</w:t>
      </w:r>
      <w:proofErr w:type="spellEnd"/>
      <w:r w:rsidRPr="00C421EF">
        <w:rPr>
          <w:rFonts w:ascii="Bierstadt" w:hAnsi="Bierstadt"/>
          <w:lang w:val="fr-MA"/>
        </w:rPr>
        <w:t xml:space="preserve"> et le budget en </w:t>
      </w:r>
      <w:proofErr w:type="spellStart"/>
      <w:r w:rsidRPr="00C421EF">
        <w:rPr>
          <w:rFonts w:ascii="Bierstadt" w:hAnsi="Bierstadt"/>
          <w:lang w:val="fr-MA"/>
        </w:rPr>
        <w:t>matieres</w:t>
      </w:r>
      <w:proofErr w:type="spellEnd"/>
      <w:r w:rsidRPr="00C421EF">
        <w:rPr>
          <w:rFonts w:ascii="Bierstadt" w:hAnsi="Bierstadt"/>
          <w:lang w:val="fr-MA"/>
        </w:rPr>
        <w:t xml:space="preserve"> </w:t>
      </w:r>
      <w:proofErr w:type="spellStart"/>
      <w:r w:rsidRPr="00C421EF">
        <w:rPr>
          <w:rFonts w:ascii="Bierstadt" w:hAnsi="Bierstadt"/>
          <w:lang w:val="fr-MA"/>
        </w:rPr>
        <w:t>premieres</w:t>
      </w:r>
      <w:proofErr w:type="spellEnd"/>
      <w:r w:rsidRPr="00C421EF">
        <w:rPr>
          <w:rFonts w:ascii="Bierstadt" w:hAnsi="Bierstadt"/>
          <w:lang w:val="fr-MA"/>
        </w:rPr>
        <w:t xml:space="preserve"> limitent la </w:t>
      </w:r>
      <w:proofErr w:type="spellStart"/>
      <w:r w:rsidRPr="00C421EF">
        <w:rPr>
          <w:rFonts w:ascii="Bierstadt" w:hAnsi="Bierstadt"/>
          <w:lang w:val="fr-MA"/>
        </w:rPr>
        <w:t>quantite</w:t>
      </w:r>
      <w:proofErr w:type="spellEnd"/>
      <w:r w:rsidRPr="00C421EF">
        <w:rPr>
          <w:rFonts w:ascii="Bierstadt" w:hAnsi="Bierstadt"/>
          <w:lang w:val="fr-MA"/>
        </w:rPr>
        <w:t xml:space="preserve"> de produits pouvant </w:t>
      </w:r>
      <w:proofErr w:type="spellStart"/>
      <w:r w:rsidRPr="00C421EF">
        <w:rPr>
          <w:rFonts w:ascii="Bierstadt" w:hAnsi="Bierstadt"/>
          <w:lang w:val="fr-MA"/>
        </w:rPr>
        <w:t>etre</w:t>
      </w:r>
      <w:proofErr w:type="spellEnd"/>
      <w:r w:rsidRPr="00C421EF">
        <w:rPr>
          <w:rFonts w:ascii="Bierstadt" w:hAnsi="Bierstadt"/>
          <w:lang w:val="fr-MA"/>
        </w:rPr>
        <w:t xml:space="preserve"> fabriques chaque jour. Sans une planification rigoureuse, les ressources peuvent </w:t>
      </w:r>
      <w:proofErr w:type="spellStart"/>
      <w:r w:rsidRPr="00C421EF">
        <w:rPr>
          <w:rFonts w:ascii="Bierstadt" w:hAnsi="Bierstadt"/>
          <w:lang w:val="fr-MA"/>
        </w:rPr>
        <w:t>etre</w:t>
      </w:r>
      <w:proofErr w:type="spellEnd"/>
      <w:r w:rsidRPr="00C421EF">
        <w:rPr>
          <w:rFonts w:ascii="Bierstadt" w:hAnsi="Bierstadt"/>
          <w:lang w:val="fr-MA"/>
        </w:rPr>
        <w:t xml:space="preserve"> mal </w:t>
      </w:r>
      <w:proofErr w:type="spellStart"/>
      <w:r w:rsidRPr="00C421EF">
        <w:rPr>
          <w:rFonts w:ascii="Bierstadt" w:hAnsi="Bierstadt"/>
          <w:lang w:val="fr-MA"/>
        </w:rPr>
        <w:t>utilisees</w:t>
      </w:r>
      <w:proofErr w:type="spellEnd"/>
      <w:r w:rsidRPr="00C421EF">
        <w:rPr>
          <w:rFonts w:ascii="Bierstadt" w:hAnsi="Bierstadt"/>
          <w:lang w:val="fr-MA"/>
        </w:rPr>
        <w:t>, entrainant une perte de revenus potentiels.</w:t>
      </w:r>
      <w:r w:rsidRPr="00C421EF">
        <w:rPr>
          <w:rFonts w:ascii="Bierstadt" w:hAnsi="Bierstadt"/>
          <w:lang w:val="fr-MA"/>
        </w:rPr>
        <w:br/>
      </w:r>
      <w:r w:rsidRPr="00C421EF">
        <w:rPr>
          <w:rFonts w:ascii="Bierstadt" w:hAnsi="Bierstadt"/>
          <w:lang w:val="fr-MA"/>
        </w:rPr>
        <w:br/>
        <w:t xml:space="preserve">Ce projet s'inscrit dans ce contexte en proposant une approche scientifique </w:t>
      </w:r>
      <w:proofErr w:type="spellStart"/>
      <w:r w:rsidRPr="00C421EF">
        <w:rPr>
          <w:rFonts w:ascii="Bierstadt" w:hAnsi="Bierstadt"/>
          <w:lang w:val="fr-MA"/>
        </w:rPr>
        <w:t>basee</w:t>
      </w:r>
      <w:proofErr w:type="spellEnd"/>
      <w:r w:rsidRPr="00C421EF">
        <w:rPr>
          <w:rFonts w:ascii="Bierstadt" w:hAnsi="Bierstadt"/>
          <w:lang w:val="fr-MA"/>
        </w:rPr>
        <w:t xml:space="preserve"> sur la programmation </w:t>
      </w:r>
      <w:proofErr w:type="spellStart"/>
      <w:r w:rsidRPr="00C421EF">
        <w:rPr>
          <w:rFonts w:ascii="Bierstadt" w:hAnsi="Bierstadt"/>
          <w:lang w:val="fr-MA"/>
        </w:rPr>
        <w:t>lineaire</w:t>
      </w:r>
      <w:proofErr w:type="spellEnd"/>
      <w:r w:rsidRPr="00C421EF">
        <w:rPr>
          <w:rFonts w:ascii="Bierstadt" w:hAnsi="Bierstadt"/>
          <w:lang w:val="fr-MA"/>
        </w:rPr>
        <w:t xml:space="preserve"> pour optimiser le plan de production d'une </w:t>
      </w:r>
      <w:proofErr w:type="spellStart"/>
      <w:r w:rsidRPr="00C421EF">
        <w:rPr>
          <w:rFonts w:ascii="Bierstadt" w:hAnsi="Bierstadt"/>
          <w:lang w:val="fr-MA"/>
        </w:rPr>
        <w:t>patisserie</w:t>
      </w:r>
      <w:proofErr w:type="spellEnd"/>
      <w:r w:rsidRPr="00C421EF">
        <w:rPr>
          <w:rFonts w:ascii="Bierstadt" w:hAnsi="Bierstadt"/>
          <w:lang w:val="fr-MA"/>
        </w:rPr>
        <w:t xml:space="preserve"> artisanale. </w:t>
      </w:r>
      <w:proofErr w:type="spellStart"/>
      <w:r w:rsidRPr="00C421EF">
        <w:rPr>
          <w:rFonts w:ascii="Bierstadt" w:hAnsi="Bierstadt"/>
          <w:lang w:val="fr-MA"/>
        </w:rPr>
        <w:t>Concretement</w:t>
      </w:r>
      <w:proofErr w:type="spellEnd"/>
      <w:r w:rsidRPr="00C421EF">
        <w:rPr>
          <w:rFonts w:ascii="Bierstadt" w:hAnsi="Bierstadt"/>
          <w:lang w:val="fr-MA"/>
        </w:rPr>
        <w:t xml:space="preserve">, nous </w:t>
      </w:r>
      <w:proofErr w:type="spellStart"/>
      <w:r w:rsidRPr="00C421EF">
        <w:rPr>
          <w:rFonts w:ascii="Bierstadt" w:hAnsi="Bierstadt"/>
          <w:lang w:val="fr-MA"/>
        </w:rPr>
        <w:t>considerons</w:t>
      </w:r>
      <w:proofErr w:type="spellEnd"/>
      <w:r w:rsidRPr="00C421EF">
        <w:rPr>
          <w:rFonts w:ascii="Bierstadt" w:hAnsi="Bierstadt"/>
          <w:lang w:val="fr-MA"/>
        </w:rPr>
        <w:t xml:space="preserve"> une </w:t>
      </w:r>
      <w:proofErr w:type="spellStart"/>
      <w:r w:rsidRPr="00C421EF">
        <w:rPr>
          <w:rFonts w:ascii="Bierstadt" w:hAnsi="Bierstadt"/>
          <w:lang w:val="fr-MA"/>
        </w:rPr>
        <w:t>patisserie</w:t>
      </w:r>
      <w:proofErr w:type="spellEnd"/>
      <w:r w:rsidRPr="00C421EF">
        <w:rPr>
          <w:rFonts w:ascii="Bierstadt" w:hAnsi="Bierstadt"/>
          <w:lang w:val="fr-MA"/>
        </w:rPr>
        <w:t xml:space="preserve"> qui fabrique deux produits </w:t>
      </w:r>
      <w:proofErr w:type="spellStart"/>
      <w:r w:rsidRPr="00C421EF">
        <w:rPr>
          <w:rFonts w:ascii="Bierstadt" w:hAnsi="Bierstadt"/>
          <w:lang w:val="fr-MA"/>
        </w:rPr>
        <w:t>tres</w:t>
      </w:r>
      <w:proofErr w:type="spellEnd"/>
      <w:r w:rsidRPr="00C421EF">
        <w:rPr>
          <w:rFonts w:ascii="Bierstadt" w:hAnsi="Bierstadt"/>
          <w:lang w:val="fr-MA"/>
        </w:rPr>
        <w:t xml:space="preserve"> demandes :</w:t>
      </w:r>
      <w:r w:rsidRPr="00C421EF">
        <w:rPr>
          <w:rFonts w:ascii="Bierstadt" w:hAnsi="Bierstadt"/>
          <w:lang w:val="fr-MA"/>
        </w:rPr>
        <w:br/>
      </w:r>
      <w:r w:rsidRPr="00C421EF">
        <w:rPr>
          <w:rFonts w:ascii="Bierstadt" w:hAnsi="Bierstadt"/>
          <w:lang w:val="fr-MA"/>
        </w:rPr>
        <w:br/>
        <w:t xml:space="preserve">• Les croissants (x1) : produits </w:t>
      </w:r>
      <w:proofErr w:type="spellStart"/>
      <w:r w:rsidRPr="00C421EF">
        <w:rPr>
          <w:rFonts w:ascii="Bierstadt" w:hAnsi="Bierstadt"/>
          <w:lang w:val="fr-MA"/>
        </w:rPr>
        <w:t>emblematiques</w:t>
      </w:r>
      <w:proofErr w:type="spellEnd"/>
      <w:r w:rsidRPr="00C421EF">
        <w:rPr>
          <w:rFonts w:ascii="Bierstadt" w:hAnsi="Bierstadt"/>
          <w:lang w:val="fr-MA"/>
        </w:rPr>
        <w:t>, a forte demande matinale</w:t>
      </w:r>
      <w:r w:rsidRPr="00C421EF">
        <w:rPr>
          <w:rFonts w:ascii="Bierstadt" w:hAnsi="Bierstadt"/>
          <w:lang w:val="fr-MA"/>
        </w:rPr>
        <w:br/>
        <w:t xml:space="preserve">• Les pains au chocolat (x2) : produits phares, </w:t>
      </w:r>
      <w:proofErr w:type="spellStart"/>
      <w:r w:rsidRPr="00C421EF">
        <w:rPr>
          <w:rFonts w:ascii="Bierstadt" w:hAnsi="Bierstadt"/>
          <w:lang w:val="fr-MA"/>
        </w:rPr>
        <w:t>egalement</w:t>
      </w:r>
      <w:proofErr w:type="spellEnd"/>
      <w:r w:rsidRPr="00C421EF">
        <w:rPr>
          <w:rFonts w:ascii="Bierstadt" w:hAnsi="Bierstadt"/>
          <w:lang w:val="fr-MA"/>
        </w:rPr>
        <w:t xml:space="preserve"> </w:t>
      </w:r>
      <w:proofErr w:type="spellStart"/>
      <w:r w:rsidRPr="00C421EF">
        <w:rPr>
          <w:rFonts w:ascii="Bierstadt" w:hAnsi="Bierstadt"/>
          <w:lang w:val="fr-MA"/>
        </w:rPr>
        <w:t>tres</w:t>
      </w:r>
      <w:proofErr w:type="spellEnd"/>
      <w:r w:rsidRPr="00C421EF">
        <w:rPr>
          <w:rFonts w:ascii="Bierstadt" w:hAnsi="Bierstadt"/>
          <w:lang w:val="fr-MA"/>
        </w:rPr>
        <w:t xml:space="preserve"> </w:t>
      </w:r>
      <w:proofErr w:type="spellStart"/>
      <w:r w:rsidRPr="00C421EF">
        <w:rPr>
          <w:rFonts w:ascii="Bierstadt" w:hAnsi="Bierstadt"/>
          <w:lang w:val="fr-MA"/>
        </w:rPr>
        <w:t>apprecies</w:t>
      </w:r>
      <w:proofErr w:type="spellEnd"/>
      <w:r w:rsidRPr="00C421EF">
        <w:rPr>
          <w:rFonts w:ascii="Bierstadt" w:hAnsi="Bierstadt"/>
          <w:lang w:val="fr-MA"/>
        </w:rPr>
        <w:br/>
      </w:r>
      <w:r w:rsidRPr="00C421EF">
        <w:rPr>
          <w:rFonts w:ascii="Bierstadt" w:hAnsi="Bierstadt"/>
          <w:lang w:val="fr-MA"/>
        </w:rPr>
        <w:br/>
        <w:t xml:space="preserve">La </w:t>
      </w:r>
      <w:proofErr w:type="spellStart"/>
      <w:r w:rsidRPr="00C421EF">
        <w:rPr>
          <w:rFonts w:ascii="Bierstadt" w:hAnsi="Bierstadt"/>
          <w:lang w:val="fr-MA"/>
        </w:rPr>
        <w:t>problematique</w:t>
      </w:r>
      <w:proofErr w:type="spellEnd"/>
      <w:r w:rsidRPr="00C421EF">
        <w:rPr>
          <w:rFonts w:ascii="Bierstadt" w:hAnsi="Bierstadt"/>
          <w:lang w:val="fr-MA"/>
        </w:rPr>
        <w:t xml:space="preserve"> centrale de ce projet est la suivante :</w:t>
      </w:r>
      <w:r w:rsidRPr="00C421EF">
        <w:rPr>
          <w:rFonts w:ascii="Bierstadt" w:hAnsi="Bierstadt"/>
          <w:lang w:val="fr-MA"/>
        </w:rPr>
        <w:br/>
      </w:r>
      <w:r w:rsidRPr="00C421EF">
        <w:rPr>
          <w:rFonts w:ascii="Bierstadt" w:hAnsi="Bierstadt"/>
          <w:lang w:val="fr-MA"/>
        </w:rPr>
        <w:br/>
        <w:t xml:space="preserve">Comment </w:t>
      </w:r>
      <w:proofErr w:type="spellStart"/>
      <w:r w:rsidRPr="00C421EF">
        <w:rPr>
          <w:rFonts w:ascii="Bierstadt" w:hAnsi="Bierstadt"/>
          <w:lang w:val="fr-MA"/>
        </w:rPr>
        <w:t>determiner</w:t>
      </w:r>
      <w:proofErr w:type="spellEnd"/>
      <w:r w:rsidRPr="00C421EF">
        <w:rPr>
          <w:rFonts w:ascii="Bierstadt" w:hAnsi="Bierstadt"/>
          <w:lang w:val="fr-MA"/>
        </w:rPr>
        <w:t xml:space="preserve"> le nombre optimal de croissants et de pains au chocolat </w:t>
      </w:r>
      <w:proofErr w:type="spellStart"/>
      <w:r w:rsidRPr="00C421EF">
        <w:rPr>
          <w:rFonts w:ascii="Bierstadt" w:hAnsi="Bierstadt"/>
          <w:lang w:val="fr-MA"/>
        </w:rPr>
        <w:t>a</w:t>
      </w:r>
      <w:proofErr w:type="spellEnd"/>
      <w:r w:rsidRPr="00C421EF">
        <w:rPr>
          <w:rFonts w:ascii="Bierstadt" w:hAnsi="Bierstadt"/>
          <w:lang w:val="fr-MA"/>
        </w:rPr>
        <w:t xml:space="preserve"> produire chaque jour afin de maximiser le profit total, tout en respectant les contraintes de ressources disponibles ?</w:t>
      </w:r>
      <w:r w:rsidRPr="00C421EF">
        <w:rPr>
          <w:rFonts w:ascii="Bierstadt" w:hAnsi="Bierstadt"/>
          <w:lang w:val="fr-MA"/>
        </w:rPr>
        <w:br/>
      </w:r>
      <w:r w:rsidRPr="00C421EF">
        <w:rPr>
          <w:rFonts w:ascii="Bierstadt" w:hAnsi="Bierstadt"/>
          <w:lang w:val="fr-MA"/>
        </w:rPr>
        <w:br/>
        <w:t xml:space="preserve">Pour </w:t>
      </w:r>
      <w:proofErr w:type="spellStart"/>
      <w:r w:rsidRPr="00C421EF">
        <w:rPr>
          <w:rFonts w:ascii="Bierstadt" w:hAnsi="Bierstadt"/>
          <w:lang w:val="fr-MA"/>
        </w:rPr>
        <w:t>repondre</w:t>
      </w:r>
      <w:proofErr w:type="spellEnd"/>
      <w:r w:rsidRPr="00C421EF">
        <w:rPr>
          <w:rFonts w:ascii="Bierstadt" w:hAnsi="Bierstadt"/>
          <w:lang w:val="fr-MA"/>
        </w:rPr>
        <w:t xml:space="preserve"> </w:t>
      </w:r>
      <w:proofErr w:type="spellStart"/>
      <w:r w:rsidRPr="00C421EF">
        <w:rPr>
          <w:rFonts w:ascii="Bierstadt" w:hAnsi="Bierstadt"/>
          <w:lang w:val="fr-MA"/>
        </w:rPr>
        <w:t>a</w:t>
      </w:r>
      <w:proofErr w:type="spellEnd"/>
      <w:r w:rsidRPr="00C421EF">
        <w:rPr>
          <w:rFonts w:ascii="Bierstadt" w:hAnsi="Bierstadt"/>
          <w:lang w:val="fr-MA"/>
        </w:rPr>
        <w:t xml:space="preserve"> cette question, le projet sera structure en trois chapitres :</w:t>
      </w:r>
      <w:r w:rsidRPr="00C421EF">
        <w:rPr>
          <w:rFonts w:ascii="Bierstadt" w:hAnsi="Bierstadt"/>
          <w:lang w:val="fr-MA"/>
        </w:rPr>
        <w:br/>
      </w:r>
      <w:r w:rsidRPr="00C421EF">
        <w:rPr>
          <w:rFonts w:ascii="Bierstadt" w:hAnsi="Bierstadt"/>
          <w:lang w:val="fr-MA"/>
        </w:rPr>
        <w:br/>
        <w:t xml:space="preserve">• Chapitre 1 : </w:t>
      </w:r>
      <w:proofErr w:type="spellStart"/>
      <w:r w:rsidRPr="00C421EF">
        <w:rPr>
          <w:rFonts w:ascii="Bierstadt" w:hAnsi="Bierstadt"/>
          <w:lang w:val="fr-MA"/>
        </w:rPr>
        <w:t>Modelisation</w:t>
      </w:r>
      <w:proofErr w:type="spellEnd"/>
      <w:r w:rsidRPr="00C421EF">
        <w:rPr>
          <w:rFonts w:ascii="Bierstadt" w:hAnsi="Bierstadt"/>
          <w:lang w:val="fr-MA"/>
        </w:rPr>
        <w:t xml:space="preserve"> du </w:t>
      </w:r>
      <w:proofErr w:type="spellStart"/>
      <w:r w:rsidRPr="00C421EF">
        <w:rPr>
          <w:rFonts w:ascii="Bierstadt" w:hAnsi="Bierstadt"/>
          <w:lang w:val="fr-MA"/>
        </w:rPr>
        <w:t>probleme</w:t>
      </w:r>
      <w:proofErr w:type="spellEnd"/>
      <w:r w:rsidRPr="00C421EF">
        <w:rPr>
          <w:rFonts w:ascii="Bierstadt" w:hAnsi="Bierstadt"/>
          <w:lang w:val="fr-MA"/>
        </w:rPr>
        <w:t xml:space="preserve"> et </w:t>
      </w:r>
      <w:proofErr w:type="spellStart"/>
      <w:r w:rsidRPr="00C421EF">
        <w:rPr>
          <w:rFonts w:ascii="Bierstadt" w:hAnsi="Bierstadt"/>
          <w:lang w:val="fr-MA"/>
        </w:rPr>
        <w:t>resolution</w:t>
      </w:r>
      <w:proofErr w:type="spellEnd"/>
      <w:r w:rsidRPr="00C421EF">
        <w:rPr>
          <w:rFonts w:ascii="Bierstadt" w:hAnsi="Bierstadt"/>
          <w:lang w:val="fr-MA"/>
        </w:rPr>
        <w:t xml:space="preserve"> par la </w:t>
      </w:r>
      <w:proofErr w:type="spellStart"/>
      <w:r w:rsidRPr="00C421EF">
        <w:rPr>
          <w:rFonts w:ascii="Bierstadt" w:hAnsi="Bierstadt"/>
          <w:lang w:val="fr-MA"/>
        </w:rPr>
        <w:t>methode</w:t>
      </w:r>
      <w:proofErr w:type="spellEnd"/>
      <w:r w:rsidRPr="00C421EF">
        <w:rPr>
          <w:rFonts w:ascii="Bierstadt" w:hAnsi="Bierstadt"/>
          <w:lang w:val="fr-MA"/>
        </w:rPr>
        <w:t xml:space="preserve"> graphique (2 variables)</w:t>
      </w:r>
      <w:r w:rsidRPr="00C421EF">
        <w:rPr>
          <w:rFonts w:ascii="Bierstadt" w:hAnsi="Bierstadt"/>
          <w:lang w:val="fr-MA"/>
        </w:rPr>
        <w:br/>
        <w:t xml:space="preserve">• Chapitre 2 : Extension du </w:t>
      </w:r>
      <w:proofErr w:type="spellStart"/>
      <w:r w:rsidRPr="00C421EF">
        <w:rPr>
          <w:rFonts w:ascii="Bierstadt" w:hAnsi="Bierstadt"/>
          <w:lang w:val="fr-MA"/>
        </w:rPr>
        <w:t>modele</w:t>
      </w:r>
      <w:proofErr w:type="spellEnd"/>
      <w:r w:rsidRPr="00C421EF">
        <w:rPr>
          <w:rFonts w:ascii="Bierstadt" w:hAnsi="Bierstadt"/>
          <w:lang w:val="fr-MA"/>
        </w:rPr>
        <w:t xml:space="preserve"> et </w:t>
      </w:r>
      <w:proofErr w:type="spellStart"/>
      <w:r w:rsidRPr="00C421EF">
        <w:rPr>
          <w:rFonts w:ascii="Bierstadt" w:hAnsi="Bierstadt"/>
          <w:lang w:val="fr-MA"/>
        </w:rPr>
        <w:t>resolution</w:t>
      </w:r>
      <w:proofErr w:type="spellEnd"/>
      <w:r w:rsidRPr="00C421EF">
        <w:rPr>
          <w:rFonts w:ascii="Bierstadt" w:hAnsi="Bierstadt"/>
          <w:lang w:val="fr-MA"/>
        </w:rPr>
        <w:t xml:space="preserve"> par les </w:t>
      </w:r>
      <w:proofErr w:type="spellStart"/>
      <w:r w:rsidRPr="00C421EF">
        <w:rPr>
          <w:rFonts w:ascii="Bierstadt" w:hAnsi="Bierstadt"/>
          <w:lang w:val="fr-MA"/>
        </w:rPr>
        <w:t>methodes</w:t>
      </w:r>
      <w:proofErr w:type="spellEnd"/>
      <w:r w:rsidRPr="00C421EF">
        <w:rPr>
          <w:rFonts w:ascii="Bierstadt" w:hAnsi="Bierstadt"/>
          <w:lang w:val="fr-MA"/>
        </w:rPr>
        <w:t xml:space="preserve"> Simplexe et </w:t>
      </w:r>
      <w:proofErr w:type="spellStart"/>
      <w:r w:rsidRPr="00C421EF">
        <w:rPr>
          <w:rFonts w:ascii="Bierstadt" w:hAnsi="Bierstadt"/>
          <w:lang w:val="fr-MA"/>
        </w:rPr>
        <w:t>Dualite</w:t>
      </w:r>
      <w:proofErr w:type="spellEnd"/>
      <w:r w:rsidRPr="00C421EF">
        <w:rPr>
          <w:rFonts w:ascii="Bierstadt" w:hAnsi="Bierstadt"/>
          <w:lang w:val="fr-MA"/>
        </w:rPr>
        <w:t xml:space="preserve"> (3+ variables)</w:t>
      </w:r>
      <w:r w:rsidRPr="00C421EF">
        <w:rPr>
          <w:rFonts w:ascii="Bierstadt" w:hAnsi="Bierstadt"/>
          <w:lang w:val="fr-MA"/>
        </w:rPr>
        <w:br/>
        <w:t xml:space="preserve">• Chapitre 3 : Conception informatique et </w:t>
      </w:r>
      <w:proofErr w:type="spellStart"/>
      <w:r w:rsidRPr="00C421EF">
        <w:rPr>
          <w:rFonts w:ascii="Bierstadt" w:hAnsi="Bierstadt"/>
          <w:lang w:val="fr-MA"/>
        </w:rPr>
        <w:t>implementation</w:t>
      </w:r>
      <w:proofErr w:type="spellEnd"/>
      <w:r w:rsidRPr="00C421EF">
        <w:rPr>
          <w:rFonts w:ascii="Bierstadt" w:hAnsi="Bierstadt"/>
          <w:lang w:val="fr-MA"/>
        </w:rPr>
        <w:t xml:space="preserve"> en Python</w:t>
      </w:r>
      <w:r w:rsidRPr="00C421EF">
        <w:rPr>
          <w:rFonts w:ascii="Bierstadt" w:hAnsi="Bierstadt"/>
          <w:lang w:val="fr-MA"/>
        </w:rPr>
        <w:br/>
      </w:r>
      <w:r w:rsidRPr="00C421EF">
        <w:rPr>
          <w:rFonts w:ascii="Bierstadt" w:hAnsi="Bierstadt"/>
          <w:lang w:val="fr-MA"/>
        </w:rPr>
        <w:br/>
        <w:t xml:space="preserve">Ce travail permettra de </w:t>
      </w:r>
      <w:proofErr w:type="spellStart"/>
      <w:r w:rsidRPr="00C421EF">
        <w:rPr>
          <w:rFonts w:ascii="Bierstadt" w:hAnsi="Bierstadt"/>
          <w:lang w:val="fr-MA"/>
        </w:rPr>
        <w:t>demontrer</w:t>
      </w:r>
      <w:proofErr w:type="spellEnd"/>
      <w:r w:rsidRPr="00C421EF">
        <w:rPr>
          <w:rFonts w:ascii="Bierstadt" w:hAnsi="Bierstadt"/>
          <w:lang w:val="fr-MA"/>
        </w:rPr>
        <w:t xml:space="preserve"> que des outils </w:t>
      </w:r>
      <w:proofErr w:type="spellStart"/>
      <w:r w:rsidRPr="00C421EF">
        <w:rPr>
          <w:rFonts w:ascii="Bierstadt" w:hAnsi="Bierstadt"/>
          <w:lang w:val="fr-MA"/>
        </w:rPr>
        <w:t>mathematiques</w:t>
      </w:r>
      <w:proofErr w:type="spellEnd"/>
      <w:r w:rsidRPr="00C421EF">
        <w:rPr>
          <w:rFonts w:ascii="Bierstadt" w:hAnsi="Bierstadt"/>
          <w:lang w:val="fr-MA"/>
        </w:rPr>
        <w:t xml:space="preserve"> rigoureux, combines a l'informatique, peuvent apporter des solutions </w:t>
      </w:r>
      <w:proofErr w:type="spellStart"/>
      <w:r w:rsidRPr="00C421EF">
        <w:rPr>
          <w:rFonts w:ascii="Bierstadt" w:hAnsi="Bierstadt"/>
          <w:lang w:val="fr-MA"/>
        </w:rPr>
        <w:t>concretes</w:t>
      </w:r>
      <w:proofErr w:type="spellEnd"/>
      <w:r w:rsidRPr="00C421EF">
        <w:rPr>
          <w:rFonts w:ascii="Bierstadt" w:hAnsi="Bierstadt"/>
          <w:lang w:val="fr-MA"/>
        </w:rPr>
        <w:t xml:space="preserve"> et </w:t>
      </w:r>
      <w:proofErr w:type="spellStart"/>
      <w:r w:rsidRPr="00C421EF">
        <w:rPr>
          <w:rFonts w:ascii="Bierstadt" w:hAnsi="Bierstadt"/>
          <w:lang w:val="fr-MA"/>
        </w:rPr>
        <w:t>quantifiees</w:t>
      </w:r>
      <w:proofErr w:type="spellEnd"/>
      <w:r w:rsidRPr="00C421EF">
        <w:rPr>
          <w:rFonts w:ascii="Bierstadt" w:hAnsi="Bierstadt"/>
          <w:lang w:val="fr-MA"/>
        </w:rPr>
        <w:t xml:space="preserve"> a des </w:t>
      </w:r>
      <w:proofErr w:type="spellStart"/>
      <w:r w:rsidRPr="00C421EF">
        <w:rPr>
          <w:rFonts w:ascii="Bierstadt" w:hAnsi="Bierstadt"/>
          <w:lang w:val="fr-MA"/>
        </w:rPr>
        <w:t>problemes</w:t>
      </w:r>
      <w:proofErr w:type="spellEnd"/>
      <w:r w:rsidRPr="00C421EF">
        <w:rPr>
          <w:rFonts w:ascii="Bierstadt" w:hAnsi="Bierstadt"/>
          <w:lang w:val="fr-MA"/>
        </w:rPr>
        <w:t xml:space="preserve"> de gestion industrielle, contribuant ainsi </w:t>
      </w:r>
      <w:proofErr w:type="spellStart"/>
      <w:r w:rsidRPr="00C421EF">
        <w:rPr>
          <w:rFonts w:ascii="Bierstadt" w:hAnsi="Bierstadt"/>
          <w:lang w:val="fr-MA"/>
        </w:rPr>
        <w:t>a</w:t>
      </w:r>
      <w:proofErr w:type="spellEnd"/>
      <w:r w:rsidRPr="00C421EF">
        <w:rPr>
          <w:rFonts w:ascii="Bierstadt" w:hAnsi="Bierstadt"/>
          <w:lang w:val="fr-MA"/>
        </w:rPr>
        <w:t xml:space="preserve"> l'</w:t>
      </w:r>
      <w:proofErr w:type="spellStart"/>
      <w:r w:rsidRPr="00C421EF">
        <w:rPr>
          <w:rFonts w:ascii="Bierstadt" w:hAnsi="Bierstadt"/>
          <w:lang w:val="fr-MA"/>
        </w:rPr>
        <w:t>amelioration</w:t>
      </w:r>
      <w:proofErr w:type="spellEnd"/>
      <w:r w:rsidRPr="00C421EF">
        <w:rPr>
          <w:rFonts w:ascii="Bierstadt" w:hAnsi="Bierstadt"/>
          <w:lang w:val="fr-MA"/>
        </w:rPr>
        <w:t xml:space="preserve"> de la </w:t>
      </w:r>
      <w:proofErr w:type="spellStart"/>
      <w:r w:rsidRPr="00C421EF">
        <w:rPr>
          <w:rFonts w:ascii="Bierstadt" w:hAnsi="Bierstadt"/>
          <w:lang w:val="fr-MA"/>
        </w:rPr>
        <w:t>rentabilite</w:t>
      </w:r>
      <w:proofErr w:type="spellEnd"/>
      <w:r w:rsidRPr="00C421EF">
        <w:rPr>
          <w:rFonts w:ascii="Bierstadt" w:hAnsi="Bierstadt"/>
          <w:lang w:val="fr-MA"/>
        </w:rPr>
        <w:t xml:space="preserve"> et de la </w:t>
      </w:r>
      <w:proofErr w:type="spellStart"/>
      <w:r w:rsidRPr="00C421EF">
        <w:rPr>
          <w:rFonts w:ascii="Bierstadt" w:hAnsi="Bierstadt"/>
          <w:lang w:val="fr-MA"/>
        </w:rPr>
        <w:t>competitivite</w:t>
      </w:r>
      <w:proofErr w:type="spellEnd"/>
      <w:r w:rsidRPr="00C421EF">
        <w:rPr>
          <w:rFonts w:ascii="Bierstadt" w:hAnsi="Bierstadt"/>
          <w:lang w:val="fr-MA"/>
        </w:rPr>
        <w:t xml:space="preserve"> des artisans </w:t>
      </w:r>
      <w:proofErr w:type="spellStart"/>
      <w:r w:rsidRPr="00C421EF">
        <w:rPr>
          <w:rFonts w:ascii="Bierstadt" w:hAnsi="Bierstadt"/>
          <w:lang w:val="fr-MA"/>
        </w:rPr>
        <w:t>patissiers</w:t>
      </w:r>
      <w:proofErr w:type="spellEnd"/>
      <w:r w:rsidRPr="00C421EF">
        <w:rPr>
          <w:rFonts w:ascii="Bierstadt" w:hAnsi="Bierstadt"/>
          <w:lang w:val="fr-MA"/>
        </w:rPr>
        <w:t>.</w:t>
      </w:r>
    </w:p>
    <w:p w14:paraId="2068D2A0" w14:textId="77777777" w:rsidR="00B820D1" w:rsidRPr="00E46C9F" w:rsidRDefault="00000000">
      <w:pPr>
        <w:rPr>
          <w:lang w:val="fr-MA"/>
        </w:rPr>
      </w:pPr>
      <w:r w:rsidRPr="00E46C9F">
        <w:rPr>
          <w:lang w:val="fr-MA"/>
        </w:rPr>
        <w:br w:type="page"/>
      </w:r>
    </w:p>
    <w:p w14:paraId="70650B14" w14:textId="77777777" w:rsidR="00B820D1" w:rsidRPr="00E46C9F" w:rsidRDefault="00000000">
      <w:pPr>
        <w:pStyle w:val="Titre1"/>
        <w:rPr>
          <w:lang w:val="fr-MA"/>
        </w:rPr>
      </w:pPr>
      <w:r w:rsidRPr="00E46C9F">
        <w:rPr>
          <w:color w:val="003366"/>
          <w:sz w:val="36"/>
          <w:lang w:val="fr-MA"/>
        </w:rPr>
        <w:lastRenderedPageBreak/>
        <w:t>CHAPITRE 1 : MODELISATION D'UN PROBLEME D'OPTIMISATION ET RESOLUTION AVEC LA METHODE GRAPHIQUE</w:t>
      </w:r>
    </w:p>
    <w:p w14:paraId="6F66FEFD" w14:textId="77777777" w:rsidR="00B820D1" w:rsidRPr="00C421EF" w:rsidRDefault="00000000">
      <w:pPr>
        <w:pStyle w:val="Titre2"/>
        <w:rPr>
          <w:color w:val="00B050"/>
          <w:lang w:val="fr-MA"/>
        </w:rPr>
      </w:pPr>
      <w:r w:rsidRPr="00E46C9F">
        <w:rPr>
          <w:color w:val="003366"/>
          <w:sz w:val="28"/>
          <w:lang w:val="fr-MA"/>
        </w:rPr>
        <w:t>I.1</w:t>
      </w:r>
      <w:r w:rsidRPr="00C421EF">
        <w:rPr>
          <w:color w:val="00B050"/>
          <w:sz w:val="28"/>
          <w:lang w:val="fr-MA"/>
        </w:rPr>
        <w:t>. Introduction</w:t>
      </w:r>
    </w:p>
    <w:p w14:paraId="5D513282" w14:textId="77777777" w:rsidR="00B820D1" w:rsidRPr="00E46C9F" w:rsidRDefault="00000000">
      <w:pPr>
        <w:rPr>
          <w:lang w:val="fr-MA"/>
        </w:rPr>
      </w:pPr>
      <w:r w:rsidRPr="00E46C9F">
        <w:rPr>
          <w:lang w:val="fr-MA"/>
        </w:rPr>
        <w:t xml:space="preserve">L'optimisation de la production </w:t>
      </w:r>
      <w:proofErr w:type="spellStart"/>
      <w:r w:rsidRPr="00E46C9F">
        <w:rPr>
          <w:lang w:val="fr-MA"/>
        </w:rPr>
        <w:t>represente</w:t>
      </w:r>
      <w:proofErr w:type="spellEnd"/>
      <w:r w:rsidRPr="00E46C9F">
        <w:rPr>
          <w:lang w:val="fr-MA"/>
        </w:rPr>
        <w:t xml:space="preserve"> un enjeu fondamental pour toute </w:t>
      </w:r>
      <w:proofErr w:type="spellStart"/>
      <w:r w:rsidRPr="00E46C9F">
        <w:rPr>
          <w:lang w:val="fr-MA"/>
        </w:rPr>
        <w:t>unite</w:t>
      </w:r>
      <w:proofErr w:type="spellEnd"/>
      <w:r w:rsidRPr="00E46C9F">
        <w:rPr>
          <w:lang w:val="fr-MA"/>
        </w:rPr>
        <w:t xml:space="preserve"> de fabrication souhaitant maximiser sa </w:t>
      </w:r>
      <w:proofErr w:type="spellStart"/>
      <w:r w:rsidRPr="00E46C9F">
        <w:rPr>
          <w:lang w:val="fr-MA"/>
        </w:rPr>
        <w:t>rentabilite</w:t>
      </w:r>
      <w:proofErr w:type="spellEnd"/>
      <w:r w:rsidRPr="00E46C9F">
        <w:rPr>
          <w:lang w:val="fr-MA"/>
        </w:rPr>
        <w:t xml:space="preserve"> tout en </w:t>
      </w:r>
      <w:proofErr w:type="spellStart"/>
      <w:r w:rsidRPr="00E46C9F">
        <w:rPr>
          <w:lang w:val="fr-MA"/>
        </w:rPr>
        <w:t>gerant</w:t>
      </w:r>
      <w:proofErr w:type="spellEnd"/>
      <w:r w:rsidRPr="00E46C9F">
        <w:rPr>
          <w:lang w:val="fr-MA"/>
        </w:rPr>
        <w:t xml:space="preserve"> efficacement ses ressources. Dans le cas d'une </w:t>
      </w:r>
      <w:proofErr w:type="spellStart"/>
      <w:r w:rsidRPr="00E46C9F">
        <w:rPr>
          <w:lang w:val="fr-MA"/>
        </w:rPr>
        <w:t>patisserie</w:t>
      </w:r>
      <w:proofErr w:type="spellEnd"/>
      <w:r w:rsidRPr="00E46C9F">
        <w:rPr>
          <w:lang w:val="fr-MA"/>
        </w:rPr>
        <w:t xml:space="preserve"> artisanale, le </w:t>
      </w:r>
      <w:proofErr w:type="spellStart"/>
      <w:r w:rsidRPr="00E46C9F">
        <w:rPr>
          <w:lang w:val="fr-MA"/>
        </w:rPr>
        <w:t>defi</w:t>
      </w:r>
      <w:proofErr w:type="spellEnd"/>
      <w:r w:rsidRPr="00E46C9F">
        <w:rPr>
          <w:lang w:val="fr-MA"/>
        </w:rPr>
        <w:t xml:space="preserve"> consiste </w:t>
      </w:r>
      <w:proofErr w:type="spellStart"/>
      <w:r w:rsidRPr="00E46C9F">
        <w:rPr>
          <w:lang w:val="fr-MA"/>
        </w:rPr>
        <w:t>a</w:t>
      </w:r>
      <w:proofErr w:type="spellEnd"/>
      <w:r w:rsidRPr="00E46C9F">
        <w:rPr>
          <w:lang w:val="fr-MA"/>
        </w:rPr>
        <w:t xml:space="preserve"> </w:t>
      </w:r>
      <w:proofErr w:type="spellStart"/>
      <w:r w:rsidRPr="00E46C9F">
        <w:rPr>
          <w:lang w:val="fr-MA"/>
        </w:rPr>
        <w:t>determiner</w:t>
      </w:r>
      <w:proofErr w:type="spellEnd"/>
      <w:r w:rsidRPr="00E46C9F">
        <w:rPr>
          <w:lang w:val="fr-MA"/>
        </w:rPr>
        <w:t xml:space="preserve"> quotidiennement les </w:t>
      </w:r>
      <w:proofErr w:type="spellStart"/>
      <w:r w:rsidRPr="00E46C9F">
        <w:rPr>
          <w:lang w:val="fr-MA"/>
        </w:rPr>
        <w:t>quantites</w:t>
      </w:r>
      <w:proofErr w:type="spellEnd"/>
      <w:r w:rsidRPr="00E46C9F">
        <w:rPr>
          <w:lang w:val="fr-MA"/>
        </w:rPr>
        <w:t xml:space="preserve"> </w:t>
      </w:r>
      <w:proofErr w:type="spellStart"/>
      <w:r w:rsidRPr="00E46C9F">
        <w:rPr>
          <w:lang w:val="fr-MA"/>
        </w:rPr>
        <w:t>ideales</w:t>
      </w:r>
      <w:proofErr w:type="spellEnd"/>
      <w:r w:rsidRPr="00E46C9F">
        <w:rPr>
          <w:lang w:val="fr-MA"/>
        </w:rPr>
        <w:t xml:space="preserve"> de chaque produit </w:t>
      </w:r>
      <w:proofErr w:type="spellStart"/>
      <w:proofErr w:type="gramStart"/>
      <w:r w:rsidRPr="00E46C9F">
        <w:rPr>
          <w:lang w:val="fr-MA"/>
        </w:rPr>
        <w:t>a</w:t>
      </w:r>
      <w:proofErr w:type="spellEnd"/>
      <w:proofErr w:type="gramEnd"/>
      <w:r w:rsidRPr="00E46C9F">
        <w:rPr>
          <w:lang w:val="fr-MA"/>
        </w:rPr>
        <w:t xml:space="preserve"> fabriquer.</w:t>
      </w:r>
      <w:r w:rsidRPr="00E46C9F">
        <w:rPr>
          <w:lang w:val="fr-MA"/>
        </w:rPr>
        <w:br/>
      </w:r>
      <w:r w:rsidRPr="00E46C9F">
        <w:rPr>
          <w:lang w:val="fr-MA"/>
        </w:rPr>
        <w:br/>
        <w:t xml:space="preserve">La programmation </w:t>
      </w:r>
      <w:proofErr w:type="spellStart"/>
      <w:r w:rsidRPr="00E46C9F">
        <w:rPr>
          <w:lang w:val="fr-MA"/>
        </w:rPr>
        <w:t>lineaire</w:t>
      </w:r>
      <w:proofErr w:type="spellEnd"/>
      <w:r w:rsidRPr="00E46C9F">
        <w:rPr>
          <w:lang w:val="fr-MA"/>
        </w:rPr>
        <w:t xml:space="preserve"> (PL) est une </w:t>
      </w:r>
      <w:proofErr w:type="spellStart"/>
      <w:r w:rsidRPr="00E46C9F">
        <w:rPr>
          <w:lang w:val="fr-MA"/>
        </w:rPr>
        <w:t>methode</w:t>
      </w:r>
      <w:proofErr w:type="spellEnd"/>
      <w:r w:rsidRPr="00E46C9F">
        <w:rPr>
          <w:lang w:val="fr-MA"/>
        </w:rPr>
        <w:t xml:space="preserve"> </w:t>
      </w:r>
      <w:proofErr w:type="spellStart"/>
      <w:r w:rsidRPr="00E46C9F">
        <w:rPr>
          <w:lang w:val="fr-MA"/>
        </w:rPr>
        <w:t>mathematique</w:t>
      </w:r>
      <w:proofErr w:type="spellEnd"/>
      <w:r w:rsidRPr="00E46C9F">
        <w:rPr>
          <w:lang w:val="fr-MA"/>
        </w:rPr>
        <w:t xml:space="preserve"> </w:t>
      </w:r>
      <w:proofErr w:type="spellStart"/>
      <w:r w:rsidRPr="00E46C9F">
        <w:rPr>
          <w:lang w:val="fr-MA"/>
        </w:rPr>
        <w:t>particulierement</w:t>
      </w:r>
      <w:proofErr w:type="spellEnd"/>
      <w:r w:rsidRPr="00E46C9F">
        <w:rPr>
          <w:lang w:val="fr-MA"/>
        </w:rPr>
        <w:t xml:space="preserve"> bien </w:t>
      </w:r>
      <w:proofErr w:type="spellStart"/>
      <w:r w:rsidRPr="00E46C9F">
        <w:rPr>
          <w:lang w:val="fr-MA"/>
        </w:rPr>
        <w:t>adaptee</w:t>
      </w:r>
      <w:proofErr w:type="spellEnd"/>
      <w:r w:rsidRPr="00E46C9F">
        <w:rPr>
          <w:lang w:val="fr-MA"/>
        </w:rPr>
        <w:t xml:space="preserve"> a ce type de </w:t>
      </w:r>
      <w:proofErr w:type="spellStart"/>
      <w:r w:rsidRPr="00E46C9F">
        <w:rPr>
          <w:lang w:val="fr-MA"/>
        </w:rPr>
        <w:t>probleme</w:t>
      </w:r>
      <w:proofErr w:type="spellEnd"/>
      <w:r w:rsidRPr="00E46C9F">
        <w:rPr>
          <w:lang w:val="fr-MA"/>
        </w:rPr>
        <w:t xml:space="preserve">. Elle permet de </w:t>
      </w:r>
      <w:proofErr w:type="spellStart"/>
      <w:r w:rsidRPr="00E46C9F">
        <w:rPr>
          <w:lang w:val="fr-MA"/>
        </w:rPr>
        <w:t>modeliser</w:t>
      </w:r>
      <w:proofErr w:type="spellEnd"/>
      <w:r w:rsidRPr="00E46C9F">
        <w:rPr>
          <w:lang w:val="fr-MA"/>
        </w:rPr>
        <w:t xml:space="preserve"> une situation </w:t>
      </w:r>
      <w:proofErr w:type="spellStart"/>
      <w:r w:rsidRPr="00E46C9F">
        <w:rPr>
          <w:lang w:val="fr-MA"/>
        </w:rPr>
        <w:t>reelle</w:t>
      </w:r>
      <w:proofErr w:type="spellEnd"/>
      <w:r w:rsidRPr="00E46C9F">
        <w:rPr>
          <w:lang w:val="fr-MA"/>
        </w:rPr>
        <w:t xml:space="preserve"> sous forme de variables de </w:t>
      </w:r>
      <w:proofErr w:type="spellStart"/>
      <w:r w:rsidRPr="00E46C9F">
        <w:rPr>
          <w:lang w:val="fr-MA"/>
        </w:rPr>
        <w:t>decision</w:t>
      </w:r>
      <w:proofErr w:type="spellEnd"/>
      <w:r w:rsidRPr="00E46C9F">
        <w:rPr>
          <w:lang w:val="fr-MA"/>
        </w:rPr>
        <w:t xml:space="preserve">, </w:t>
      </w:r>
      <w:proofErr w:type="gramStart"/>
      <w:r w:rsidRPr="00E46C9F">
        <w:rPr>
          <w:lang w:val="fr-MA"/>
        </w:rPr>
        <w:t>d'une fonction objectif</w:t>
      </w:r>
      <w:proofErr w:type="gramEnd"/>
      <w:r w:rsidRPr="00E46C9F">
        <w:rPr>
          <w:lang w:val="fr-MA"/>
        </w:rPr>
        <w:t xml:space="preserve"> et d'un ensemble de contraintes </w:t>
      </w:r>
      <w:proofErr w:type="spellStart"/>
      <w:r w:rsidRPr="00E46C9F">
        <w:rPr>
          <w:lang w:val="fr-MA"/>
        </w:rPr>
        <w:t>lineaires</w:t>
      </w:r>
      <w:proofErr w:type="spellEnd"/>
      <w:r w:rsidRPr="00E46C9F">
        <w:rPr>
          <w:lang w:val="fr-MA"/>
        </w:rPr>
        <w:t>.</w:t>
      </w:r>
      <w:r w:rsidRPr="00E46C9F">
        <w:rPr>
          <w:lang w:val="fr-MA"/>
        </w:rPr>
        <w:br/>
      </w:r>
      <w:r w:rsidRPr="00E46C9F">
        <w:rPr>
          <w:lang w:val="fr-MA"/>
        </w:rPr>
        <w:br/>
        <w:t xml:space="preserve">Dans ce premier chapitre, nous </w:t>
      </w:r>
      <w:proofErr w:type="spellStart"/>
      <w:r w:rsidRPr="00E46C9F">
        <w:rPr>
          <w:lang w:val="fr-MA"/>
        </w:rPr>
        <w:t>presentons</w:t>
      </w:r>
      <w:proofErr w:type="spellEnd"/>
      <w:r w:rsidRPr="00E46C9F">
        <w:rPr>
          <w:lang w:val="fr-MA"/>
        </w:rPr>
        <w:t xml:space="preserve"> la </w:t>
      </w:r>
      <w:proofErr w:type="spellStart"/>
      <w:r w:rsidRPr="00E46C9F">
        <w:rPr>
          <w:lang w:val="fr-MA"/>
        </w:rPr>
        <w:t>modelisation</w:t>
      </w:r>
      <w:proofErr w:type="spellEnd"/>
      <w:r w:rsidRPr="00E46C9F">
        <w:rPr>
          <w:lang w:val="fr-MA"/>
        </w:rPr>
        <w:t xml:space="preserve"> du </w:t>
      </w:r>
      <w:proofErr w:type="spellStart"/>
      <w:r w:rsidRPr="00E46C9F">
        <w:rPr>
          <w:lang w:val="fr-MA"/>
        </w:rPr>
        <w:t>probleme</w:t>
      </w:r>
      <w:proofErr w:type="spellEnd"/>
      <w:r w:rsidRPr="00E46C9F">
        <w:rPr>
          <w:lang w:val="fr-MA"/>
        </w:rPr>
        <w:t xml:space="preserve"> d'optimisation de la </w:t>
      </w:r>
      <w:proofErr w:type="spellStart"/>
      <w:r w:rsidRPr="00E46C9F">
        <w:rPr>
          <w:lang w:val="fr-MA"/>
        </w:rPr>
        <w:t>patisserie</w:t>
      </w:r>
      <w:proofErr w:type="spellEnd"/>
      <w:r w:rsidRPr="00E46C9F">
        <w:rPr>
          <w:lang w:val="fr-MA"/>
        </w:rPr>
        <w:t xml:space="preserve"> et sa </w:t>
      </w:r>
      <w:proofErr w:type="spellStart"/>
      <w:r w:rsidRPr="00E46C9F">
        <w:rPr>
          <w:lang w:val="fr-MA"/>
        </w:rPr>
        <w:t>resolution</w:t>
      </w:r>
      <w:proofErr w:type="spellEnd"/>
      <w:r w:rsidRPr="00E46C9F">
        <w:rPr>
          <w:lang w:val="fr-MA"/>
        </w:rPr>
        <w:t xml:space="preserve"> a l'aide de la </w:t>
      </w:r>
      <w:proofErr w:type="spellStart"/>
      <w:r w:rsidRPr="00E46C9F">
        <w:rPr>
          <w:lang w:val="fr-MA"/>
        </w:rPr>
        <w:t>methode</w:t>
      </w:r>
      <w:proofErr w:type="spellEnd"/>
      <w:r w:rsidRPr="00E46C9F">
        <w:rPr>
          <w:lang w:val="fr-MA"/>
        </w:rPr>
        <w:t xml:space="preserve"> graphique, applicable lorsque le </w:t>
      </w:r>
      <w:proofErr w:type="spellStart"/>
      <w:r w:rsidRPr="00E46C9F">
        <w:rPr>
          <w:lang w:val="fr-MA"/>
        </w:rPr>
        <w:t>probleme</w:t>
      </w:r>
      <w:proofErr w:type="spellEnd"/>
      <w:r w:rsidRPr="00E46C9F">
        <w:rPr>
          <w:lang w:val="fr-MA"/>
        </w:rPr>
        <w:t xml:space="preserve"> ne comporte que deux variables de </w:t>
      </w:r>
      <w:proofErr w:type="spellStart"/>
      <w:r w:rsidRPr="00E46C9F">
        <w:rPr>
          <w:lang w:val="fr-MA"/>
        </w:rPr>
        <w:t>decision</w:t>
      </w:r>
      <w:proofErr w:type="spellEnd"/>
      <w:r w:rsidRPr="00E46C9F">
        <w:rPr>
          <w:lang w:val="fr-MA"/>
        </w:rPr>
        <w:t>.</w:t>
      </w:r>
    </w:p>
    <w:p w14:paraId="0F0B9626" w14:textId="77777777" w:rsidR="00B820D1" w:rsidRPr="00E46C9F" w:rsidRDefault="00000000">
      <w:pPr>
        <w:pStyle w:val="Titre2"/>
        <w:rPr>
          <w:lang w:val="fr-MA"/>
        </w:rPr>
      </w:pPr>
      <w:r w:rsidRPr="00E46C9F">
        <w:rPr>
          <w:color w:val="003366"/>
          <w:sz w:val="28"/>
          <w:lang w:val="fr-MA"/>
        </w:rPr>
        <w:t xml:space="preserve">I.2. </w:t>
      </w:r>
      <w:r w:rsidRPr="00C421EF">
        <w:rPr>
          <w:color w:val="00B050"/>
          <w:sz w:val="28"/>
          <w:lang w:val="fr-MA"/>
        </w:rPr>
        <w:t>Contexte</w:t>
      </w:r>
    </w:p>
    <w:p w14:paraId="4A8BD904" w14:textId="77777777" w:rsidR="00B820D1" w:rsidRDefault="00000000">
      <w:r w:rsidRPr="00E46C9F">
        <w:rPr>
          <w:lang w:val="fr-MA"/>
        </w:rPr>
        <w:t xml:space="preserve">Nous </w:t>
      </w:r>
      <w:proofErr w:type="spellStart"/>
      <w:r w:rsidRPr="00E46C9F">
        <w:rPr>
          <w:lang w:val="fr-MA"/>
        </w:rPr>
        <w:t>considerons</w:t>
      </w:r>
      <w:proofErr w:type="spellEnd"/>
      <w:r w:rsidRPr="00E46C9F">
        <w:rPr>
          <w:lang w:val="fr-MA"/>
        </w:rPr>
        <w:t xml:space="preserve"> une </w:t>
      </w:r>
      <w:proofErr w:type="spellStart"/>
      <w:r w:rsidRPr="00E46C9F">
        <w:rPr>
          <w:lang w:val="fr-MA"/>
        </w:rPr>
        <w:t>patisserie</w:t>
      </w:r>
      <w:proofErr w:type="spellEnd"/>
      <w:r w:rsidRPr="00E46C9F">
        <w:rPr>
          <w:lang w:val="fr-MA"/>
        </w:rPr>
        <w:t xml:space="preserve"> artisanale qui </w:t>
      </w:r>
      <w:proofErr w:type="spellStart"/>
      <w:r w:rsidRPr="00E46C9F">
        <w:rPr>
          <w:lang w:val="fr-MA"/>
        </w:rPr>
        <w:t>prepare</w:t>
      </w:r>
      <w:proofErr w:type="spellEnd"/>
      <w:r w:rsidRPr="00E46C9F">
        <w:rPr>
          <w:lang w:val="fr-MA"/>
        </w:rPr>
        <w:t xml:space="preserve"> chaque jour deux produits phares : les croissants et les pains au chocolat. </w:t>
      </w:r>
      <w:r>
        <w:t xml:space="preserve">La production est </w:t>
      </w:r>
      <w:proofErr w:type="spellStart"/>
      <w:r>
        <w:t>limitee</w:t>
      </w:r>
      <w:proofErr w:type="spellEnd"/>
      <w:r>
        <w:t xml:space="preserve"> par plusieurs ressources :</w:t>
      </w:r>
    </w:p>
    <w:tbl>
      <w:tblPr>
        <w:tblStyle w:val="Grilledutableau"/>
        <w:tblW w:w="0" w:type="auto"/>
        <w:tblLook w:val="04A0" w:firstRow="1" w:lastRow="0" w:firstColumn="1" w:lastColumn="0" w:noHBand="0" w:noVBand="1"/>
      </w:tblPr>
      <w:tblGrid>
        <w:gridCol w:w="2158"/>
        <w:gridCol w:w="2157"/>
        <w:gridCol w:w="2157"/>
        <w:gridCol w:w="2158"/>
      </w:tblGrid>
      <w:tr w:rsidR="00B820D1" w14:paraId="1FFC707B" w14:textId="77777777">
        <w:tc>
          <w:tcPr>
            <w:tcW w:w="2160" w:type="dxa"/>
          </w:tcPr>
          <w:p w14:paraId="7211448B" w14:textId="77777777" w:rsidR="00B820D1" w:rsidRDefault="00000000">
            <w:r>
              <w:t>Ressource</w:t>
            </w:r>
          </w:p>
        </w:tc>
        <w:tc>
          <w:tcPr>
            <w:tcW w:w="2160" w:type="dxa"/>
          </w:tcPr>
          <w:p w14:paraId="1B7F7D63" w14:textId="77777777" w:rsidR="00B820D1" w:rsidRDefault="00000000">
            <w:r>
              <w:t>Croissant (x1)</w:t>
            </w:r>
          </w:p>
        </w:tc>
        <w:tc>
          <w:tcPr>
            <w:tcW w:w="2160" w:type="dxa"/>
          </w:tcPr>
          <w:p w14:paraId="04FA003B" w14:textId="77777777" w:rsidR="00B820D1" w:rsidRDefault="00000000">
            <w:r>
              <w:t>Pain au chocolat (x2)</w:t>
            </w:r>
          </w:p>
        </w:tc>
        <w:tc>
          <w:tcPr>
            <w:tcW w:w="2160" w:type="dxa"/>
          </w:tcPr>
          <w:p w14:paraId="05E792EE" w14:textId="77777777" w:rsidR="00B820D1" w:rsidRDefault="00000000">
            <w:r>
              <w:t>Disponibilite</w:t>
            </w:r>
          </w:p>
        </w:tc>
      </w:tr>
      <w:tr w:rsidR="00B820D1" w14:paraId="29063987" w14:textId="77777777">
        <w:tc>
          <w:tcPr>
            <w:tcW w:w="2160" w:type="dxa"/>
          </w:tcPr>
          <w:p w14:paraId="3273E51E" w14:textId="77777777" w:rsidR="00B820D1" w:rsidRDefault="00000000">
            <w:r>
              <w:t>Farine (kg)</w:t>
            </w:r>
          </w:p>
        </w:tc>
        <w:tc>
          <w:tcPr>
            <w:tcW w:w="2160" w:type="dxa"/>
          </w:tcPr>
          <w:p w14:paraId="23297FD9" w14:textId="77777777" w:rsidR="00B820D1" w:rsidRDefault="00000000">
            <w:r>
              <w:t>0,15 kg</w:t>
            </w:r>
          </w:p>
        </w:tc>
        <w:tc>
          <w:tcPr>
            <w:tcW w:w="2160" w:type="dxa"/>
          </w:tcPr>
          <w:p w14:paraId="0A1A7A68" w14:textId="77777777" w:rsidR="00B820D1" w:rsidRDefault="00000000">
            <w:r>
              <w:t>0,20 kg</w:t>
            </w:r>
          </w:p>
        </w:tc>
        <w:tc>
          <w:tcPr>
            <w:tcW w:w="2160" w:type="dxa"/>
          </w:tcPr>
          <w:p w14:paraId="34D6A1B4" w14:textId="77777777" w:rsidR="00B820D1" w:rsidRDefault="00000000">
            <w:r>
              <w:t>30 kg / jour</w:t>
            </w:r>
          </w:p>
        </w:tc>
      </w:tr>
      <w:tr w:rsidR="00B820D1" w14:paraId="29BD32C2" w14:textId="77777777">
        <w:tc>
          <w:tcPr>
            <w:tcW w:w="2160" w:type="dxa"/>
          </w:tcPr>
          <w:p w14:paraId="6ED9C04A" w14:textId="77777777" w:rsidR="00B820D1" w:rsidRDefault="00000000">
            <w:r>
              <w:t>Temps de four (min)</w:t>
            </w:r>
          </w:p>
        </w:tc>
        <w:tc>
          <w:tcPr>
            <w:tcW w:w="2160" w:type="dxa"/>
          </w:tcPr>
          <w:p w14:paraId="32B2C554" w14:textId="77777777" w:rsidR="00B820D1" w:rsidRDefault="00000000">
            <w:r>
              <w:t>10 min</w:t>
            </w:r>
          </w:p>
        </w:tc>
        <w:tc>
          <w:tcPr>
            <w:tcW w:w="2160" w:type="dxa"/>
          </w:tcPr>
          <w:p w14:paraId="0F48F778" w14:textId="77777777" w:rsidR="00B820D1" w:rsidRDefault="00000000">
            <w:r>
              <w:t>12 min</w:t>
            </w:r>
          </w:p>
        </w:tc>
        <w:tc>
          <w:tcPr>
            <w:tcW w:w="2160" w:type="dxa"/>
          </w:tcPr>
          <w:p w14:paraId="7D4A62CC" w14:textId="77777777" w:rsidR="00B820D1" w:rsidRDefault="00000000">
            <w:r>
              <w:t>1 800 min / jour</w:t>
            </w:r>
          </w:p>
        </w:tc>
      </w:tr>
      <w:tr w:rsidR="00B820D1" w14:paraId="3566EC43" w14:textId="77777777">
        <w:tc>
          <w:tcPr>
            <w:tcW w:w="2160" w:type="dxa"/>
          </w:tcPr>
          <w:p w14:paraId="5A50FFB0" w14:textId="77777777" w:rsidR="00B820D1" w:rsidRDefault="00000000">
            <w:r>
              <w:t>Main-d'oeuvre (min)</w:t>
            </w:r>
          </w:p>
        </w:tc>
        <w:tc>
          <w:tcPr>
            <w:tcW w:w="2160" w:type="dxa"/>
          </w:tcPr>
          <w:p w14:paraId="706DDA27" w14:textId="77777777" w:rsidR="00B820D1" w:rsidRDefault="00000000">
            <w:r>
              <w:t>5 min</w:t>
            </w:r>
          </w:p>
        </w:tc>
        <w:tc>
          <w:tcPr>
            <w:tcW w:w="2160" w:type="dxa"/>
          </w:tcPr>
          <w:p w14:paraId="4156F47E" w14:textId="77777777" w:rsidR="00B820D1" w:rsidRDefault="00000000">
            <w:r>
              <w:t>8 min</w:t>
            </w:r>
          </w:p>
        </w:tc>
        <w:tc>
          <w:tcPr>
            <w:tcW w:w="2160" w:type="dxa"/>
          </w:tcPr>
          <w:p w14:paraId="3FEE5606" w14:textId="77777777" w:rsidR="00B820D1" w:rsidRDefault="00000000">
            <w:r>
              <w:t>1 200 min / jour</w:t>
            </w:r>
          </w:p>
        </w:tc>
      </w:tr>
      <w:tr w:rsidR="00B820D1" w14:paraId="55FADACE" w14:textId="77777777">
        <w:tc>
          <w:tcPr>
            <w:tcW w:w="2160" w:type="dxa"/>
          </w:tcPr>
          <w:p w14:paraId="48829623" w14:textId="77777777" w:rsidR="00B820D1" w:rsidRDefault="00000000">
            <w:r>
              <w:t>Beurre (grammes)</w:t>
            </w:r>
          </w:p>
        </w:tc>
        <w:tc>
          <w:tcPr>
            <w:tcW w:w="2160" w:type="dxa"/>
          </w:tcPr>
          <w:p w14:paraId="54C6A7B6" w14:textId="77777777" w:rsidR="00B820D1" w:rsidRDefault="00000000">
            <w:r>
              <w:t>50 g</w:t>
            </w:r>
          </w:p>
        </w:tc>
        <w:tc>
          <w:tcPr>
            <w:tcW w:w="2160" w:type="dxa"/>
          </w:tcPr>
          <w:p w14:paraId="641CD9A4" w14:textId="77777777" w:rsidR="00B820D1" w:rsidRDefault="00000000">
            <w:r>
              <w:t>80 g</w:t>
            </w:r>
          </w:p>
        </w:tc>
        <w:tc>
          <w:tcPr>
            <w:tcW w:w="2160" w:type="dxa"/>
          </w:tcPr>
          <w:p w14:paraId="41D65154" w14:textId="77777777" w:rsidR="00B820D1" w:rsidRDefault="00000000">
            <w:r>
              <w:t>12 000 g / jour</w:t>
            </w:r>
          </w:p>
        </w:tc>
      </w:tr>
    </w:tbl>
    <w:p w14:paraId="13A90221" w14:textId="77777777" w:rsidR="00B820D1" w:rsidRDefault="00B820D1"/>
    <w:p w14:paraId="55C3780A" w14:textId="77777777" w:rsidR="00B820D1" w:rsidRPr="00E46C9F" w:rsidRDefault="00000000">
      <w:pPr>
        <w:rPr>
          <w:lang w:val="fr-MA"/>
        </w:rPr>
      </w:pPr>
      <w:r w:rsidRPr="00E46C9F">
        <w:rPr>
          <w:lang w:val="fr-MA"/>
        </w:rPr>
        <w:t>Les prix de vente et couts de production sont estimes comme suit :</w:t>
      </w:r>
    </w:p>
    <w:tbl>
      <w:tblPr>
        <w:tblStyle w:val="Grilledutableau"/>
        <w:tblW w:w="0" w:type="auto"/>
        <w:tblLook w:val="04A0" w:firstRow="1" w:lastRow="0" w:firstColumn="1" w:lastColumn="0" w:noHBand="0" w:noVBand="1"/>
      </w:tblPr>
      <w:tblGrid>
        <w:gridCol w:w="2158"/>
        <w:gridCol w:w="2157"/>
        <w:gridCol w:w="2158"/>
        <w:gridCol w:w="2157"/>
      </w:tblGrid>
      <w:tr w:rsidR="00B820D1" w14:paraId="1A3E737D" w14:textId="77777777">
        <w:tc>
          <w:tcPr>
            <w:tcW w:w="2160" w:type="dxa"/>
          </w:tcPr>
          <w:p w14:paraId="46E0FF7C" w14:textId="77777777" w:rsidR="00B820D1" w:rsidRDefault="00000000">
            <w:proofErr w:type="spellStart"/>
            <w:r>
              <w:t>Produit</w:t>
            </w:r>
            <w:proofErr w:type="spellEnd"/>
          </w:p>
        </w:tc>
        <w:tc>
          <w:tcPr>
            <w:tcW w:w="2160" w:type="dxa"/>
          </w:tcPr>
          <w:p w14:paraId="40B60872" w14:textId="77777777" w:rsidR="00B820D1" w:rsidRDefault="00000000">
            <w:r>
              <w:t>Prix de vente (DH)</w:t>
            </w:r>
          </w:p>
        </w:tc>
        <w:tc>
          <w:tcPr>
            <w:tcW w:w="2160" w:type="dxa"/>
          </w:tcPr>
          <w:p w14:paraId="226ED36F" w14:textId="77777777" w:rsidR="00B820D1" w:rsidRDefault="00000000">
            <w:r>
              <w:t>Cout de production (DH)</w:t>
            </w:r>
          </w:p>
        </w:tc>
        <w:tc>
          <w:tcPr>
            <w:tcW w:w="2160" w:type="dxa"/>
          </w:tcPr>
          <w:p w14:paraId="10B210E2" w14:textId="77777777" w:rsidR="00B820D1" w:rsidRDefault="00000000">
            <w:r>
              <w:t>Profit unitaire (DH)</w:t>
            </w:r>
          </w:p>
        </w:tc>
      </w:tr>
      <w:tr w:rsidR="00B820D1" w14:paraId="76D571A8" w14:textId="77777777">
        <w:tc>
          <w:tcPr>
            <w:tcW w:w="2160" w:type="dxa"/>
          </w:tcPr>
          <w:p w14:paraId="68E13D87" w14:textId="77777777" w:rsidR="00B820D1" w:rsidRDefault="00000000">
            <w:r>
              <w:t>Croissant (x1)</w:t>
            </w:r>
          </w:p>
        </w:tc>
        <w:tc>
          <w:tcPr>
            <w:tcW w:w="2160" w:type="dxa"/>
          </w:tcPr>
          <w:p w14:paraId="240249F3" w14:textId="77777777" w:rsidR="00B820D1" w:rsidRDefault="00000000">
            <w:r>
              <w:t>8 DH</w:t>
            </w:r>
          </w:p>
        </w:tc>
        <w:tc>
          <w:tcPr>
            <w:tcW w:w="2160" w:type="dxa"/>
          </w:tcPr>
          <w:p w14:paraId="06DBA3F5" w14:textId="77777777" w:rsidR="00B820D1" w:rsidRDefault="00000000">
            <w:r>
              <w:t>3 DH</w:t>
            </w:r>
          </w:p>
        </w:tc>
        <w:tc>
          <w:tcPr>
            <w:tcW w:w="2160" w:type="dxa"/>
          </w:tcPr>
          <w:p w14:paraId="332D95B8" w14:textId="77777777" w:rsidR="00B820D1" w:rsidRDefault="00000000">
            <w:r>
              <w:t>5 DH</w:t>
            </w:r>
          </w:p>
        </w:tc>
      </w:tr>
      <w:tr w:rsidR="00B820D1" w14:paraId="19EF4EE7" w14:textId="77777777">
        <w:tc>
          <w:tcPr>
            <w:tcW w:w="2160" w:type="dxa"/>
          </w:tcPr>
          <w:p w14:paraId="7576349C" w14:textId="77777777" w:rsidR="00B820D1" w:rsidRDefault="00000000">
            <w:r>
              <w:t>Pain au chocolat (x2)</w:t>
            </w:r>
          </w:p>
        </w:tc>
        <w:tc>
          <w:tcPr>
            <w:tcW w:w="2160" w:type="dxa"/>
          </w:tcPr>
          <w:p w14:paraId="52CD4B2B" w14:textId="77777777" w:rsidR="00B820D1" w:rsidRDefault="00000000">
            <w:r>
              <w:t>12 DH</w:t>
            </w:r>
          </w:p>
        </w:tc>
        <w:tc>
          <w:tcPr>
            <w:tcW w:w="2160" w:type="dxa"/>
          </w:tcPr>
          <w:p w14:paraId="28C98C43" w14:textId="77777777" w:rsidR="00B820D1" w:rsidRDefault="00000000">
            <w:r>
              <w:t>4 DH</w:t>
            </w:r>
          </w:p>
        </w:tc>
        <w:tc>
          <w:tcPr>
            <w:tcW w:w="2160" w:type="dxa"/>
          </w:tcPr>
          <w:p w14:paraId="57169F6F" w14:textId="77777777" w:rsidR="00B820D1" w:rsidRDefault="00000000">
            <w:r>
              <w:t>8 DH</w:t>
            </w:r>
          </w:p>
        </w:tc>
      </w:tr>
    </w:tbl>
    <w:p w14:paraId="0CB2A4C6" w14:textId="77777777" w:rsidR="00B820D1" w:rsidRDefault="00B820D1"/>
    <w:p w14:paraId="3C6803E4" w14:textId="77777777" w:rsidR="00B820D1" w:rsidRPr="00C421EF" w:rsidRDefault="00000000">
      <w:pPr>
        <w:pStyle w:val="Titre2"/>
        <w:rPr>
          <w:color w:val="00B050"/>
        </w:rPr>
      </w:pPr>
      <w:r>
        <w:rPr>
          <w:color w:val="003366"/>
          <w:sz w:val="28"/>
        </w:rPr>
        <w:t>I.3</w:t>
      </w:r>
      <w:r w:rsidRPr="00C421EF">
        <w:rPr>
          <w:color w:val="00B050"/>
          <w:sz w:val="28"/>
        </w:rPr>
        <w:t xml:space="preserve">. Programme </w:t>
      </w:r>
      <w:proofErr w:type="spellStart"/>
      <w:r w:rsidRPr="00C421EF">
        <w:rPr>
          <w:color w:val="00B050"/>
          <w:sz w:val="28"/>
        </w:rPr>
        <w:t>Lineaire</w:t>
      </w:r>
      <w:proofErr w:type="spellEnd"/>
    </w:p>
    <w:p w14:paraId="7D6A11FF" w14:textId="77777777" w:rsidR="00B820D1" w:rsidRDefault="00000000">
      <w:r>
        <w:t>Variables de decision :</w:t>
      </w:r>
    </w:p>
    <w:p w14:paraId="69417179" w14:textId="77777777" w:rsidR="00B820D1" w:rsidRPr="00E46C9F" w:rsidRDefault="00000000">
      <w:pPr>
        <w:pStyle w:val="Listepuces"/>
        <w:rPr>
          <w:lang w:val="fr-MA"/>
        </w:rPr>
      </w:pPr>
      <w:proofErr w:type="gramStart"/>
      <w:r w:rsidRPr="00E46C9F">
        <w:rPr>
          <w:lang w:val="fr-MA"/>
        </w:rPr>
        <w:t>x</w:t>
      </w:r>
      <w:proofErr w:type="gramEnd"/>
      <w:r w:rsidRPr="00E46C9F">
        <w:rPr>
          <w:lang w:val="fr-MA"/>
        </w:rPr>
        <w:t>1 : nombre de croissants produits par jour</w:t>
      </w:r>
    </w:p>
    <w:p w14:paraId="0EAB2951" w14:textId="77777777" w:rsidR="00B820D1" w:rsidRPr="00E46C9F" w:rsidRDefault="00000000">
      <w:pPr>
        <w:pStyle w:val="Listepuces"/>
        <w:rPr>
          <w:lang w:val="fr-MA"/>
        </w:rPr>
      </w:pPr>
      <w:proofErr w:type="gramStart"/>
      <w:r w:rsidRPr="00E46C9F">
        <w:rPr>
          <w:lang w:val="fr-MA"/>
        </w:rPr>
        <w:t>x</w:t>
      </w:r>
      <w:proofErr w:type="gramEnd"/>
      <w:r w:rsidRPr="00E46C9F">
        <w:rPr>
          <w:lang w:val="fr-MA"/>
        </w:rPr>
        <w:t>2 : nombre de pains au chocolat produits par jour</w:t>
      </w:r>
    </w:p>
    <w:p w14:paraId="575CD3A7" w14:textId="77777777" w:rsidR="00B820D1" w:rsidRPr="00E46C9F" w:rsidRDefault="00B820D1">
      <w:pPr>
        <w:rPr>
          <w:lang w:val="fr-MA"/>
        </w:rPr>
      </w:pPr>
    </w:p>
    <w:p w14:paraId="1F309599" w14:textId="77777777" w:rsidR="00B820D1" w:rsidRPr="00E46C9F" w:rsidRDefault="00000000">
      <w:pPr>
        <w:rPr>
          <w:lang w:val="fr-MA"/>
        </w:rPr>
      </w:pPr>
      <w:proofErr w:type="gramStart"/>
      <w:r w:rsidRPr="00E46C9F">
        <w:rPr>
          <w:b/>
          <w:lang w:val="fr-MA"/>
        </w:rPr>
        <w:t>Fonction objectif</w:t>
      </w:r>
      <w:proofErr w:type="gramEnd"/>
      <w:r w:rsidRPr="00E46C9F">
        <w:rPr>
          <w:b/>
          <w:lang w:val="fr-MA"/>
        </w:rPr>
        <w:t xml:space="preserve"> :</w:t>
      </w:r>
    </w:p>
    <w:p w14:paraId="25E7BF96" w14:textId="77777777" w:rsidR="00B820D1" w:rsidRPr="00E46C9F" w:rsidRDefault="00000000">
      <w:pPr>
        <w:rPr>
          <w:lang w:val="fr-MA"/>
        </w:rPr>
      </w:pPr>
      <w:r w:rsidRPr="00E46C9F">
        <w:rPr>
          <w:lang w:val="fr-MA"/>
        </w:rPr>
        <w:t>L'objectif est de maximiser le profit total journalier :</w:t>
      </w:r>
    </w:p>
    <w:p w14:paraId="46ADAF64" w14:textId="77777777" w:rsidR="00B820D1" w:rsidRPr="00E46C9F" w:rsidRDefault="00000000">
      <w:pPr>
        <w:rPr>
          <w:lang w:val="fr-MA"/>
        </w:rPr>
      </w:pPr>
      <w:r w:rsidRPr="00E46C9F">
        <w:rPr>
          <w:b/>
          <w:sz w:val="24"/>
          <w:lang w:val="fr-MA"/>
        </w:rPr>
        <w:t>Max Z = 5x1 + 8x2</w:t>
      </w:r>
    </w:p>
    <w:p w14:paraId="102E5743" w14:textId="77777777" w:rsidR="00B820D1" w:rsidRPr="00E46C9F" w:rsidRDefault="00B820D1">
      <w:pPr>
        <w:rPr>
          <w:lang w:val="fr-MA"/>
        </w:rPr>
      </w:pPr>
    </w:p>
    <w:p w14:paraId="5CD66733" w14:textId="77777777" w:rsidR="00B820D1" w:rsidRPr="00E46C9F" w:rsidRDefault="00000000">
      <w:pPr>
        <w:rPr>
          <w:lang w:val="fr-MA"/>
        </w:rPr>
      </w:pPr>
      <w:r w:rsidRPr="00E46C9F">
        <w:rPr>
          <w:b/>
          <w:lang w:val="fr-MA"/>
        </w:rPr>
        <w:t>Contraintes :</w:t>
      </w:r>
    </w:p>
    <w:p w14:paraId="284202C5" w14:textId="77777777" w:rsidR="00B820D1" w:rsidRPr="00E46C9F" w:rsidRDefault="00000000">
      <w:pPr>
        <w:pStyle w:val="Listenumros"/>
        <w:rPr>
          <w:lang w:val="fr-MA"/>
        </w:rPr>
      </w:pPr>
      <w:r w:rsidRPr="00E46C9F">
        <w:rPr>
          <w:lang w:val="fr-MA"/>
        </w:rPr>
        <w:t>1. Contrainte de farine (30 kg disponibles) : 0,15x1 + 0,20x2 &lt;= 30</w:t>
      </w:r>
    </w:p>
    <w:p w14:paraId="077100FC" w14:textId="77777777" w:rsidR="00B820D1" w:rsidRPr="00E46C9F" w:rsidRDefault="00000000">
      <w:pPr>
        <w:pStyle w:val="Listenumros"/>
        <w:rPr>
          <w:lang w:val="fr-MA"/>
        </w:rPr>
      </w:pPr>
      <w:r w:rsidRPr="00E46C9F">
        <w:rPr>
          <w:lang w:val="fr-MA"/>
        </w:rPr>
        <w:t>2. Contrainte de four (1 800 min disponibles) : 10x1 + 12x2 &lt;= 1 800</w:t>
      </w:r>
    </w:p>
    <w:p w14:paraId="153F669E" w14:textId="77777777" w:rsidR="00B820D1" w:rsidRPr="00E46C9F" w:rsidRDefault="00000000">
      <w:pPr>
        <w:pStyle w:val="Listenumros"/>
        <w:rPr>
          <w:lang w:val="fr-MA"/>
        </w:rPr>
      </w:pPr>
      <w:r w:rsidRPr="00E46C9F">
        <w:rPr>
          <w:lang w:val="fr-MA"/>
        </w:rPr>
        <w:t xml:space="preserve">3. Contrainte de </w:t>
      </w:r>
      <w:proofErr w:type="spellStart"/>
      <w:r w:rsidRPr="00E46C9F">
        <w:rPr>
          <w:lang w:val="fr-MA"/>
        </w:rPr>
        <w:t>main-d'oeuvre</w:t>
      </w:r>
      <w:proofErr w:type="spellEnd"/>
      <w:r w:rsidRPr="00E46C9F">
        <w:rPr>
          <w:lang w:val="fr-MA"/>
        </w:rPr>
        <w:t xml:space="preserve"> (1 200 min disponibles) : 5x1 + 8x2 &lt;= 1 200</w:t>
      </w:r>
    </w:p>
    <w:p w14:paraId="3C506F2D" w14:textId="77777777" w:rsidR="00B820D1" w:rsidRPr="00E46C9F" w:rsidRDefault="00000000">
      <w:pPr>
        <w:pStyle w:val="Listenumros"/>
        <w:rPr>
          <w:lang w:val="fr-MA"/>
        </w:rPr>
      </w:pPr>
      <w:r w:rsidRPr="00E46C9F">
        <w:rPr>
          <w:lang w:val="fr-MA"/>
        </w:rPr>
        <w:t>4. Contrainte de beurre (12 000 g disponibles) : 50x1 + 80x2 &lt;= 12 000</w:t>
      </w:r>
    </w:p>
    <w:p w14:paraId="74C5D887" w14:textId="77777777" w:rsidR="00B820D1" w:rsidRDefault="00000000">
      <w:pPr>
        <w:pStyle w:val="Listenumros"/>
      </w:pPr>
      <w:r>
        <w:t>5. Non-</w:t>
      </w:r>
      <w:proofErr w:type="gramStart"/>
      <w:r>
        <w:t>negativite :</w:t>
      </w:r>
      <w:proofErr w:type="gramEnd"/>
      <w:r>
        <w:t xml:space="preserve"> x1, x2 &gt;= 0</w:t>
      </w:r>
    </w:p>
    <w:p w14:paraId="6510A24F" w14:textId="77777777" w:rsidR="00B820D1" w:rsidRPr="00E46C9F" w:rsidRDefault="00000000">
      <w:pPr>
        <w:pStyle w:val="Titre2"/>
        <w:rPr>
          <w:lang w:val="fr-MA"/>
        </w:rPr>
      </w:pPr>
      <w:r w:rsidRPr="00E46C9F">
        <w:rPr>
          <w:color w:val="003366"/>
          <w:sz w:val="28"/>
          <w:lang w:val="fr-MA"/>
        </w:rPr>
        <w:t>I.4</w:t>
      </w:r>
      <w:r w:rsidRPr="00C421EF">
        <w:rPr>
          <w:color w:val="00B050"/>
          <w:sz w:val="28"/>
          <w:lang w:val="fr-MA"/>
        </w:rPr>
        <w:t xml:space="preserve">. </w:t>
      </w:r>
      <w:proofErr w:type="spellStart"/>
      <w:r w:rsidRPr="00C421EF">
        <w:rPr>
          <w:color w:val="00B050"/>
          <w:sz w:val="28"/>
          <w:lang w:val="fr-MA"/>
        </w:rPr>
        <w:t>Resolution</w:t>
      </w:r>
      <w:proofErr w:type="spellEnd"/>
      <w:r w:rsidRPr="00C421EF">
        <w:rPr>
          <w:color w:val="00B050"/>
          <w:sz w:val="28"/>
          <w:lang w:val="fr-MA"/>
        </w:rPr>
        <w:t xml:space="preserve"> avec la </w:t>
      </w:r>
      <w:proofErr w:type="spellStart"/>
      <w:r w:rsidRPr="00C421EF">
        <w:rPr>
          <w:color w:val="00B050"/>
          <w:sz w:val="28"/>
          <w:lang w:val="fr-MA"/>
        </w:rPr>
        <w:t>methode</w:t>
      </w:r>
      <w:proofErr w:type="spellEnd"/>
      <w:r w:rsidRPr="00C421EF">
        <w:rPr>
          <w:color w:val="00B050"/>
          <w:sz w:val="28"/>
          <w:lang w:val="fr-MA"/>
        </w:rPr>
        <w:t xml:space="preserve"> graphique</w:t>
      </w:r>
    </w:p>
    <w:p w14:paraId="4A2FA6DC" w14:textId="77777777" w:rsidR="00B820D1" w:rsidRPr="00E46C9F" w:rsidRDefault="00000000">
      <w:pPr>
        <w:rPr>
          <w:lang w:val="fr-MA"/>
        </w:rPr>
      </w:pPr>
      <w:r w:rsidRPr="00E46C9F">
        <w:rPr>
          <w:lang w:val="fr-MA"/>
        </w:rPr>
        <w:t xml:space="preserve">La </w:t>
      </w:r>
      <w:proofErr w:type="spellStart"/>
      <w:r w:rsidRPr="00E46C9F">
        <w:rPr>
          <w:lang w:val="fr-MA"/>
        </w:rPr>
        <w:t>methode</w:t>
      </w:r>
      <w:proofErr w:type="spellEnd"/>
      <w:r w:rsidRPr="00E46C9F">
        <w:rPr>
          <w:lang w:val="fr-MA"/>
        </w:rPr>
        <w:t xml:space="preserve"> graphique est applicable ici car le </w:t>
      </w:r>
      <w:proofErr w:type="spellStart"/>
      <w:r w:rsidRPr="00E46C9F">
        <w:rPr>
          <w:lang w:val="fr-MA"/>
        </w:rPr>
        <w:t>probleme</w:t>
      </w:r>
      <w:proofErr w:type="spellEnd"/>
      <w:r w:rsidRPr="00E46C9F">
        <w:rPr>
          <w:lang w:val="fr-MA"/>
        </w:rPr>
        <w:t xml:space="preserve"> ne comporte que deux variables de </w:t>
      </w:r>
      <w:proofErr w:type="spellStart"/>
      <w:r w:rsidRPr="00E46C9F">
        <w:rPr>
          <w:lang w:val="fr-MA"/>
        </w:rPr>
        <w:t>decision</w:t>
      </w:r>
      <w:proofErr w:type="spellEnd"/>
      <w:r w:rsidRPr="00E46C9F">
        <w:rPr>
          <w:lang w:val="fr-MA"/>
        </w:rPr>
        <w:t xml:space="preserve"> (x1 et x2). Elle consiste </w:t>
      </w:r>
      <w:proofErr w:type="spellStart"/>
      <w:proofErr w:type="gramStart"/>
      <w:r w:rsidRPr="00E46C9F">
        <w:rPr>
          <w:lang w:val="fr-MA"/>
        </w:rPr>
        <w:t>a</w:t>
      </w:r>
      <w:proofErr w:type="spellEnd"/>
      <w:proofErr w:type="gramEnd"/>
      <w:r w:rsidRPr="00E46C9F">
        <w:rPr>
          <w:lang w:val="fr-MA"/>
        </w:rPr>
        <w:t xml:space="preserve"> :</w:t>
      </w:r>
      <w:r w:rsidRPr="00E46C9F">
        <w:rPr>
          <w:lang w:val="fr-MA"/>
        </w:rPr>
        <w:br/>
      </w:r>
      <w:r w:rsidRPr="00E46C9F">
        <w:rPr>
          <w:lang w:val="fr-MA"/>
        </w:rPr>
        <w:br/>
        <w:t xml:space="preserve">• </w:t>
      </w:r>
      <w:proofErr w:type="spellStart"/>
      <w:r w:rsidRPr="00E46C9F">
        <w:rPr>
          <w:lang w:val="fr-MA"/>
        </w:rPr>
        <w:t>Representer</w:t>
      </w:r>
      <w:proofErr w:type="spellEnd"/>
      <w:r w:rsidRPr="00E46C9F">
        <w:rPr>
          <w:lang w:val="fr-MA"/>
        </w:rPr>
        <w:t xml:space="preserve"> chaque contrainte sous forme d'une droite dans le plan (x1, x2)</w:t>
      </w:r>
      <w:r w:rsidRPr="00E46C9F">
        <w:rPr>
          <w:lang w:val="fr-MA"/>
        </w:rPr>
        <w:br/>
        <w:t xml:space="preserve">• Identifier la </w:t>
      </w:r>
      <w:proofErr w:type="spellStart"/>
      <w:r w:rsidRPr="00E46C9F">
        <w:rPr>
          <w:lang w:val="fr-MA"/>
        </w:rPr>
        <w:t>region</w:t>
      </w:r>
      <w:proofErr w:type="spellEnd"/>
      <w:r w:rsidRPr="00E46C9F">
        <w:rPr>
          <w:lang w:val="fr-MA"/>
        </w:rPr>
        <w:t xml:space="preserve"> </w:t>
      </w:r>
      <w:proofErr w:type="spellStart"/>
      <w:r w:rsidRPr="00E46C9F">
        <w:rPr>
          <w:lang w:val="fr-MA"/>
        </w:rPr>
        <w:t>realisable</w:t>
      </w:r>
      <w:proofErr w:type="spellEnd"/>
      <w:r w:rsidRPr="00E46C9F">
        <w:rPr>
          <w:lang w:val="fr-MA"/>
        </w:rPr>
        <w:t xml:space="preserve"> (intersection de tous les demi-plans)</w:t>
      </w:r>
      <w:r w:rsidRPr="00E46C9F">
        <w:rPr>
          <w:lang w:val="fr-MA"/>
        </w:rPr>
        <w:br/>
        <w:t xml:space="preserve">• </w:t>
      </w:r>
      <w:proofErr w:type="spellStart"/>
      <w:r w:rsidRPr="00E46C9F">
        <w:rPr>
          <w:lang w:val="fr-MA"/>
        </w:rPr>
        <w:t>Determiner</w:t>
      </w:r>
      <w:proofErr w:type="spellEnd"/>
      <w:r w:rsidRPr="00E46C9F">
        <w:rPr>
          <w:lang w:val="fr-MA"/>
        </w:rPr>
        <w:t xml:space="preserve"> les sommets (coins) de cette </w:t>
      </w:r>
      <w:proofErr w:type="spellStart"/>
      <w:r w:rsidRPr="00E46C9F">
        <w:rPr>
          <w:lang w:val="fr-MA"/>
        </w:rPr>
        <w:t>region</w:t>
      </w:r>
      <w:proofErr w:type="spellEnd"/>
      <w:r w:rsidRPr="00E46C9F">
        <w:rPr>
          <w:lang w:val="fr-MA"/>
        </w:rPr>
        <w:t xml:space="preserve"> </w:t>
      </w:r>
      <w:proofErr w:type="spellStart"/>
      <w:r w:rsidRPr="00E46C9F">
        <w:rPr>
          <w:lang w:val="fr-MA"/>
        </w:rPr>
        <w:t>realisable</w:t>
      </w:r>
      <w:proofErr w:type="spellEnd"/>
      <w:r w:rsidRPr="00E46C9F">
        <w:rPr>
          <w:lang w:val="fr-MA"/>
        </w:rPr>
        <w:br/>
        <w:t>• Calculer la valeur de Z en chaque sommet pour identifier l'optimum</w:t>
      </w:r>
    </w:p>
    <w:p w14:paraId="212130EC" w14:textId="77777777" w:rsidR="00B820D1" w:rsidRPr="00E46C9F" w:rsidRDefault="00B820D1">
      <w:pPr>
        <w:rPr>
          <w:lang w:val="fr-MA"/>
        </w:rPr>
      </w:pPr>
    </w:p>
    <w:p w14:paraId="115E8FE6" w14:textId="77777777" w:rsidR="00B820D1" w:rsidRPr="00E46C9F" w:rsidRDefault="00000000">
      <w:pPr>
        <w:rPr>
          <w:lang w:val="fr-MA"/>
        </w:rPr>
      </w:pPr>
      <w:r w:rsidRPr="00E46C9F">
        <w:rPr>
          <w:b/>
          <w:lang w:val="fr-MA"/>
        </w:rPr>
        <w:t xml:space="preserve">Calcul des sommets de la </w:t>
      </w:r>
      <w:proofErr w:type="spellStart"/>
      <w:r w:rsidRPr="00E46C9F">
        <w:rPr>
          <w:b/>
          <w:lang w:val="fr-MA"/>
        </w:rPr>
        <w:t>region</w:t>
      </w:r>
      <w:proofErr w:type="spellEnd"/>
      <w:r w:rsidRPr="00E46C9F">
        <w:rPr>
          <w:b/>
          <w:lang w:val="fr-MA"/>
        </w:rPr>
        <w:t xml:space="preserve"> </w:t>
      </w:r>
      <w:proofErr w:type="spellStart"/>
      <w:r w:rsidRPr="00E46C9F">
        <w:rPr>
          <w:b/>
          <w:lang w:val="fr-MA"/>
        </w:rPr>
        <w:t>realisable</w:t>
      </w:r>
      <w:proofErr w:type="spellEnd"/>
      <w:r w:rsidRPr="00E46C9F">
        <w:rPr>
          <w:b/>
          <w:lang w:val="fr-MA"/>
        </w:rPr>
        <w:t xml:space="preserve"> :</w:t>
      </w:r>
    </w:p>
    <w:tbl>
      <w:tblPr>
        <w:tblStyle w:val="Grilledutableau"/>
        <w:tblW w:w="0" w:type="auto"/>
        <w:tblLook w:val="04A0" w:firstRow="1" w:lastRow="0" w:firstColumn="1" w:lastColumn="0" w:noHBand="0" w:noVBand="1"/>
      </w:tblPr>
      <w:tblGrid>
        <w:gridCol w:w="2159"/>
        <w:gridCol w:w="2157"/>
        <w:gridCol w:w="2157"/>
        <w:gridCol w:w="2157"/>
      </w:tblGrid>
      <w:tr w:rsidR="00B820D1" w14:paraId="3E02DF8D" w14:textId="77777777">
        <w:tc>
          <w:tcPr>
            <w:tcW w:w="2160" w:type="dxa"/>
          </w:tcPr>
          <w:p w14:paraId="73C32CF0" w14:textId="77777777" w:rsidR="00B820D1" w:rsidRDefault="00000000">
            <w:r>
              <w:t>Sommet</w:t>
            </w:r>
          </w:p>
        </w:tc>
        <w:tc>
          <w:tcPr>
            <w:tcW w:w="2160" w:type="dxa"/>
          </w:tcPr>
          <w:p w14:paraId="219FF0D8" w14:textId="77777777" w:rsidR="00B820D1" w:rsidRDefault="00000000">
            <w:r>
              <w:t>x1</w:t>
            </w:r>
          </w:p>
        </w:tc>
        <w:tc>
          <w:tcPr>
            <w:tcW w:w="2160" w:type="dxa"/>
          </w:tcPr>
          <w:p w14:paraId="0FE7597A" w14:textId="77777777" w:rsidR="00B820D1" w:rsidRDefault="00000000">
            <w:r>
              <w:t>x2</w:t>
            </w:r>
          </w:p>
        </w:tc>
        <w:tc>
          <w:tcPr>
            <w:tcW w:w="2160" w:type="dxa"/>
          </w:tcPr>
          <w:p w14:paraId="396049FA" w14:textId="77777777" w:rsidR="00B820D1" w:rsidRDefault="00000000">
            <w:r>
              <w:t>Z = 5x1 + 8x2</w:t>
            </w:r>
          </w:p>
        </w:tc>
      </w:tr>
      <w:tr w:rsidR="00B820D1" w14:paraId="517C5E30" w14:textId="77777777">
        <w:tc>
          <w:tcPr>
            <w:tcW w:w="2160" w:type="dxa"/>
          </w:tcPr>
          <w:p w14:paraId="0F46F500" w14:textId="77777777" w:rsidR="00B820D1" w:rsidRDefault="00000000">
            <w:r>
              <w:t>O (origine)</w:t>
            </w:r>
          </w:p>
        </w:tc>
        <w:tc>
          <w:tcPr>
            <w:tcW w:w="2160" w:type="dxa"/>
          </w:tcPr>
          <w:p w14:paraId="3031AD22" w14:textId="77777777" w:rsidR="00B820D1" w:rsidRDefault="00000000">
            <w:r>
              <w:t>0</w:t>
            </w:r>
          </w:p>
        </w:tc>
        <w:tc>
          <w:tcPr>
            <w:tcW w:w="2160" w:type="dxa"/>
          </w:tcPr>
          <w:p w14:paraId="7CCBCAAA" w14:textId="77777777" w:rsidR="00B820D1" w:rsidRDefault="00000000">
            <w:r>
              <w:t>0</w:t>
            </w:r>
          </w:p>
        </w:tc>
        <w:tc>
          <w:tcPr>
            <w:tcW w:w="2160" w:type="dxa"/>
          </w:tcPr>
          <w:p w14:paraId="312AC961" w14:textId="77777777" w:rsidR="00B820D1" w:rsidRDefault="00000000">
            <w:r>
              <w:t>0 DH</w:t>
            </w:r>
          </w:p>
        </w:tc>
      </w:tr>
      <w:tr w:rsidR="00B820D1" w14:paraId="26D47FDF" w14:textId="77777777">
        <w:tc>
          <w:tcPr>
            <w:tcW w:w="2160" w:type="dxa"/>
          </w:tcPr>
          <w:p w14:paraId="2B362A03" w14:textId="77777777" w:rsidR="00B820D1" w:rsidRDefault="00000000">
            <w:r>
              <w:t>A (axe x1)</w:t>
            </w:r>
          </w:p>
        </w:tc>
        <w:tc>
          <w:tcPr>
            <w:tcW w:w="2160" w:type="dxa"/>
          </w:tcPr>
          <w:p w14:paraId="57F66F02" w14:textId="77777777" w:rsidR="00B820D1" w:rsidRDefault="00000000">
            <w:r>
              <w:t>150</w:t>
            </w:r>
          </w:p>
        </w:tc>
        <w:tc>
          <w:tcPr>
            <w:tcW w:w="2160" w:type="dxa"/>
          </w:tcPr>
          <w:p w14:paraId="240D893A" w14:textId="77777777" w:rsidR="00B820D1" w:rsidRDefault="00000000">
            <w:r>
              <w:t>0</w:t>
            </w:r>
          </w:p>
        </w:tc>
        <w:tc>
          <w:tcPr>
            <w:tcW w:w="2160" w:type="dxa"/>
          </w:tcPr>
          <w:p w14:paraId="36564652" w14:textId="77777777" w:rsidR="00B820D1" w:rsidRDefault="00000000">
            <w:r>
              <w:t>750 DH</w:t>
            </w:r>
          </w:p>
        </w:tc>
      </w:tr>
      <w:tr w:rsidR="00B820D1" w14:paraId="40DDF21A" w14:textId="77777777">
        <w:tc>
          <w:tcPr>
            <w:tcW w:w="2160" w:type="dxa"/>
          </w:tcPr>
          <w:p w14:paraId="413A5DD0" w14:textId="77777777" w:rsidR="00B820D1" w:rsidRDefault="00000000">
            <w:r>
              <w:t>B (intersection C1 inter C3)</w:t>
            </w:r>
          </w:p>
        </w:tc>
        <w:tc>
          <w:tcPr>
            <w:tcW w:w="2160" w:type="dxa"/>
          </w:tcPr>
          <w:p w14:paraId="772DB932" w14:textId="77777777" w:rsidR="00B820D1" w:rsidRDefault="00000000">
            <w:r>
              <w:t>120</w:t>
            </w:r>
          </w:p>
        </w:tc>
        <w:tc>
          <w:tcPr>
            <w:tcW w:w="2160" w:type="dxa"/>
          </w:tcPr>
          <w:p w14:paraId="30269BB1" w14:textId="77777777" w:rsidR="00B820D1" w:rsidRDefault="00000000">
            <w:r>
              <w:t>75</w:t>
            </w:r>
          </w:p>
        </w:tc>
        <w:tc>
          <w:tcPr>
            <w:tcW w:w="2160" w:type="dxa"/>
          </w:tcPr>
          <w:p w14:paraId="542F97C3" w14:textId="77777777" w:rsidR="00B820D1" w:rsidRDefault="00000000">
            <w:r>
              <w:t>1 200 DH</w:t>
            </w:r>
          </w:p>
        </w:tc>
      </w:tr>
      <w:tr w:rsidR="00B820D1" w14:paraId="4F323292" w14:textId="77777777">
        <w:tc>
          <w:tcPr>
            <w:tcW w:w="2160" w:type="dxa"/>
          </w:tcPr>
          <w:p w14:paraId="1D9D9641" w14:textId="77777777" w:rsidR="00B820D1" w:rsidRDefault="00000000">
            <w:r>
              <w:t>D (axe x2)</w:t>
            </w:r>
          </w:p>
        </w:tc>
        <w:tc>
          <w:tcPr>
            <w:tcW w:w="2160" w:type="dxa"/>
          </w:tcPr>
          <w:p w14:paraId="419A080A" w14:textId="77777777" w:rsidR="00B820D1" w:rsidRDefault="00000000">
            <w:r>
              <w:t>0</w:t>
            </w:r>
          </w:p>
        </w:tc>
        <w:tc>
          <w:tcPr>
            <w:tcW w:w="2160" w:type="dxa"/>
          </w:tcPr>
          <w:p w14:paraId="4D334BF6" w14:textId="77777777" w:rsidR="00B820D1" w:rsidRDefault="00000000">
            <w:r>
              <w:t>150</w:t>
            </w:r>
          </w:p>
        </w:tc>
        <w:tc>
          <w:tcPr>
            <w:tcW w:w="2160" w:type="dxa"/>
          </w:tcPr>
          <w:p w14:paraId="43F5FE86" w14:textId="77777777" w:rsidR="00B820D1" w:rsidRDefault="00000000">
            <w:r>
              <w:t>1 200 DH</w:t>
            </w:r>
          </w:p>
        </w:tc>
      </w:tr>
    </w:tbl>
    <w:p w14:paraId="53CAE75A" w14:textId="77777777" w:rsidR="00B820D1" w:rsidRDefault="00B820D1"/>
    <w:p w14:paraId="2A1A3925" w14:textId="77777777" w:rsidR="00B820D1" w:rsidRPr="00E46C9F" w:rsidRDefault="00000000">
      <w:pPr>
        <w:rPr>
          <w:lang w:val="fr-MA"/>
        </w:rPr>
      </w:pPr>
      <w:r w:rsidRPr="00E46C9F">
        <w:rPr>
          <w:lang w:val="fr-MA"/>
        </w:rPr>
        <w:t>La solution optimale se situe au sommet D (0, 150), donnant :</w:t>
      </w:r>
      <w:r w:rsidRPr="00E46C9F">
        <w:rPr>
          <w:lang w:val="fr-MA"/>
        </w:rPr>
        <w:br/>
      </w:r>
      <w:r w:rsidRPr="00E46C9F">
        <w:rPr>
          <w:lang w:val="fr-MA"/>
        </w:rPr>
        <w:br/>
        <w:t>• x1 = 0 croissants et x2 = 150 pains au chocolat</w:t>
      </w:r>
      <w:r w:rsidRPr="00E46C9F">
        <w:rPr>
          <w:lang w:val="fr-MA"/>
        </w:rPr>
        <w:br/>
        <w:t>• Profit journalier maximum : Z = 5(0) + 8(150) = 1 200 DH</w:t>
      </w:r>
    </w:p>
    <w:p w14:paraId="4B0F04ED" w14:textId="77777777" w:rsidR="00B820D1" w:rsidRPr="00E46C9F" w:rsidRDefault="00000000">
      <w:pPr>
        <w:pStyle w:val="Titre2"/>
        <w:rPr>
          <w:lang w:val="fr-MA"/>
        </w:rPr>
      </w:pPr>
      <w:r w:rsidRPr="00E46C9F">
        <w:rPr>
          <w:color w:val="003366"/>
          <w:sz w:val="28"/>
          <w:lang w:val="fr-MA"/>
        </w:rPr>
        <w:lastRenderedPageBreak/>
        <w:t xml:space="preserve">I.5. </w:t>
      </w:r>
      <w:r w:rsidRPr="00C421EF">
        <w:rPr>
          <w:color w:val="00B050"/>
          <w:sz w:val="28"/>
          <w:lang w:val="fr-MA"/>
        </w:rPr>
        <w:t>Validation avec le solveur d'Excel</w:t>
      </w:r>
    </w:p>
    <w:p w14:paraId="1A3CD2B0" w14:textId="77777777" w:rsidR="00B820D1" w:rsidRPr="00E46C9F" w:rsidRDefault="00000000">
      <w:pPr>
        <w:rPr>
          <w:lang w:val="fr-MA"/>
        </w:rPr>
      </w:pPr>
      <w:r w:rsidRPr="00E46C9F">
        <w:rPr>
          <w:lang w:val="fr-MA"/>
        </w:rPr>
        <w:t xml:space="preserve">Pour confirmer la solution obtenue graphiquement, nous utilisons le Solveur d'Excel (outil d'optimisation </w:t>
      </w:r>
      <w:proofErr w:type="spellStart"/>
      <w:r w:rsidRPr="00E46C9F">
        <w:rPr>
          <w:lang w:val="fr-MA"/>
        </w:rPr>
        <w:t>integre</w:t>
      </w:r>
      <w:proofErr w:type="spellEnd"/>
      <w:r w:rsidRPr="00E46C9F">
        <w:rPr>
          <w:lang w:val="fr-MA"/>
        </w:rPr>
        <w:t>) :</w:t>
      </w:r>
      <w:r w:rsidRPr="00E46C9F">
        <w:rPr>
          <w:lang w:val="fr-MA"/>
        </w:rPr>
        <w:br/>
      </w:r>
      <w:r w:rsidRPr="00E46C9F">
        <w:rPr>
          <w:lang w:val="fr-MA"/>
        </w:rPr>
        <w:br/>
        <w:t xml:space="preserve">• </w:t>
      </w:r>
      <w:proofErr w:type="spellStart"/>
      <w:r w:rsidRPr="00E46C9F">
        <w:rPr>
          <w:lang w:val="fr-MA"/>
        </w:rPr>
        <w:t>Definir</w:t>
      </w:r>
      <w:proofErr w:type="spellEnd"/>
      <w:r w:rsidRPr="00E46C9F">
        <w:rPr>
          <w:lang w:val="fr-MA"/>
        </w:rPr>
        <w:t xml:space="preserve"> les cellules variables : x1 (B2) et x2 (B3)</w:t>
      </w:r>
      <w:r w:rsidRPr="00E46C9F">
        <w:rPr>
          <w:lang w:val="fr-MA"/>
        </w:rPr>
        <w:br/>
        <w:t xml:space="preserve">• </w:t>
      </w:r>
      <w:proofErr w:type="spellStart"/>
      <w:r w:rsidRPr="00E46C9F">
        <w:rPr>
          <w:lang w:val="fr-MA"/>
        </w:rPr>
        <w:t>Definir</w:t>
      </w:r>
      <w:proofErr w:type="spellEnd"/>
      <w:r w:rsidRPr="00E46C9F">
        <w:rPr>
          <w:lang w:val="fr-MA"/>
        </w:rPr>
        <w:t xml:space="preserve"> la cellule objectif : Z = 5*B2 + 8*B3 (</w:t>
      </w:r>
      <w:proofErr w:type="spellStart"/>
      <w:r w:rsidRPr="00E46C9F">
        <w:rPr>
          <w:lang w:val="fr-MA"/>
        </w:rPr>
        <w:t>a</w:t>
      </w:r>
      <w:proofErr w:type="spellEnd"/>
      <w:r w:rsidRPr="00E46C9F">
        <w:rPr>
          <w:lang w:val="fr-MA"/>
        </w:rPr>
        <w:t xml:space="preserve"> maximiser)</w:t>
      </w:r>
      <w:r w:rsidRPr="00E46C9F">
        <w:rPr>
          <w:lang w:val="fr-MA"/>
        </w:rPr>
        <w:br/>
        <w:t>• Ajouter les contraintes correspondantes</w:t>
      </w:r>
      <w:r w:rsidRPr="00E46C9F">
        <w:rPr>
          <w:lang w:val="fr-MA"/>
        </w:rPr>
        <w:br/>
        <w:t xml:space="preserve">• </w:t>
      </w:r>
      <w:proofErr w:type="spellStart"/>
      <w:r w:rsidRPr="00E46C9F">
        <w:rPr>
          <w:lang w:val="fr-MA"/>
        </w:rPr>
        <w:t>Selectionner</w:t>
      </w:r>
      <w:proofErr w:type="spellEnd"/>
      <w:r w:rsidRPr="00E46C9F">
        <w:rPr>
          <w:lang w:val="fr-MA"/>
        </w:rPr>
        <w:t xml:space="preserve"> la </w:t>
      </w:r>
      <w:proofErr w:type="spellStart"/>
      <w:r w:rsidRPr="00E46C9F">
        <w:rPr>
          <w:lang w:val="fr-MA"/>
        </w:rPr>
        <w:t>methode</w:t>
      </w:r>
      <w:proofErr w:type="spellEnd"/>
      <w:r w:rsidRPr="00E46C9F">
        <w:rPr>
          <w:lang w:val="fr-MA"/>
        </w:rPr>
        <w:t xml:space="preserve"> Simplex LP et lancer la </w:t>
      </w:r>
      <w:proofErr w:type="spellStart"/>
      <w:r w:rsidRPr="00E46C9F">
        <w:rPr>
          <w:lang w:val="fr-MA"/>
        </w:rPr>
        <w:t>resolution</w:t>
      </w:r>
      <w:proofErr w:type="spellEnd"/>
      <w:r w:rsidRPr="00E46C9F">
        <w:rPr>
          <w:lang w:val="fr-MA"/>
        </w:rPr>
        <w:br/>
      </w:r>
      <w:r w:rsidRPr="00E46C9F">
        <w:rPr>
          <w:lang w:val="fr-MA"/>
        </w:rPr>
        <w:br/>
      </w:r>
      <w:proofErr w:type="spellStart"/>
      <w:r w:rsidRPr="00E46C9F">
        <w:rPr>
          <w:lang w:val="fr-MA"/>
        </w:rPr>
        <w:t>Resultat</w:t>
      </w:r>
      <w:proofErr w:type="spellEnd"/>
      <w:r w:rsidRPr="00E46C9F">
        <w:rPr>
          <w:lang w:val="fr-MA"/>
        </w:rPr>
        <w:t xml:space="preserve"> obtenu par le solveur Excel :</w:t>
      </w:r>
      <w:r w:rsidRPr="00E46C9F">
        <w:rPr>
          <w:lang w:val="fr-MA"/>
        </w:rPr>
        <w:br/>
      </w:r>
      <w:r w:rsidRPr="00E46C9F">
        <w:rPr>
          <w:lang w:val="fr-MA"/>
        </w:rPr>
        <w:br/>
        <w:t xml:space="preserve">La </w:t>
      </w:r>
      <w:proofErr w:type="spellStart"/>
      <w:r w:rsidRPr="00E46C9F">
        <w:rPr>
          <w:lang w:val="fr-MA"/>
        </w:rPr>
        <w:t>patisserie</w:t>
      </w:r>
      <w:proofErr w:type="spellEnd"/>
      <w:r w:rsidRPr="00E46C9F">
        <w:rPr>
          <w:lang w:val="fr-MA"/>
        </w:rPr>
        <w:t xml:space="preserve"> doit produire chaque jour 0 croissants (x1 = 0) et 150 pains au chocolat (x2 = 150) pour un profit maximum de 1 200 DH.</w:t>
      </w:r>
    </w:p>
    <w:p w14:paraId="2A6B7491" w14:textId="77777777" w:rsidR="00B820D1" w:rsidRPr="00E46C9F" w:rsidRDefault="00000000">
      <w:pPr>
        <w:pStyle w:val="Titre2"/>
        <w:rPr>
          <w:lang w:val="fr-MA"/>
        </w:rPr>
      </w:pPr>
      <w:r w:rsidRPr="00E46C9F">
        <w:rPr>
          <w:color w:val="003366"/>
          <w:sz w:val="28"/>
          <w:lang w:val="fr-MA"/>
        </w:rPr>
        <w:t xml:space="preserve">I.6. </w:t>
      </w:r>
      <w:r w:rsidRPr="00C421EF">
        <w:rPr>
          <w:color w:val="00B050"/>
          <w:sz w:val="28"/>
          <w:lang w:val="fr-MA"/>
        </w:rPr>
        <w:t>Conclusion</w:t>
      </w:r>
    </w:p>
    <w:p w14:paraId="7763B537" w14:textId="77777777" w:rsidR="00B820D1" w:rsidRPr="00E46C9F" w:rsidRDefault="00000000">
      <w:pPr>
        <w:rPr>
          <w:lang w:val="fr-MA"/>
        </w:rPr>
      </w:pPr>
      <w:r w:rsidRPr="00E46C9F">
        <w:rPr>
          <w:lang w:val="fr-MA"/>
        </w:rPr>
        <w:t xml:space="preserve">Ce premier chapitre a permis de </w:t>
      </w:r>
      <w:proofErr w:type="spellStart"/>
      <w:r w:rsidRPr="00E46C9F">
        <w:rPr>
          <w:lang w:val="fr-MA"/>
        </w:rPr>
        <w:t>modeliser</w:t>
      </w:r>
      <w:proofErr w:type="spellEnd"/>
      <w:r w:rsidRPr="00E46C9F">
        <w:rPr>
          <w:lang w:val="fr-MA"/>
        </w:rPr>
        <w:t xml:space="preserve"> le </w:t>
      </w:r>
      <w:proofErr w:type="spellStart"/>
      <w:r w:rsidRPr="00E46C9F">
        <w:rPr>
          <w:lang w:val="fr-MA"/>
        </w:rPr>
        <w:t>probleme</w:t>
      </w:r>
      <w:proofErr w:type="spellEnd"/>
      <w:r w:rsidRPr="00E46C9F">
        <w:rPr>
          <w:lang w:val="fr-MA"/>
        </w:rPr>
        <w:t xml:space="preserve"> d'optimisation de production de la </w:t>
      </w:r>
      <w:proofErr w:type="spellStart"/>
      <w:r w:rsidRPr="00E46C9F">
        <w:rPr>
          <w:lang w:val="fr-MA"/>
        </w:rPr>
        <w:t>patisserie</w:t>
      </w:r>
      <w:proofErr w:type="spellEnd"/>
      <w:r w:rsidRPr="00E46C9F">
        <w:rPr>
          <w:lang w:val="fr-MA"/>
        </w:rPr>
        <w:t xml:space="preserve"> et de le </w:t>
      </w:r>
      <w:proofErr w:type="spellStart"/>
      <w:r w:rsidRPr="00E46C9F">
        <w:rPr>
          <w:lang w:val="fr-MA"/>
        </w:rPr>
        <w:t>resoudre</w:t>
      </w:r>
      <w:proofErr w:type="spellEnd"/>
      <w:r w:rsidRPr="00E46C9F">
        <w:rPr>
          <w:lang w:val="fr-MA"/>
        </w:rPr>
        <w:t xml:space="preserve"> par la </w:t>
      </w:r>
      <w:proofErr w:type="spellStart"/>
      <w:r w:rsidRPr="00E46C9F">
        <w:rPr>
          <w:lang w:val="fr-MA"/>
        </w:rPr>
        <w:t>methode</w:t>
      </w:r>
      <w:proofErr w:type="spellEnd"/>
      <w:r w:rsidRPr="00E46C9F">
        <w:rPr>
          <w:lang w:val="fr-MA"/>
        </w:rPr>
        <w:t xml:space="preserve"> graphique. Les principaux enseignements sont :</w:t>
      </w:r>
      <w:r w:rsidRPr="00E46C9F">
        <w:rPr>
          <w:lang w:val="fr-MA"/>
        </w:rPr>
        <w:br/>
      </w:r>
      <w:r w:rsidRPr="00E46C9F">
        <w:rPr>
          <w:lang w:val="fr-MA"/>
        </w:rPr>
        <w:br/>
        <w:t xml:space="preserve">1. La programmation </w:t>
      </w:r>
      <w:proofErr w:type="spellStart"/>
      <w:r w:rsidRPr="00E46C9F">
        <w:rPr>
          <w:lang w:val="fr-MA"/>
        </w:rPr>
        <w:t>lineaire</w:t>
      </w:r>
      <w:proofErr w:type="spellEnd"/>
      <w:r w:rsidRPr="00E46C9F">
        <w:rPr>
          <w:lang w:val="fr-MA"/>
        </w:rPr>
        <w:t xml:space="preserve"> offre un cadre rigoureux pour formaliser les contraintes de production et la fonction de profit</w:t>
      </w:r>
      <w:r w:rsidRPr="00E46C9F">
        <w:rPr>
          <w:lang w:val="fr-MA"/>
        </w:rPr>
        <w:br/>
        <w:t xml:space="preserve">2. La </w:t>
      </w:r>
      <w:proofErr w:type="spellStart"/>
      <w:r w:rsidRPr="00E46C9F">
        <w:rPr>
          <w:lang w:val="fr-MA"/>
        </w:rPr>
        <w:t>methode</w:t>
      </w:r>
      <w:proofErr w:type="spellEnd"/>
      <w:r w:rsidRPr="00E46C9F">
        <w:rPr>
          <w:lang w:val="fr-MA"/>
        </w:rPr>
        <w:t xml:space="preserve"> graphique permet une visualisation intuitive de la </w:t>
      </w:r>
      <w:proofErr w:type="spellStart"/>
      <w:r w:rsidRPr="00E46C9F">
        <w:rPr>
          <w:lang w:val="fr-MA"/>
        </w:rPr>
        <w:t>region</w:t>
      </w:r>
      <w:proofErr w:type="spellEnd"/>
      <w:r w:rsidRPr="00E46C9F">
        <w:rPr>
          <w:lang w:val="fr-MA"/>
        </w:rPr>
        <w:t xml:space="preserve"> </w:t>
      </w:r>
      <w:proofErr w:type="spellStart"/>
      <w:r w:rsidRPr="00E46C9F">
        <w:rPr>
          <w:lang w:val="fr-MA"/>
        </w:rPr>
        <w:t>realisable</w:t>
      </w:r>
      <w:proofErr w:type="spellEnd"/>
      <w:r w:rsidRPr="00E46C9F">
        <w:rPr>
          <w:lang w:val="fr-MA"/>
        </w:rPr>
        <w:t xml:space="preserve"> et de la solution optimale pour 2 variables</w:t>
      </w:r>
      <w:r w:rsidRPr="00E46C9F">
        <w:rPr>
          <w:lang w:val="fr-MA"/>
        </w:rPr>
        <w:br/>
        <w:t xml:space="preserve">3. La solution optimale (0 croissants, 150 pains au chocolat) </w:t>
      </w:r>
      <w:proofErr w:type="spellStart"/>
      <w:r w:rsidRPr="00E46C9F">
        <w:rPr>
          <w:lang w:val="fr-MA"/>
        </w:rPr>
        <w:t>genere</w:t>
      </w:r>
      <w:proofErr w:type="spellEnd"/>
      <w:r w:rsidRPr="00E46C9F">
        <w:rPr>
          <w:lang w:val="fr-MA"/>
        </w:rPr>
        <w:t xml:space="preserve"> un profit journalier de 1 200 DH</w:t>
      </w:r>
    </w:p>
    <w:p w14:paraId="472BF751" w14:textId="77777777" w:rsidR="00B820D1" w:rsidRPr="00E46C9F" w:rsidRDefault="00000000">
      <w:pPr>
        <w:rPr>
          <w:lang w:val="fr-MA"/>
        </w:rPr>
      </w:pPr>
      <w:r w:rsidRPr="00E46C9F">
        <w:rPr>
          <w:lang w:val="fr-MA"/>
        </w:rPr>
        <w:br w:type="page"/>
      </w:r>
    </w:p>
    <w:p w14:paraId="7CBBAD79" w14:textId="77777777" w:rsidR="00B820D1" w:rsidRPr="00E46C9F" w:rsidRDefault="00000000">
      <w:pPr>
        <w:pStyle w:val="Titre1"/>
        <w:rPr>
          <w:lang w:val="fr-MA"/>
        </w:rPr>
      </w:pPr>
      <w:r w:rsidRPr="00E46C9F">
        <w:rPr>
          <w:color w:val="003366"/>
          <w:sz w:val="36"/>
          <w:lang w:val="fr-MA"/>
        </w:rPr>
        <w:lastRenderedPageBreak/>
        <w:t>CHAPITRE 2 : MODELISATION D'UN PROBLEME D'OPTIMISATION ET RESOLUTION AVEC LA METHODE SIMPLEXE / DUALITE</w:t>
      </w:r>
    </w:p>
    <w:p w14:paraId="46FAECFF" w14:textId="77777777" w:rsidR="00B820D1" w:rsidRPr="00C421EF" w:rsidRDefault="00000000">
      <w:pPr>
        <w:pStyle w:val="Titre2"/>
        <w:rPr>
          <w:color w:val="00B050"/>
          <w:lang w:val="fr-MA"/>
        </w:rPr>
      </w:pPr>
      <w:r w:rsidRPr="00C421EF">
        <w:rPr>
          <w:color w:val="00B050"/>
          <w:sz w:val="28"/>
          <w:lang w:val="fr-MA"/>
        </w:rPr>
        <w:t>II.1. Introduction</w:t>
      </w:r>
    </w:p>
    <w:p w14:paraId="2362DE29" w14:textId="77777777" w:rsidR="00B820D1" w:rsidRPr="00E46C9F" w:rsidRDefault="00000000">
      <w:pPr>
        <w:rPr>
          <w:lang w:val="fr-MA"/>
        </w:rPr>
      </w:pPr>
      <w:r w:rsidRPr="00E46C9F">
        <w:rPr>
          <w:lang w:val="fr-MA"/>
        </w:rPr>
        <w:t xml:space="preserve">La </w:t>
      </w:r>
      <w:proofErr w:type="spellStart"/>
      <w:r w:rsidRPr="00E46C9F">
        <w:rPr>
          <w:lang w:val="fr-MA"/>
        </w:rPr>
        <w:t>methode</w:t>
      </w:r>
      <w:proofErr w:type="spellEnd"/>
      <w:r w:rsidRPr="00E46C9F">
        <w:rPr>
          <w:lang w:val="fr-MA"/>
        </w:rPr>
        <w:t xml:space="preserve"> graphique, bien qu'intuitive et </w:t>
      </w:r>
      <w:proofErr w:type="spellStart"/>
      <w:r w:rsidRPr="00E46C9F">
        <w:rPr>
          <w:lang w:val="fr-MA"/>
        </w:rPr>
        <w:t>pedagogique</w:t>
      </w:r>
      <w:proofErr w:type="spellEnd"/>
      <w:r w:rsidRPr="00E46C9F">
        <w:rPr>
          <w:lang w:val="fr-MA"/>
        </w:rPr>
        <w:t xml:space="preserve">, est </w:t>
      </w:r>
      <w:proofErr w:type="spellStart"/>
      <w:r w:rsidRPr="00E46C9F">
        <w:rPr>
          <w:lang w:val="fr-MA"/>
        </w:rPr>
        <w:t>limitee</w:t>
      </w:r>
      <w:proofErr w:type="spellEnd"/>
      <w:r w:rsidRPr="00E46C9F">
        <w:rPr>
          <w:lang w:val="fr-MA"/>
        </w:rPr>
        <w:t xml:space="preserve"> aux </w:t>
      </w:r>
      <w:proofErr w:type="spellStart"/>
      <w:r w:rsidRPr="00E46C9F">
        <w:rPr>
          <w:lang w:val="fr-MA"/>
        </w:rPr>
        <w:t>problemes</w:t>
      </w:r>
      <w:proofErr w:type="spellEnd"/>
      <w:r w:rsidRPr="00E46C9F">
        <w:rPr>
          <w:lang w:val="fr-MA"/>
        </w:rPr>
        <w:t xml:space="preserve"> a deux variables de </w:t>
      </w:r>
      <w:proofErr w:type="spellStart"/>
      <w:r w:rsidRPr="00E46C9F">
        <w:rPr>
          <w:lang w:val="fr-MA"/>
        </w:rPr>
        <w:t>decision</w:t>
      </w:r>
      <w:proofErr w:type="spellEnd"/>
      <w:r w:rsidRPr="00E46C9F">
        <w:rPr>
          <w:lang w:val="fr-MA"/>
        </w:rPr>
        <w:t xml:space="preserve">. Dans la </w:t>
      </w:r>
      <w:proofErr w:type="spellStart"/>
      <w:r w:rsidRPr="00E46C9F">
        <w:rPr>
          <w:lang w:val="fr-MA"/>
        </w:rPr>
        <w:t>realite</w:t>
      </w:r>
      <w:proofErr w:type="spellEnd"/>
      <w:r w:rsidRPr="00E46C9F">
        <w:rPr>
          <w:lang w:val="fr-MA"/>
        </w:rPr>
        <w:t xml:space="preserve">, les </w:t>
      </w:r>
      <w:proofErr w:type="spellStart"/>
      <w:r w:rsidRPr="00E46C9F">
        <w:rPr>
          <w:lang w:val="fr-MA"/>
        </w:rPr>
        <w:t>patisseries</w:t>
      </w:r>
      <w:proofErr w:type="spellEnd"/>
      <w:r w:rsidRPr="00E46C9F">
        <w:rPr>
          <w:lang w:val="fr-MA"/>
        </w:rPr>
        <w:t xml:space="preserve"> produisent souvent une gamme plus large de produits. Pour </w:t>
      </w:r>
      <w:proofErr w:type="spellStart"/>
      <w:r w:rsidRPr="00E46C9F">
        <w:rPr>
          <w:lang w:val="fr-MA"/>
        </w:rPr>
        <w:t>etendre</w:t>
      </w:r>
      <w:proofErr w:type="spellEnd"/>
      <w:r w:rsidRPr="00E46C9F">
        <w:rPr>
          <w:lang w:val="fr-MA"/>
        </w:rPr>
        <w:t xml:space="preserve"> notre </w:t>
      </w:r>
      <w:proofErr w:type="spellStart"/>
      <w:r w:rsidRPr="00E46C9F">
        <w:rPr>
          <w:lang w:val="fr-MA"/>
        </w:rPr>
        <w:t>modele</w:t>
      </w:r>
      <w:proofErr w:type="spellEnd"/>
      <w:r w:rsidRPr="00E46C9F">
        <w:rPr>
          <w:lang w:val="fr-MA"/>
        </w:rPr>
        <w:t xml:space="preserve">, nous introduisons la </w:t>
      </w:r>
      <w:proofErr w:type="spellStart"/>
      <w:r w:rsidRPr="00E46C9F">
        <w:rPr>
          <w:lang w:val="fr-MA"/>
        </w:rPr>
        <w:t>methode</w:t>
      </w:r>
      <w:proofErr w:type="spellEnd"/>
      <w:r w:rsidRPr="00E46C9F">
        <w:rPr>
          <w:lang w:val="fr-MA"/>
        </w:rPr>
        <w:t xml:space="preserve"> du Simplexe, un algorithme </w:t>
      </w:r>
      <w:proofErr w:type="spellStart"/>
      <w:r w:rsidRPr="00E46C9F">
        <w:rPr>
          <w:lang w:val="fr-MA"/>
        </w:rPr>
        <w:t>iteratif</w:t>
      </w:r>
      <w:proofErr w:type="spellEnd"/>
      <w:r w:rsidRPr="00E46C9F">
        <w:rPr>
          <w:lang w:val="fr-MA"/>
        </w:rPr>
        <w:t xml:space="preserve"> </w:t>
      </w:r>
      <w:proofErr w:type="spellStart"/>
      <w:r w:rsidRPr="00E46C9F">
        <w:rPr>
          <w:lang w:val="fr-MA"/>
        </w:rPr>
        <w:t>generalisant</w:t>
      </w:r>
      <w:proofErr w:type="spellEnd"/>
      <w:r w:rsidRPr="00E46C9F">
        <w:rPr>
          <w:lang w:val="fr-MA"/>
        </w:rPr>
        <w:t xml:space="preserve"> la </w:t>
      </w:r>
      <w:proofErr w:type="spellStart"/>
      <w:r w:rsidRPr="00E46C9F">
        <w:rPr>
          <w:lang w:val="fr-MA"/>
        </w:rPr>
        <w:t>resolution</w:t>
      </w:r>
      <w:proofErr w:type="spellEnd"/>
      <w:r w:rsidRPr="00E46C9F">
        <w:rPr>
          <w:lang w:val="fr-MA"/>
        </w:rPr>
        <w:t xml:space="preserve"> de </w:t>
      </w:r>
      <w:proofErr w:type="spellStart"/>
      <w:r w:rsidRPr="00E46C9F">
        <w:rPr>
          <w:lang w:val="fr-MA"/>
        </w:rPr>
        <w:t>problemes</w:t>
      </w:r>
      <w:proofErr w:type="spellEnd"/>
      <w:r w:rsidRPr="00E46C9F">
        <w:rPr>
          <w:lang w:val="fr-MA"/>
        </w:rPr>
        <w:t xml:space="preserve"> de programmation </w:t>
      </w:r>
      <w:proofErr w:type="spellStart"/>
      <w:r w:rsidRPr="00E46C9F">
        <w:rPr>
          <w:lang w:val="fr-MA"/>
        </w:rPr>
        <w:t>lineaire</w:t>
      </w:r>
      <w:proofErr w:type="spellEnd"/>
      <w:r w:rsidRPr="00E46C9F">
        <w:rPr>
          <w:lang w:val="fr-MA"/>
        </w:rPr>
        <w:t xml:space="preserve"> a n variables.</w:t>
      </w:r>
      <w:r w:rsidRPr="00E46C9F">
        <w:rPr>
          <w:lang w:val="fr-MA"/>
        </w:rPr>
        <w:br/>
      </w:r>
      <w:r w:rsidRPr="00E46C9F">
        <w:rPr>
          <w:lang w:val="fr-MA"/>
        </w:rPr>
        <w:br/>
        <w:t xml:space="preserve">Dans ce chapitre, nous </w:t>
      </w:r>
      <w:proofErr w:type="spellStart"/>
      <w:r w:rsidRPr="00E46C9F">
        <w:rPr>
          <w:lang w:val="fr-MA"/>
        </w:rPr>
        <w:t>etendons</w:t>
      </w:r>
      <w:proofErr w:type="spellEnd"/>
      <w:r w:rsidRPr="00E46C9F">
        <w:rPr>
          <w:lang w:val="fr-MA"/>
        </w:rPr>
        <w:t xml:space="preserve"> le </w:t>
      </w:r>
      <w:proofErr w:type="spellStart"/>
      <w:r w:rsidRPr="00E46C9F">
        <w:rPr>
          <w:lang w:val="fr-MA"/>
        </w:rPr>
        <w:t>modele</w:t>
      </w:r>
      <w:proofErr w:type="spellEnd"/>
      <w:r w:rsidRPr="00E46C9F">
        <w:rPr>
          <w:lang w:val="fr-MA"/>
        </w:rPr>
        <w:t xml:space="preserve"> a trois produits (croissants, pains au chocolat et tartes) et appliquons l'algorithme du Simplexe ainsi que le concept de </w:t>
      </w:r>
      <w:proofErr w:type="spellStart"/>
      <w:r w:rsidRPr="00E46C9F">
        <w:rPr>
          <w:lang w:val="fr-MA"/>
        </w:rPr>
        <w:t>Dualite</w:t>
      </w:r>
      <w:proofErr w:type="spellEnd"/>
      <w:r w:rsidRPr="00E46C9F">
        <w:rPr>
          <w:lang w:val="fr-MA"/>
        </w:rPr>
        <w:t xml:space="preserve"> pour analyser la </w:t>
      </w:r>
      <w:proofErr w:type="spellStart"/>
      <w:r w:rsidRPr="00E46C9F">
        <w:rPr>
          <w:lang w:val="fr-MA"/>
        </w:rPr>
        <w:t>sensibilite</w:t>
      </w:r>
      <w:proofErr w:type="spellEnd"/>
      <w:r w:rsidRPr="00E46C9F">
        <w:rPr>
          <w:lang w:val="fr-MA"/>
        </w:rPr>
        <w:t xml:space="preserve"> de la solution.</w:t>
      </w:r>
    </w:p>
    <w:p w14:paraId="22F19779" w14:textId="77777777" w:rsidR="00B820D1" w:rsidRPr="00C421EF" w:rsidRDefault="00000000">
      <w:pPr>
        <w:pStyle w:val="Titre2"/>
        <w:rPr>
          <w:color w:val="00B050"/>
          <w:lang w:val="fr-MA"/>
        </w:rPr>
      </w:pPr>
      <w:r w:rsidRPr="00C421EF">
        <w:rPr>
          <w:color w:val="00B050"/>
          <w:sz w:val="28"/>
          <w:lang w:val="fr-MA"/>
        </w:rPr>
        <w:t>II.2. Contexte</w:t>
      </w:r>
    </w:p>
    <w:p w14:paraId="294CC8DC" w14:textId="77777777" w:rsidR="00B820D1" w:rsidRDefault="00000000">
      <w:r w:rsidRPr="00E46C9F">
        <w:rPr>
          <w:lang w:val="fr-MA"/>
        </w:rPr>
        <w:t xml:space="preserve">La </w:t>
      </w:r>
      <w:proofErr w:type="spellStart"/>
      <w:r w:rsidRPr="00E46C9F">
        <w:rPr>
          <w:lang w:val="fr-MA"/>
        </w:rPr>
        <w:t>patisserie</w:t>
      </w:r>
      <w:proofErr w:type="spellEnd"/>
      <w:r w:rsidRPr="00E46C9F">
        <w:rPr>
          <w:lang w:val="fr-MA"/>
        </w:rPr>
        <w:t xml:space="preserve"> souhaite </w:t>
      </w:r>
      <w:proofErr w:type="spellStart"/>
      <w:r w:rsidRPr="00E46C9F">
        <w:rPr>
          <w:lang w:val="fr-MA"/>
        </w:rPr>
        <w:t>desormais</w:t>
      </w:r>
      <w:proofErr w:type="spellEnd"/>
      <w:r w:rsidRPr="00E46C9F">
        <w:rPr>
          <w:lang w:val="fr-MA"/>
        </w:rPr>
        <w:t xml:space="preserve"> </w:t>
      </w:r>
      <w:proofErr w:type="spellStart"/>
      <w:r w:rsidRPr="00E46C9F">
        <w:rPr>
          <w:lang w:val="fr-MA"/>
        </w:rPr>
        <w:t>integrer</w:t>
      </w:r>
      <w:proofErr w:type="spellEnd"/>
      <w:r w:rsidRPr="00E46C9F">
        <w:rPr>
          <w:lang w:val="fr-MA"/>
        </w:rPr>
        <w:t xml:space="preserve"> un </w:t>
      </w:r>
      <w:proofErr w:type="spellStart"/>
      <w:r w:rsidRPr="00E46C9F">
        <w:rPr>
          <w:lang w:val="fr-MA"/>
        </w:rPr>
        <w:t>troisieme</w:t>
      </w:r>
      <w:proofErr w:type="spellEnd"/>
      <w:r w:rsidRPr="00E46C9F">
        <w:rPr>
          <w:lang w:val="fr-MA"/>
        </w:rPr>
        <w:t xml:space="preserve"> produit a sa gamme : les tartes aux fruits (x3). </w:t>
      </w:r>
      <w:r>
        <w:t xml:space="preserve">Le tableau des </w:t>
      </w:r>
      <w:proofErr w:type="spellStart"/>
      <w:r>
        <w:t>ressources</w:t>
      </w:r>
      <w:proofErr w:type="spellEnd"/>
      <w:r>
        <w:t xml:space="preserve"> s'actualise comme suit :</w:t>
      </w:r>
    </w:p>
    <w:tbl>
      <w:tblPr>
        <w:tblStyle w:val="Grilledutableau"/>
        <w:tblW w:w="0" w:type="auto"/>
        <w:tblLook w:val="04A0" w:firstRow="1" w:lastRow="0" w:firstColumn="1" w:lastColumn="0" w:noHBand="0" w:noVBand="1"/>
      </w:tblPr>
      <w:tblGrid>
        <w:gridCol w:w="1727"/>
        <w:gridCol w:w="1726"/>
        <w:gridCol w:w="1725"/>
        <w:gridCol w:w="1725"/>
        <w:gridCol w:w="1727"/>
      </w:tblGrid>
      <w:tr w:rsidR="00B820D1" w14:paraId="1C3321E0" w14:textId="77777777">
        <w:tc>
          <w:tcPr>
            <w:tcW w:w="1728" w:type="dxa"/>
          </w:tcPr>
          <w:p w14:paraId="01C279D7" w14:textId="77777777" w:rsidR="00B820D1" w:rsidRDefault="00000000">
            <w:r>
              <w:t>Ressource</w:t>
            </w:r>
          </w:p>
        </w:tc>
        <w:tc>
          <w:tcPr>
            <w:tcW w:w="1728" w:type="dxa"/>
          </w:tcPr>
          <w:p w14:paraId="1CC8DF63" w14:textId="77777777" w:rsidR="00B820D1" w:rsidRDefault="00000000">
            <w:r>
              <w:t>Croissant (x1)</w:t>
            </w:r>
          </w:p>
        </w:tc>
        <w:tc>
          <w:tcPr>
            <w:tcW w:w="1728" w:type="dxa"/>
          </w:tcPr>
          <w:p w14:paraId="612E87DF" w14:textId="77777777" w:rsidR="00B820D1" w:rsidRDefault="00000000">
            <w:r>
              <w:t>Pain au choc. (x2)</w:t>
            </w:r>
          </w:p>
        </w:tc>
        <w:tc>
          <w:tcPr>
            <w:tcW w:w="1728" w:type="dxa"/>
          </w:tcPr>
          <w:p w14:paraId="511F5B9D" w14:textId="77777777" w:rsidR="00B820D1" w:rsidRDefault="00000000">
            <w:r>
              <w:t>Tarte (x3)</w:t>
            </w:r>
          </w:p>
        </w:tc>
        <w:tc>
          <w:tcPr>
            <w:tcW w:w="1728" w:type="dxa"/>
          </w:tcPr>
          <w:p w14:paraId="3B0A7B90" w14:textId="77777777" w:rsidR="00B820D1" w:rsidRDefault="00000000">
            <w:r>
              <w:t>Disponibilite</w:t>
            </w:r>
          </w:p>
        </w:tc>
      </w:tr>
      <w:tr w:rsidR="00B820D1" w14:paraId="77E49A86" w14:textId="77777777">
        <w:tc>
          <w:tcPr>
            <w:tcW w:w="1728" w:type="dxa"/>
          </w:tcPr>
          <w:p w14:paraId="70A74AB1" w14:textId="77777777" w:rsidR="00B820D1" w:rsidRDefault="00000000">
            <w:r>
              <w:t>Farine (kg)</w:t>
            </w:r>
          </w:p>
        </w:tc>
        <w:tc>
          <w:tcPr>
            <w:tcW w:w="1728" w:type="dxa"/>
          </w:tcPr>
          <w:p w14:paraId="5CE94A9B" w14:textId="77777777" w:rsidR="00B820D1" w:rsidRDefault="00000000">
            <w:r>
              <w:t>0,15</w:t>
            </w:r>
          </w:p>
        </w:tc>
        <w:tc>
          <w:tcPr>
            <w:tcW w:w="1728" w:type="dxa"/>
          </w:tcPr>
          <w:p w14:paraId="7CE00222" w14:textId="77777777" w:rsidR="00B820D1" w:rsidRDefault="00000000">
            <w:r>
              <w:t>0,20</w:t>
            </w:r>
          </w:p>
        </w:tc>
        <w:tc>
          <w:tcPr>
            <w:tcW w:w="1728" w:type="dxa"/>
          </w:tcPr>
          <w:p w14:paraId="38BECCC9" w14:textId="77777777" w:rsidR="00B820D1" w:rsidRDefault="00000000">
            <w:r>
              <w:t>0,30</w:t>
            </w:r>
          </w:p>
        </w:tc>
        <w:tc>
          <w:tcPr>
            <w:tcW w:w="1728" w:type="dxa"/>
          </w:tcPr>
          <w:p w14:paraId="0AC30D5F" w14:textId="77777777" w:rsidR="00B820D1" w:rsidRDefault="00000000">
            <w:r>
              <w:t>45 kg</w:t>
            </w:r>
          </w:p>
        </w:tc>
      </w:tr>
      <w:tr w:rsidR="00B820D1" w14:paraId="4DE4F262" w14:textId="77777777">
        <w:tc>
          <w:tcPr>
            <w:tcW w:w="1728" w:type="dxa"/>
          </w:tcPr>
          <w:p w14:paraId="1808FC8B" w14:textId="77777777" w:rsidR="00B820D1" w:rsidRDefault="00000000">
            <w:r>
              <w:t>Four (min)</w:t>
            </w:r>
          </w:p>
        </w:tc>
        <w:tc>
          <w:tcPr>
            <w:tcW w:w="1728" w:type="dxa"/>
          </w:tcPr>
          <w:p w14:paraId="2BCD2FB2" w14:textId="77777777" w:rsidR="00B820D1" w:rsidRDefault="00000000">
            <w:r>
              <w:t>10</w:t>
            </w:r>
          </w:p>
        </w:tc>
        <w:tc>
          <w:tcPr>
            <w:tcW w:w="1728" w:type="dxa"/>
          </w:tcPr>
          <w:p w14:paraId="79AB9946" w14:textId="77777777" w:rsidR="00B820D1" w:rsidRDefault="00000000">
            <w:r>
              <w:t>12</w:t>
            </w:r>
          </w:p>
        </w:tc>
        <w:tc>
          <w:tcPr>
            <w:tcW w:w="1728" w:type="dxa"/>
          </w:tcPr>
          <w:p w14:paraId="47241BEC" w14:textId="77777777" w:rsidR="00B820D1" w:rsidRDefault="00000000">
            <w:r>
              <w:t>20</w:t>
            </w:r>
          </w:p>
        </w:tc>
        <w:tc>
          <w:tcPr>
            <w:tcW w:w="1728" w:type="dxa"/>
          </w:tcPr>
          <w:p w14:paraId="4F501290" w14:textId="77777777" w:rsidR="00B820D1" w:rsidRDefault="00000000">
            <w:r>
              <w:t>2 400 min</w:t>
            </w:r>
          </w:p>
        </w:tc>
      </w:tr>
      <w:tr w:rsidR="00B820D1" w14:paraId="4BD42829" w14:textId="77777777">
        <w:tc>
          <w:tcPr>
            <w:tcW w:w="1728" w:type="dxa"/>
          </w:tcPr>
          <w:p w14:paraId="63336BCC" w14:textId="77777777" w:rsidR="00B820D1" w:rsidRDefault="00000000">
            <w:r>
              <w:t>Main-d'oeuvre (min)</w:t>
            </w:r>
          </w:p>
        </w:tc>
        <w:tc>
          <w:tcPr>
            <w:tcW w:w="1728" w:type="dxa"/>
          </w:tcPr>
          <w:p w14:paraId="46BB54EA" w14:textId="77777777" w:rsidR="00B820D1" w:rsidRDefault="00000000">
            <w:r>
              <w:t>5</w:t>
            </w:r>
          </w:p>
        </w:tc>
        <w:tc>
          <w:tcPr>
            <w:tcW w:w="1728" w:type="dxa"/>
          </w:tcPr>
          <w:p w14:paraId="1BB56CC0" w14:textId="77777777" w:rsidR="00B820D1" w:rsidRDefault="00000000">
            <w:r>
              <w:t>8</w:t>
            </w:r>
          </w:p>
        </w:tc>
        <w:tc>
          <w:tcPr>
            <w:tcW w:w="1728" w:type="dxa"/>
          </w:tcPr>
          <w:p w14:paraId="1A19D021" w14:textId="77777777" w:rsidR="00B820D1" w:rsidRDefault="00000000">
            <w:r>
              <w:t>15</w:t>
            </w:r>
          </w:p>
        </w:tc>
        <w:tc>
          <w:tcPr>
            <w:tcW w:w="1728" w:type="dxa"/>
          </w:tcPr>
          <w:p w14:paraId="6B523550" w14:textId="77777777" w:rsidR="00B820D1" w:rsidRDefault="00000000">
            <w:r>
              <w:t>1 800 min</w:t>
            </w:r>
          </w:p>
        </w:tc>
      </w:tr>
      <w:tr w:rsidR="00B820D1" w14:paraId="3A8EEF52" w14:textId="77777777">
        <w:tc>
          <w:tcPr>
            <w:tcW w:w="1728" w:type="dxa"/>
          </w:tcPr>
          <w:p w14:paraId="25158E87" w14:textId="77777777" w:rsidR="00B820D1" w:rsidRDefault="00000000">
            <w:r>
              <w:t>Beurre (g)</w:t>
            </w:r>
          </w:p>
        </w:tc>
        <w:tc>
          <w:tcPr>
            <w:tcW w:w="1728" w:type="dxa"/>
          </w:tcPr>
          <w:p w14:paraId="47099E85" w14:textId="77777777" w:rsidR="00B820D1" w:rsidRDefault="00000000">
            <w:r>
              <w:t>50</w:t>
            </w:r>
          </w:p>
        </w:tc>
        <w:tc>
          <w:tcPr>
            <w:tcW w:w="1728" w:type="dxa"/>
          </w:tcPr>
          <w:p w14:paraId="5713271C" w14:textId="77777777" w:rsidR="00B820D1" w:rsidRDefault="00000000">
            <w:r>
              <w:t>80</w:t>
            </w:r>
          </w:p>
        </w:tc>
        <w:tc>
          <w:tcPr>
            <w:tcW w:w="1728" w:type="dxa"/>
          </w:tcPr>
          <w:p w14:paraId="14D0525D" w14:textId="77777777" w:rsidR="00B820D1" w:rsidRDefault="00000000">
            <w:r>
              <w:t>120</w:t>
            </w:r>
          </w:p>
        </w:tc>
        <w:tc>
          <w:tcPr>
            <w:tcW w:w="1728" w:type="dxa"/>
          </w:tcPr>
          <w:p w14:paraId="16F47090" w14:textId="77777777" w:rsidR="00B820D1" w:rsidRDefault="00000000">
            <w:r>
              <w:t>18 000 g</w:t>
            </w:r>
          </w:p>
        </w:tc>
      </w:tr>
    </w:tbl>
    <w:p w14:paraId="188000AC" w14:textId="77777777" w:rsidR="00B820D1" w:rsidRDefault="00B820D1"/>
    <w:tbl>
      <w:tblPr>
        <w:tblStyle w:val="Grilledutableau"/>
        <w:tblW w:w="0" w:type="auto"/>
        <w:tblLook w:val="04A0" w:firstRow="1" w:lastRow="0" w:firstColumn="1" w:lastColumn="0" w:noHBand="0" w:noVBand="1"/>
      </w:tblPr>
      <w:tblGrid>
        <w:gridCol w:w="2158"/>
        <w:gridCol w:w="2157"/>
        <w:gridCol w:w="2158"/>
        <w:gridCol w:w="2157"/>
      </w:tblGrid>
      <w:tr w:rsidR="00B820D1" w14:paraId="6EA1359A" w14:textId="77777777">
        <w:tc>
          <w:tcPr>
            <w:tcW w:w="2160" w:type="dxa"/>
          </w:tcPr>
          <w:p w14:paraId="01A67ED6" w14:textId="77777777" w:rsidR="00B820D1" w:rsidRDefault="00000000">
            <w:r>
              <w:t>Produit</w:t>
            </w:r>
          </w:p>
        </w:tc>
        <w:tc>
          <w:tcPr>
            <w:tcW w:w="2160" w:type="dxa"/>
          </w:tcPr>
          <w:p w14:paraId="6B5C7BA1" w14:textId="77777777" w:rsidR="00B820D1" w:rsidRDefault="00000000">
            <w:r>
              <w:t>Prix vente (DH)</w:t>
            </w:r>
          </w:p>
        </w:tc>
        <w:tc>
          <w:tcPr>
            <w:tcW w:w="2160" w:type="dxa"/>
          </w:tcPr>
          <w:p w14:paraId="55FFCFEA" w14:textId="77777777" w:rsidR="00B820D1" w:rsidRDefault="00000000">
            <w:r>
              <w:t>Cout production (DH)</w:t>
            </w:r>
          </w:p>
        </w:tc>
        <w:tc>
          <w:tcPr>
            <w:tcW w:w="2160" w:type="dxa"/>
          </w:tcPr>
          <w:p w14:paraId="51D8361F" w14:textId="77777777" w:rsidR="00B820D1" w:rsidRDefault="00000000">
            <w:r>
              <w:t>Profit (DH)</w:t>
            </w:r>
          </w:p>
        </w:tc>
      </w:tr>
      <w:tr w:rsidR="00B820D1" w14:paraId="797AC4AE" w14:textId="77777777">
        <w:tc>
          <w:tcPr>
            <w:tcW w:w="2160" w:type="dxa"/>
          </w:tcPr>
          <w:p w14:paraId="399235D4" w14:textId="77777777" w:rsidR="00B820D1" w:rsidRDefault="00000000">
            <w:r>
              <w:t>Croissant (x1)</w:t>
            </w:r>
          </w:p>
        </w:tc>
        <w:tc>
          <w:tcPr>
            <w:tcW w:w="2160" w:type="dxa"/>
          </w:tcPr>
          <w:p w14:paraId="3927DA9C" w14:textId="77777777" w:rsidR="00B820D1" w:rsidRDefault="00000000">
            <w:r>
              <w:t>8</w:t>
            </w:r>
          </w:p>
        </w:tc>
        <w:tc>
          <w:tcPr>
            <w:tcW w:w="2160" w:type="dxa"/>
          </w:tcPr>
          <w:p w14:paraId="48FA6F48" w14:textId="77777777" w:rsidR="00B820D1" w:rsidRDefault="00000000">
            <w:r>
              <w:t>3</w:t>
            </w:r>
          </w:p>
        </w:tc>
        <w:tc>
          <w:tcPr>
            <w:tcW w:w="2160" w:type="dxa"/>
          </w:tcPr>
          <w:p w14:paraId="4A8C0A7A" w14:textId="77777777" w:rsidR="00B820D1" w:rsidRDefault="00000000">
            <w:r>
              <w:t>5</w:t>
            </w:r>
          </w:p>
        </w:tc>
      </w:tr>
      <w:tr w:rsidR="00B820D1" w14:paraId="254E3967" w14:textId="77777777">
        <w:tc>
          <w:tcPr>
            <w:tcW w:w="2160" w:type="dxa"/>
          </w:tcPr>
          <w:p w14:paraId="75D849A8" w14:textId="77777777" w:rsidR="00B820D1" w:rsidRDefault="00000000">
            <w:r>
              <w:t>Pain au chocolat (x2)</w:t>
            </w:r>
          </w:p>
        </w:tc>
        <w:tc>
          <w:tcPr>
            <w:tcW w:w="2160" w:type="dxa"/>
          </w:tcPr>
          <w:p w14:paraId="058EBB61" w14:textId="77777777" w:rsidR="00B820D1" w:rsidRDefault="00000000">
            <w:r>
              <w:t>12</w:t>
            </w:r>
          </w:p>
        </w:tc>
        <w:tc>
          <w:tcPr>
            <w:tcW w:w="2160" w:type="dxa"/>
          </w:tcPr>
          <w:p w14:paraId="4FB729C4" w14:textId="77777777" w:rsidR="00B820D1" w:rsidRDefault="00000000">
            <w:r>
              <w:t>4</w:t>
            </w:r>
          </w:p>
        </w:tc>
        <w:tc>
          <w:tcPr>
            <w:tcW w:w="2160" w:type="dxa"/>
          </w:tcPr>
          <w:p w14:paraId="40CA2084" w14:textId="77777777" w:rsidR="00B820D1" w:rsidRDefault="00000000">
            <w:r>
              <w:t>8</w:t>
            </w:r>
          </w:p>
        </w:tc>
      </w:tr>
      <w:tr w:rsidR="00B820D1" w14:paraId="755CAC6A" w14:textId="77777777">
        <w:tc>
          <w:tcPr>
            <w:tcW w:w="2160" w:type="dxa"/>
          </w:tcPr>
          <w:p w14:paraId="44FCE8E7" w14:textId="77777777" w:rsidR="00B820D1" w:rsidRDefault="00000000">
            <w:r>
              <w:t>Tarte aux fruits (x3)</w:t>
            </w:r>
          </w:p>
        </w:tc>
        <w:tc>
          <w:tcPr>
            <w:tcW w:w="2160" w:type="dxa"/>
          </w:tcPr>
          <w:p w14:paraId="357FC082" w14:textId="77777777" w:rsidR="00B820D1" w:rsidRDefault="00000000">
            <w:r>
              <w:t>20</w:t>
            </w:r>
          </w:p>
        </w:tc>
        <w:tc>
          <w:tcPr>
            <w:tcW w:w="2160" w:type="dxa"/>
          </w:tcPr>
          <w:p w14:paraId="010905DC" w14:textId="77777777" w:rsidR="00B820D1" w:rsidRDefault="00000000">
            <w:r>
              <w:t>7</w:t>
            </w:r>
          </w:p>
        </w:tc>
        <w:tc>
          <w:tcPr>
            <w:tcW w:w="2160" w:type="dxa"/>
          </w:tcPr>
          <w:p w14:paraId="5232791A" w14:textId="77777777" w:rsidR="00B820D1" w:rsidRDefault="00000000">
            <w:r>
              <w:t>13</w:t>
            </w:r>
          </w:p>
        </w:tc>
      </w:tr>
    </w:tbl>
    <w:p w14:paraId="7F4F5F3B" w14:textId="77777777" w:rsidR="00B820D1" w:rsidRDefault="00B820D1"/>
    <w:p w14:paraId="23055D09" w14:textId="77777777" w:rsidR="00B820D1" w:rsidRPr="00C421EF" w:rsidRDefault="00000000">
      <w:pPr>
        <w:pStyle w:val="Titre2"/>
        <w:rPr>
          <w:color w:val="00B050"/>
        </w:rPr>
      </w:pPr>
      <w:r w:rsidRPr="00C421EF">
        <w:rPr>
          <w:color w:val="00B050"/>
          <w:sz w:val="28"/>
        </w:rPr>
        <w:t xml:space="preserve">II.3. Programme </w:t>
      </w:r>
      <w:proofErr w:type="spellStart"/>
      <w:r w:rsidRPr="00C421EF">
        <w:rPr>
          <w:color w:val="00B050"/>
          <w:sz w:val="28"/>
        </w:rPr>
        <w:t>Lineaire</w:t>
      </w:r>
      <w:proofErr w:type="spellEnd"/>
    </w:p>
    <w:p w14:paraId="1FCEECD3" w14:textId="77777777" w:rsidR="00B820D1" w:rsidRDefault="00000000">
      <w:r>
        <w:rPr>
          <w:b/>
        </w:rPr>
        <w:t>Fonction objectif :</w:t>
      </w:r>
    </w:p>
    <w:p w14:paraId="60602A39" w14:textId="77777777" w:rsidR="00B820D1" w:rsidRDefault="00000000">
      <w:r>
        <w:rPr>
          <w:b/>
          <w:sz w:val="24"/>
        </w:rPr>
        <w:t>Max Z = 5x1 + 8x2 + 13x3</w:t>
      </w:r>
    </w:p>
    <w:p w14:paraId="6440C929" w14:textId="77777777" w:rsidR="00B820D1" w:rsidRDefault="00B820D1"/>
    <w:p w14:paraId="24721EC9" w14:textId="77777777" w:rsidR="00B820D1" w:rsidRDefault="00000000">
      <w:r>
        <w:rPr>
          <w:b/>
        </w:rPr>
        <w:t>Contraintes :</w:t>
      </w:r>
    </w:p>
    <w:p w14:paraId="4913C648" w14:textId="77777777" w:rsidR="00B820D1" w:rsidRDefault="00000000">
      <w:pPr>
        <w:pStyle w:val="Listenumros"/>
      </w:pPr>
      <w:r>
        <w:lastRenderedPageBreak/>
        <w:t>(C1) 0,15x1 + 0,20x2 + 0,30x3 &lt;= 45 (farine)</w:t>
      </w:r>
    </w:p>
    <w:p w14:paraId="16AA9A04" w14:textId="77777777" w:rsidR="00B820D1" w:rsidRDefault="00000000">
      <w:pPr>
        <w:pStyle w:val="Listenumros"/>
      </w:pPr>
      <w:r>
        <w:t>(C2) 10x1 + 12x2 + 20x3 &lt;= 2 400 (four)</w:t>
      </w:r>
    </w:p>
    <w:p w14:paraId="29E34779" w14:textId="77777777" w:rsidR="00B820D1" w:rsidRPr="00E46C9F" w:rsidRDefault="00000000">
      <w:pPr>
        <w:pStyle w:val="Listenumros"/>
        <w:rPr>
          <w:lang w:val="fr-MA"/>
        </w:rPr>
      </w:pPr>
      <w:r w:rsidRPr="00E46C9F">
        <w:rPr>
          <w:lang w:val="fr-MA"/>
        </w:rPr>
        <w:t>(C3) 5x1 + 8x2 + 15x3 &lt;= 1 800 (</w:t>
      </w:r>
      <w:proofErr w:type="spellStart"/>
      <w:r w:rsidRPr="00E46C9F">
        <w:rPr>
          <w:lang w:val="fr-MA"/>
        </w:rPr>
        <w:t>main-d'oeuvre</w:t>
      </w:r>
      <w:proofErr w:type="spellEnd"/>
      <w:r w:rsidRPr="00E46C9F">
        <w:rPr>
          <w:lang w:val="fr-MA"/>
        </w:rPr>
        <w:t>)</w:t>
      </w:r>
    </w:p>
    <w:p w14:paraId="0F39B365" w14:textId="77777777" w:rsidR="00B820D1" w:rsidRPr="00E46C9F" w:rsidRDefault="00000000">
      <w:pPr>
        <w:pStyle w:val="Listenumros"/>
        <w:rPr>
          <w:lang w:val="fr-MA"/>
        </w:rPr>
      </w:pPr>
      <w:r w:rsidRPr="00E46C9F">
        <w:rPr>
          <w:lang w:val="fr-MA"/>
        </w:rPr>
        <w:t>(C4) 50x1 + 80x2 + 120x3 &lt;= 18 000 (beurre)</w:t>
      </w:r>
    </w:p>
    <w:p w14:paraId="33A3D347" w14:textId="77777777" w:rsidR="00B820D1" w:rsidRDefault="00000000">
      <w:pPr>
        <w:pStyle w:val="Listenumros"/>
      </w:pPr>
      <w:r>
        <w:t>x1, x2, x3 &gt;= 0</w:t>
      </w:r>
    </w:p>
    <w:p w14:paraId="2EED1D5E" w14:textId="77777777" w:rsidR="00B820D1" w:rsidRPr="00C421EF" w:rsidRDefault="00000000">
      <w:pPr>
        <w:pStyle w:val="Titre2"/>
        <w:rPr>
          <w:color w:val="00B050"/>
          <w:lang w:val="fr-MA"/>
        </w:rPr>
      </w:pPr>
      <w:r w:rsidRPr="00C421EF">
        <w:rPr>
          <w:color w:val="00B050"/>
          <w:sz w:val="28"/>
          <w:lang w:val="fr-MA"/>
        </w:rPr>
        <w:t xml:space="preserve">II.4. </w:t>
      </w:r>
      <w:proofErr w:type="spellStart"/>
      <w:r w:rsidRPr="00C421EF">
        <w:rPr>
          <w:color w:val="00B050"/>
          <w:sz w:val="28"/>
          <w:lang w:val="fr-MA"/>
        </w:rPr>
        <w:t>Resolution</w:t>
      </w:r>
      <w:proofErr w:type="spellEnd"/>
      <w:r w:rsidRPr="00C421EF">
        <w:rPr>
          <w:color w:val="00B050"/>
          <w:sz w:val="28"/>
          <w:lang w:val="fr-MA"/>
        </w:rPr>
        <w:t xml:space="preserve"> avec la </w:t>
      </w:r>
      <w:proofErr w:type="spellStart"/>
      <w:r w:rsidRPr="00C421EF">
        <w:rPr>
          <w:color w:val="00B050"/>
          <w:sz w:val="28"/>
          <w:lang w:val="fr-MA"/>
        </w:rPr>
        <w:t>methode</w:t>
      </w:r>
      <w:proofErr w:type="spellEnd"/>
      <w:r w:rsidRPr="00C421EF">
        <w:rPr>
          <w:color w:val="00B050"/>
          <w:sz w:val="28"/>
          <w:lang w:val="fr-MA"/>
        </w:rPr>
        <w:t xml:space="preserve"> Simplexe / </w:t>
      </w:r>
      <w:proofErr w:type="spellStart"/>
      <w:r w:rsidRPr="00C421EF">
        <w:rPr>
          <w:color w:val="00B050"/>
          <w:sz w:val="28"/>
          <w:lang w:val="fr-MA"/>
        </w:rPr>
        <w:t>Dualite</w:t>
      </w:r>
      <w:proofErr w:type="spellEnd"/>
    </w:p>
    <w:p w14:paraId="598C5911" w14:textId="77777777" w:rsidR="00B820D1" w:rsidRPr="00E46C9F" w:rsidRDefault="00000000">
      <w:pPr>
        <w:rPr>
          <w:lang w:val="fr-MA"/>
        </w:rPr>
      </w:pPr>
      <w:r w:rsidRPr="00E46C9F">
        <w:rPr>
          <w:b/>
          <w:lang w:val="fr-MA"/>
        </w:rPr>
        <w:t>Mise sous forme standard :</w:t>
      </w:r>
    </w:p>
    <w:p w14:paraId="7841CAAC" w14:textId="77777777" w:rsidR="00B820D1" w:rsidRPr="00E46C9F" w:rsidRDefault="00000000">
      <w:pPr>
        <w:rPr>
          <w:lang w:val="fr-MA"/>
        </w:rPr>
      </w:pPr>
      <w:r w:rsidRPr="00E46C9F">
        <w:rPr>
          <w:lang w:val="fr-MA"/>
        </w:rPr>
        <w:t>Pour appliquer le Simplexe, on introduit des variables d'</w:t>
      </w:r>
      <w:proofErr w:type="spellStart"/>
      <w:r w:rsidRPr="00E46C9F">
        <w:rPr>
          <w:lang w:val="fr-MA"/>
        </w:rPr>
        <w:t>ecart</w:t>
      </w:r>
      <w:proofErr w:type="spellEnd"/>
      <w:r w:rsidRPr="00E46C9F">
        <w:rPr>
          <w:lang w:val="fr-MA"/>
        </w:rPr>
        <w:t xml:space="preserve"> s1, s2, s3, s4 &gt;= 0 :</w:t>
      </w:r>
      <w:r w:rsidRPr="00E46C9F">
        <w:rPr>
          <w:lang w:val="fr-MA"/>
        </w:rPr>
        <w:br/>
      </w:r>
      <w:r w:rsidRPr="00E46C9F">
        <w:rPr>
          <w:lang w:val="fr-MA"/>
        </w:rPr>
        <w:br/>
        <w:t>0,15x1 + 0,20x2 + 0,30x3 + s1 = 45</w:t>
      </w:r>
      <w:r w:rsidRPr="00E46C9F">
        <w:rPr>
          <w:lang w:val="fr-MA"/>
        </w:rPr>
        <w:br/>
        <w:t>10x1 + 12x2 + 20x3 + s2 = 2 400</w:t>
      </w:r>
      <w:r w:rsidRPr="00E46C9F">
        <w:rPr>
          <w:lang w:val="fr-MA"/>
        </w:rPr>
        <w:br/>
        <w:t>5x1 + 8x2 + 15x3 + s3 = 1 800</w:t>
      </w:r>
      <w:r w:rsidRPr="00E46C9F">
        <w:rPr>
          <w:lang w:val="fr-MA"/>
        </w:rPr>
        <w:br/>
        <w:t>50x1 + 80x2 + 120x3 + s4 = 18 000</w:t>
      </w:r>
    </w:p>
    <w:p w14:paraId="0F091F19" w14:textId="77777777" w:rsidR="00B820D1" w:rsidRDefault="00000000">
      <w:r>
        <w:rPr>
          <w:b/>
        </w:rPr>
        <w:t xml:space="preserve">Tableau </w:t>
      </w:r>
      <w:proofErr w:type="spellStart"/>
      <w:r>
        <w:rPr>
          <w:b/>
        </w:rPr>
        <w:t>Simplexe</w:t>
      </w:r>
      <w:proofErr w:type="spellEnd"/>
      <w:r>
        <w:rPr>
          <w:b/>
        </w:rPr>
        <w:t xml:space="preserve"> </w:t>
      </w:r>
      <w:proofErr w:type="gramStart"/>
      <w:r>
        <w:rPr>
          <w:b/>
        </w:rPr>
        <w:t>initial :</w:t>
      </w:r>
      <w:proofErr w:type="gramEnd"/>
    </w:p>
    <w:tbl>
      <w:tblPr>
        <w:tblStyle w:val="Grilledutableau"/>
        <w:tblW w:w="0" w:type="auto"/>
        <w:tblLook w:val="04A0" w:firstRow="1" w:lastRow="0" w:firstColumn="1" w:lastColumn="0" w:noHBand="0" w:noVBand="1"/>
      </w:tblPr>
      <w:tblGrid>
        <w:gridCol w:w="958"/>
        <w:gridCol w:w="959"/>
        <w:gridCol w:w="959"/>
        <w:gridCol w:w="959"/>
        <w:gridCol w:w="959"/>
        <w:gridCol w:w="959"/>
        <w:gridCol w:w="959"/>
        <w:gridCol w:w="959"/>
        <w:gridCol w:w="959"/>
      </w:tblGrid>
      <w:tr w:rsidR="00B820D1" w14:paraId="51D8704D" w14:textId="77777777">
        <w:tc>
          <w:tcPr>
            <w:tcW w:w="960" w:type="dxa"/>
          </w:tcPr>
          <w:p w14:paraId="6BFACA3C" w14:textId="77777777" w:rsidR="00B820D1" w:rsidRDefault="00000000">
            <w:r>
              <w:t>Base</w:t>
            </w:r>
          </w:p>
        </w:tc>
        <w:tc>
          <w:tcPr>
            <w:tcW w:w="960" w:type="dxa"/>
          </w:tcPr>
          <w:p w14:paraId="0F2D5CEE" w14:textId="77777777" w:rsidR="00B820D1" w:rsidRDefault="00000000">
            <w:r>
              <w:t>x1</w:t>
            </w:r>
          </w:p>
        </w:tc>
        <w:tc>
          <w:tcPr>
            <w:tcW w:w="960" w:type="dxa"/>
          </w:tcPr>
          <w:p w14:paraId="5A52D71F" w14:textId="77777777" w:rsidR="00B820D1" w:rsidRDefault="00000000">
            <w:r>
              <w:t>x2</w:t>
            </w:r>
          </w:p>
        </w:tc>
        <w:tc>
          <w:tcPr>
            <w:tcW w:w="960" w:type="dxa"/>
          </w:tcPr>
          <w:p w14:paraId="3713B719" w14:textId="77777777" w:rsidR="00B820D1" w:rsidRDefault="00000000">
            <w:r>
              <w:t>x3</w:t>
            </w:r>
          </w:p>
        </w:tc>
        <w:tc>
          <w:tcPr>
            <w:tcW w:w="960" w:type="dxa"/>
          </w:tcPr>
          <w:p w14:paraId="0A641712" w14:textId="77777777" w:rsidR="00B820D1" w:rsidRDefault="00000000">
            <w:r>
              <w:t>s1</w:t>
            </w:r>
          </w:p>
        </w:tc>
        <w:tc>
          <w:tcPr>
            <w:tcW w:w="960" w:type="dxa"/>
          </w:tcPr>
          <w:p w14:paraId="3CD5D0FA" w14:textId="77777777" w:rsidR="00B820D1" w:rsidRDefault="00000000">
            <w:r>
              <w:t>s2</w:t>
            </w:r>
          </w:p>
        </w:tc>
        <w:tc>
          <w:tcPr>
            <w:tcW w:w="960" w:type="dxa"/>
          </w:tcPr>
          <w:p w14:paraId="71BECC93" w14:textId="77777777" w:rsidR="00B820D1" w:rsidRDefault="00000000">
            <w:r>
              <w:t>s3</w:t>
            </w:r>
          </w:p>
        </w:tc>
        <w:tc>
          <w:tcPr>
            <w:tcW w:w="960" w:type="dxa"/>
          </w:tcPr>
          <w:p w14:paraId="3FBB27BA" w14:textId="77777777" w:rsidR="00B820D1" w:rsidRDefault="00000000">
            <w:r>
              <w:t>s4</w:t>
            </w:r>
          </w:p>
        </w:tc>
        <w:tc>
          <w:tcPr>
            <w:tcW w:w="960" w:type="dxa"/>
          </w:tcPr>
          <w:p w14:paraId="09EFDC05" w14:textId="77777777" w:rsidR="00B820D1" w:rsidRDefault="00000000">
            <w:r>
              <w:t>b</w:t>
            </w:r>
          </w:p>
        </w:tc>
      </w:tr>
      <w:tr w:rsidR="00B820D1" w14:paraId="5C53DB2C" w14:textId="77777777">
        <w:tc>
          <w:tcPr>
            <w:tcW w:w="960" w:type="dxa"/>
          </w:tcPr>
          <w:p w14:paraId="7759148F" w14:textId="77777777" w:rsidR="00B820D1" w:rsidRDefault="00000000">
            <w:r>
              <w:t>s1</w:t>
            </w:r>
          </w:p>
        </w:tc>
        <w:tc>
          <w:tcPr>
            <w:tcW w:w="960" w:type="dxa"/>
          </w:tcPr>
          <w:p w14:paraId="2F76A2F1" w14:textId="77777777" w:rsidR="00B820D1" w:rsidRDefault="00000000">
            <w:r>
              <w:t>0,15</w:t>
            </w:r>
          </w:p>
        </w:tc>
        <w:tc>
          <w:tcPr>
            <w:tcW w:w="960" w:type="dxa"/>
          </w:tcPr>
          <w:p w14:paraId="7555CE17" w14:textId="77777777" w:rsidR="00B820D1" w:rsidRDefault="00000000">
            <w:r>
              <w:t>0,20</w:t>
            </w:r>
          </w:p>
        </w:tc>
        <w:tc>
          <w:tcPr>
            <w:tcW w:w="960" w:type="dxa"/>
          </w:tcPr>
          <w:p w14:paraId="77D040B0" w14:textId="77777777" w:rsidR="00B820D1" w:rsidRDefault="00000000">
            <w:r>
              <w:t>0,30</w:t>
            </w:r>
          </w:p>
        </w:tc>
        <w:tc>
          <w:tcPr>
            <w:tcW w:w="960" w:type="dxa"/>
          </w:tcPr>
          <w:p w14:paraId="0B4E955B" w14:textId="77777777" w:rsidR="00B820D1" w:rsidRDefault="00000000">
            <w:r>
              <w:t>1</w:t>
            </w:r>
          </w:p>
        </w:tc>
        <w:tc>
          <w:tcPr>
            <w:tcW w:w="960" w:type="dxa"/>
          </w:tcPr>
          <w:p w14:paraId="60C46972" w14:textId="77777777" w:rsidR="00B820D1" w:rsidRDefault="00000000">
            <w:r>
              <w:t>0</w:t>
            </w:r>
          </w:p>
        </w:tc>
        <w:tc>
          <w:tcPr>
            <w:tcW w:w="960" w:type="dxa"/>
          </w:tcPr>
          <w:p w14:paraId="6A0E2CC1" w14:textId="77777777" w:rsidR="00B820D1" w:rsidRDefault="00000000">
            <w:r>
              <w:t>0</w:t>
            </w:r>
          </w:p>
        </w:tc>
        <w:tc>
          <w:tcPr>
            <w:tcW w:w="960" w:type="dxa"/>
          </w:tcPr>
          <w:p w14:paraId="3CD7C8FF" w14:textId="77777777" w:rsidR="00B820D1" w:rsidRDefault="00000000">
            <w:r>
              <w:t>0</w:t>
            </w:r>
          </w:p>
        </w:tc>
        <w:tc>
          <w:tcPr>
            <w:tcW w:w="960" w:type="dxa"/>
          </w:tcPr>
          <w:p w14:paraId="3D46B328" w14:textId="77777777" w:rsidR="00B820D1" w:rsidRDefault="00000000">
            <w:r>
              <w:t>45</w:t>
            </w:r>
          </w:p>
        </w:tc>
      </w:tr>
      <w:tr w:rsidR="00B820D1" w14:paraId="445E54EA" w14:textId="77777777">
        <w:tc>
          <w:tcPr>
            <w:tcW w:w="960" w:type="dxa"/>
          </w:tcPr>
          <w:p w14:paraId="180C186E" w14:textId="77777777" w:rsidR="00B820D1" w:rsidRDefault="00000000">
            <w:r>
              <w:t>s2</w:t>
            </w:r>
          </w:p>
        </w:tc>
        <w:tc>
          <w:tcPr>
            <w:tcW w:w="960" w:type="dxa"/>
          </w:tcPr>
          <w:p w14:paraId="2311E797" w14:textId="77777777" w:rsidR="00B820D1" w:rsidRDefault="00000000">
            <w:r>
              <w:t>10</w:t>
            </w:r>
          </w:p>
        </w:tc>
        <w:tc>
          <w:tcPr>
            <w:tcW w:w="960" w:type="dxa"/>
          </w:tcPr>
          <w:p w14:paraId="00EE451B" w14:textId="77777777" w:rsidR="00B820D1" w:rsidRDefault="00000000">
            <w:r>
              <w:t>12</w:t>
            </w:r>
          </w:p>
        </w:tc>
        <w:tc>
          <w:tcPr>
            <w:tcW w:w="960" w:type="dxa"/>
          </w:tcPr>
          <w:p w14:paraId="4FDDC798" w14:textId="77777777" w:rsidR="00B820D1" w:rsidRDefault="00000000">
            <w:r>
              <w:t>20</w:t>
            </w:r>
          </w:p>
        </w:tc>
        <w:tc>
          <w:tcPr>
            <w:tcW w:w="960" w:type="dxa"/>
          </w:tcPr>
          <w:p w14:paraId="0A3EE133" w14:textId="77777777" w:rsidR="00B820D1" w:rsidRDefault="00000000">
            <w:r>
              <w:t>0</w:t>
            </w:r>
          </w:p>
        </w:tc>
        <w:tc>
          <w:tcPr>
            <w:tcW w:w="960" w:type="dxa"/>
          </w:tcPr>
          <w:p w14:paraId="29520B57" w14:textId="77777777" w:rsidR="00B820D1" w:rsidRDefault="00000000">
            <w:r>
              <w:t>1</w:t>
            </w:r>
          </w:p>
        </w:tc>
        <w:tc>
          <w:tcPr>
            <w:tcW w:w="960" w:type="dxa"/>
          </w:tcPr>
          <w:p w14:paraId="4B89C9B8" w14:textId="77777777" w:rsidR="00B820D1" w:rsidRDefault="00000000">
            <w:r>
              <w:t>0</w:t>
            </w:r>
          </w:p>
        </w:tc>
        <w:tc>
          <w:tcPr>
            <w:tcW w:w="960" w:type="dxa"/>
          </w:tcPr>
          <w:p w14:paraId="000C6BC5" w14:textId="77777777" w:rsidR="00B820D1" w:rsidRDefault="00000000">
            <w:r>
              <w:t>0</w:t>
            </w:r>
          </w:p>
        </w:tc>
        <w:tc>
          <w:tcPr>
            <w:tcW w:w="960" w:type="dxa"/>
          </w:tcPr>
          <w:p w14:paraId="778F0276" w14:textId="77777777" w:rsidR="00B820D1" w:rsidRDefault="00000000">
            <w:r>
              <w:t>2 400</w:t>
            </w:r>
          </w:p>
        </w:tc>
      </w:tr>
      <w:tr w:rsidR="00B820D1" w14:paraId="5ACEEA0B" w14:textId="77777777">
        <w:tc>
          <w:tcPr>
            <w:tcW w:w="960" w:type="dxa"/>
          </w:tcPr>
          <w:p w14:paraId="71EC79C9" w14:textId="77777777" w:rsidR="00B820D1" w:rsidRDefault="00000000">
            <w:r>
              <w:t>s3</w:t>
            </w:r>
          </w:p>
        </w:tc>
        <w:tc>
          <w:tcPr>
            <w:tcW w:w="960" w:type="dxa"/>
          </w:tcPr>
          <w:p w14:paraId="1808F9A0" w14:textId="77777777" w:rsidR="00B820D1" w:rsidRDefault="00000000">
            <w:r>
              <w:t>5</w:t>
            </w:r>
          </w:p>
        </w:tc>
        <w:tc>
          <w:tcPr>
            <w:tcW w:w="960" w:type="dxa"/>
          </w:tcPr>
          <w:p w14:paraId="2B5D2E4B" w14:textId="77777777" w:rsidR="00B820D1" w:rsidRDefault="00000000">
            <w:r>
              <w:t>8</w:t>
            </w:r>
          </w:p>
        </w:tc>
        <w:tc>
          <w:tcPr>
            <w:tcW w:w="960" w:type="dxa"/>
          </w:tcPr>
          <w:p w14:paraId="30C5AB72" w14:textId="77777777" w:rsidR="00B820D1" w:rsidRDefault="00000000">
            <w:r>
              <w:t>15</w:t>
            </w:r>
          </w:p>
        </w:tc>
        <w:tc>
          <w:tcPr>
            <w:tcW w:w="960" w:type="dxa"/>
          </w:tcPr>
          <w:p w14:paraId="2A4EF0BC" w14:textId="77777777" w:rsidR="00B820D1" w:rsidRDefault="00000000">
            <w:r>
              <w:t>0</w:t>
            </w:r>
          </w:p>
        </w:tc>
        <w:tc>
          <w:tcPr>
            <w:tcW w:w="960" w:type="dxa"/>
          </w:tcPr>
          <w:p w14:paraId="3176183E" w14:textId="77777777" w:rsidR="00B820D1" w:rsidRDefault="00000000">
            <w:r>
              <w:t>0</w:t>
            </w:r>
          </w:p>
        </w:tc>
        <w:tc>
          <w:tcPr>
            <w:tcW w:w="960" w:type="dxa"/>
          </w:tcPr>
          <w:p w14:paraId="1A8CC1FE" w14:textId="77777777" w:rsidR="00B820D1" w:rsidRDefault="00000000">
            <w:r>
              <w:t>1</w:t>
            </w:r>
          </w:p>
        </w:tc>
        <w:tc>
          <w:tcPr>
            <w:tcW w:w="960" w:type="dxa"/>
          </w:tcPr>
          <w:p w14:paraId="24FADAFB" w14:textId="77777777" w:rsidR="00B820D1" w:rsidRDefault="00000000">
            <w:r>
              <w:t>0</w:t>
            </w:r>
          </w:p>
        </w:tc>
        <w:tc>
          <w:tcPr>
            <w:tcW w:w="960" w:type="dxa"/>
          </w:tcPr>
          <w:p w14:paraId="46AFA161" w14:textId="77777777" w:rsidR="00B820D1" w:rsidRDefault="00000000">
            <w:r>
              <w:t>1 800</w:t>
            </w:r>
          </w:p>
        </w:tc>
      </w:tr>
      <w:tr w:rsidR="00B820D1" w14:paraId="1E03D6C0" w14:textId="77777777">
        <w:tc>
          <w:tcPr>
            <w:tcW w:w="960" w:type="dxa"/>
          </w:tcPr>
          <w:p w14:paraId="4EF57FBD" w14:textId="77777777" w:rsidR="00B820D1" w:rsidRDefault="00000000">
            <w:r>
              <w:t>s4</w:t>
            </w:r>
          </w:p>
        </w:tc>
        <w:tc>
          <w:tcPr>
            <w:tcW w:w="960" w:type="dxa"/>
          </w:tcPr>
          <w:p w14:paraId="3B324409" w14:textId="77777777" w:rsidR="00B820D1" w:rsidRDefault="00000000">
            <w:r>
              <w:t>50</w:t>
            </w:r>
          </w:p>
        </w:tc>
        <w:tc>
          <w:tcPr>
            <w:tcW w:w="960" w:type="dxa"/>
          </w:tcPr>
          <w:p w14:paraId="1268E6F6" w14:textId="77777777" w:rsidR="00B820D1" w:rsidRDefault="00000000">
            <w:r>
              <w:t>80</w:t>
            </w:r>
          </w:p>
        </w:tc>
        <w:tc>
          <w:tcPr>
            <w:tcW w:w="960" w:type="dxa"/>
          </w:tcPr>
          <w:p w14:paraId="5D712F1A" w14:textId="77777777" w:rsidR="00B820D1" w:rsidRDefault="00000000">
            <w:r>
              <w:t>120</w:t>
            </w:r>
          </w:p>
        </w:tc>
        <w:tc>
          <w:tcPr>
            <w:tcW w:w="960" w:type="dxa"/>
          </w:tcPr>
          <w:p w14:paraId="5A28DA13" w14:textId="77777777" w:rsidR="00B820D1" w:rsidRDefault="00000000">
            <w:r>
              <w:t>0</w:t>
            </w:r>
          </w:p>
        </w:tc>
        <w:tc>
          <w:tcPr>
            <w:tcW w:w="960" w:type="dxa"/>
          </w:tcPr>
          <w:p w14:paraId="6C42FEBD" w14:textId="77777777" w:rsidR="00B820D1" w:rsidRDefault="00000000">
            <w:r>
              <w:t>0</w:t>
            </w:r>
          </w:p>
        </w:tc>
        <w:tc>
          <w:tcPr>
            <w:tcW w:w="960" w:type="dxa"/>
          </w:tcPr>
          <w:p w14:paraId="613391D1" w14:textId="77777777" w:rsidR="00B820D1" w:rsidRDefault="00000000">
            <w:r>
              <w:t>0</w:t>
            </w:r>
          </w:p>
        </w:tc>
        <w:tc>
          <w:tcPr>
            <w:tcW w:w="960" w:type="dxa"/>
          </w:tcPr>
          <w:p w14:paraId="126DF431" w14:textId="77777777" w:rsidR="00B820D1" w:rsidRDefault="00000000">
            <w:r>
              <w:t>1</w:t>
            </w:r>
          </w:p>
        </w:tc>
        <w:tc>
          <w:tcPr>
            <w:tcW w:w="960" w:type="dxa"/>
          </w:tcPr>
          <w:p w14:paraId="1F3DB98B" w14:textId="77777777" w:rsidR="00B820D1" w:rsidRDefault="00000000">
            <w:r>
              <w:t>18 000</w:t>
            </w:r>
          </w:p>
        </w:tc>
      </w:tr>
      <w:tr w:rsidR="00B820D1" w14:paraId="25A570D1" w14:textId="77777777">
        <w:tc>
          <w:tcPr>
            <w:tcW w:w="960" w:type="dxa"/>
          </w:tcPr>
          <w:p w14:paraId="145241A5" w14:textId="77777777" w:rsidR="00B820D1" w:rsidRDefault="00000000">
            <w:r>
              <w:t>-Z</w:t>
            </w:r>
          </w:p>
        </w:tc>
        <w:tc>
          <w:tcPr>
            <w:tcW w:w="960" w:type="dxa"/>
          </w:tcPr>
          <w:p w14:paraId="32AD0BC4" w14:textId="77777777" w:rsidR="00B820D1" w:rsidRDefault="00000000">
            <w:r>
              <w:t>-5</w:t>
            </w:r>
          </w:p>
        </w:tc>
        <w:tc>
          <w:tcPr>
            <w:tcW w:w="960" w:type="dxa"/>
          </w:tcPr>
          <w:p w14:paraId="33A93A37" w14:textId="77777777" w:rsidR="00B820D1" w:rsidRDefault="00000000">
            <w:r>
              <w:t>-8</w:t>
            </w:r>
          </w:p>
        </w:tc>
        <w:tc>
          <w:tcPr>
            <w:tcW w:w="960" w:type="dxa"/>
          </w:tcPr>
          <w:p w14:paraId="7E2B2BEA" w14:textId="77777777" w:rsidR="00B820D1" w:rsidRDefault="00000000">
            <w:r>
              <w:t>-13</w:t>
            </w:r>
          </w:p>
        </w:tc>
        <w:tc>
          <w:tcPr>
            <w:tcW w:w="960" w:type="dxa"/>
          </w:tcPr>
          <w:p w14:paraId="5940AB57" w14:textId="77777777" w:rsidR="00B820D1" w:rsidRDefault="00000000">
            <w:r>
              <w:t>0</w:t>
            </w:r>
          </w:p>
        </w:tc>
        <w:tc>
          <w:tcPr>
            <w:tcW w:w="960" w:type="dxa"/>
          </w:tcPr>
          <w:p w14:paraId="20FA01D9" w14:textId="77777777" w:rsidR="00B820D1" w:rsidRDefault="00000000">
            <w:r>
              <w:t>0</w:t>
            </w:r>
          </w:p>
        </w:tc>
        <w:tc>
          <w:tcPr>
            <w:tcW w:w="960" w:type="dxa"/>
          </w:tcPr>
          <w:p w14:paraId="3225A21F" w14:textId="77777777" w:rsidR="00B820D1" w:rsidRDefault="00000000">
            <w:r>
              <w:t>0</w:t>
            </w:r>
          </w:p>
        </w:tc>
        <w:tc>
          <w:tcPr>
            <w:tcW w:w="960" w:type="dxa"/>
          </w:tcPr>
          <w:p w14:paraId="68C95341" w14:textId="77777777" w:rsidR="00B820D1" w:rsidRDefault="00000000">
            <w:r>
              <w:t>0</w:t>
            </w:r>
          </w:p>
        </w:tc>
        <w:tc>
          <w:tcPr>
            <w:tcW w:w="960" w:type="dxa"/>
          </w:tcPr>
          <w:p w14:paraId="0E8BD635" w14:textId="77777777" w:rsidR="00B820D1" w:rsidRDefault="00000000">
            <w:r>
              <w:t>0</w:t>
            </w:r>
          </w:p>
        </w:tc>
      </w:tr>
    </w:tbl>
    <w:p w14:paraId="56E5D94B" w14:textId="77777777" w:rsidR="00B820D1" w:rsidRDefault="00B820D1"/>
    <w:p w14:paraId="4ACDE424" w14:textId="77777777" w:rsidR="00B820D1" w:rsidRPr="00E46C9F" w:rsidRDefault="00000000">
      <w:pPr>
        <w:rPr>
          <w:lang w:val="fr-MA"/>
        </w:rPr>
      </w:pPr>
      <w:proofErr w:type="spellStart"/>
      <w:r w:rsidRPr="00E46C9F">
        <w:rPr>
          <w:lang w:val="fr-MA"/>
        </w:rPr>
        <w:t>Resolution</w:t>
      </w:r>
      <w:proofErr w:type="spellEnd"/>
      <w:r w:rsidRPr="00E46C9F">
        <w:rPr>
          <w:lang w:val="fr-MA"/>
        </w:rPr>
        <w:t xml:space="preserve"> par l'algorithme du Simplexe :</w:t>
      </w:r>
      <w:r w:rsidRPr="00E46C9F">
        <w:rPr>
          <w:lang w:val="fr-MA"/>
        </w:rPr>
        <w:br/>
      </w:r>
      <w:r w:rsidRPr="00E46C9F">
        <w:rPr>
          <w:lang w:val="fr-MA"/>
        </w:rPr>
        <w:br/>
      </w:r>
      <w:proofErr w:type="spellStart"/>
      <w:r w:rsidRPr="00E46C9F">
        <w:rPr>
          <w:lang w:val="fr-MA"/>
        </w:rPr>
        <w:t>Iteration</w:t>
      </w:r>
      <w:proofErr w:type="spellEnd"/>
      <w:r w:rsidRPr="00E46C9F">
        <w:rPr>
          <w:lang w:val="fr-MA"/>
        </w:rPr>
        <w:t xml:space="preserve"> 1 :</w:t>
      </w:r>
      <w:r w:rsidRPr="00E46C9F">
        <w:rPr>
          <w:lang w:val="fr-MA"/>
        </w:rPr>
        <w:br/>
        <w:t xml:space="preserve">- Variable entrante : x3 (coefficient le plus </w:t>
      </w:r>
      <w:proofErr w:type="spellStart"/>
      <w:r w:rsidRPr="00E46C9F">
        <w:rPr>
          <w:lang w:val="fr-MA"/>
        </w:rPr>
        <w:t>negatif</w:t>
      </w:r>
      <w:proofErr w:type="spellEnd"/>
      <w:r w:rsidRPr="00E46C9F">
        <w:rPr>
          <w:lang w:val="fr-MA"/>
        </w:rPr>
        <w:t xml:space="preserve"> = -13)</w:t>
      </w:r>
      <w:r w:rsidRPr="00E46C9F">
        <w:rPr>
          <w:lang w:val="fr-MA"/>
        </w:rPr>
        <w:br/>
        <w:t>- Variable sortante : s2 (ratio minimum = 120)</w:t>
      </w:r>
      <w:r w:rsidRPr="00E46C9F">
        <w:rPr>
          <w:lang w:val="fr-MA"/>
        </w:rPr>
        <w:br/>
        <w:t>- Pivot : 20</w:t>
      </w:r>
      <w:r w:rsidRPr="00E46C9F">
        <w:rPr>
          <w:lang w:val="fr-MA"/>
        </w:rPr>
        <w:br/>
        <w:t xml:space="preserve">- Profit </w:t>
      </w:r>
      <w:proofErr w:type="spellStart"/>
      <w:r w:rsidRPr="00E46C9F">
        <w:rPr>
          <w:lang w:val="fr-MA"/>
        </w:rPr>
        <w:t>intermediaire</w:t>
      </w:r>
      <w:proofErr w:type="spellEnd"/>
      <w:r w:rsidRPr="00E46C9F">
        <w:rPr>
          <w:lang w:val="fr-MA"/>
        </w:rPr>
        <w:t xml:space="preserve"> : Z = 1 560 DH (x3 = 120)</w:t>
      </w:r>
      <w:r w:rsidRPr="00E46C9F">
        <w:rPr>
          <w:lang w:val="fr-MA"/>
        </w:rPr>
        <w:br/>
      </w:r>
      <w:r w:rsidRPr="00E46C9F">
        <w:rPr>
          <w:lang w:val="fr-MA"/>
        </w:rPr>
        <w:br/>
      </w:r>
      <w:proofErr w:type="spellStart"/>
      <w:r w:rsidRPr="00E46C9F">
        <w:rPr>
          <w:lang w:val="fr-MA"/>
        </w:rPr>
        <w:t>Iteration</w:t>
      </w:r>
      <w:proofErr w:type="spellEnd"/>
      <w:r w:rsidRPr="00E46C9F">
        <w:rPr>
          <w:lang w:val="fr-MA"/>
        </w:rPr>
        <w:t xml:space="preserve"> 2 :</w:t>
      </w:r>
      <w:r w:rsidRPr="00E46C9F">
        <w:rPr>
          <w:lang w:val="fr-MA"/>
        </w:rPr>
        <w:br/>
        <w:t xml:space="preserve">- Variable entrante : x2 (coefficient le plus </w:t>
      </w:r>
      <w:proofErr w:type="spellStart"/>
      <w:r w:rsidRPr="00E46C9F">
        <w:rPr>
          <w:lang w:val="fr-MA"/>
        </w:rPr>
        <w:t>negatif</w:t>
      </w:r>
      <w:proofErr w:type="spellEnd"/>
      <w:r w:rsidRPr="00E46C9F">
        <w:rPr>
          <w:lang w:val="fr-MA"/>
        </w:rPr>
        <w:t xml:space="preserve"> = -0,2)</w:t>
      </w:r>
      <w:r w:rsidRPr="00E46C9F">
        <w:rPr>
          <w:lang w:val="fr-MA"/>
        </w:rPr>
        <w:br/>
        <w:t>- Variable sortante : x3 (ratio minimum = 200)</w:t>
      </w:r>
      <w:r w:rsidRPr="00E46C9F">
        <w:rPr>
          <w:lang w:val="fr-MA"/>
        </w:rPr>
        <w:br/>
        <w:t>- Pivot : 0,6</w:t>
      </w:r>
      <w:r w:rsidRPr="00E46C9F">
        <w:rPr>
          <w:lang w:val="fr-MA"/>
        </w:rPr>
        <w:br/>
        <w:t>- Profit final : Z = 1 600 DH</w:t>
      </w:r>
      <w:r w:rsidRPr="00E46C9F">
        <w:rPr>
          <w:lang w:val="fr-MA"/>
        </w:rPr>
        <w:br/>
      </w:r>
      <w:r w:rsidRPr="00E46C9F">
        <w:rPr>
          <w:lang w:val="fr-MA"/>
        </w:rPr>
        <w:br/>
        <w:t>Solution optimale :</w:t>
      </w:r>
      <w:r w:rsidRPr="00E46C9F">
        <w:rPr>
          <w:lang w:val="fr-MA"/>
        </w:rPr>
        <w:br/>
        <w:t>- x1 = 0 croissants</w:t>
      </w:r>
      <w:r w:rsidRPr="00E46C9F">
        <w:rPr>
          <w:lang w:val="fr-MA"/>
        </w:rPr>
        <w:br/>
        <w:t>- x2 = 200 pains au chocolat</w:t>
      </w:r>
      <w:r w:rsidRPr="00E46C9F">
        <w:rPr>
          <w:lang w:val="fr-MA"/>
        </w:rPr>
        <w:br/>
      </w:r>
      <w:r w:rsidRPr="00E46C9F">
        <w:rPr>
          <w:lang w:val="fr-MA"/>
        </w:rPr>
        <w:lastRenderedPageBreak/>
        <w:t>- x3 = 0 tartes aux fruits</w:t>
      </w:r>
      <w:r w:rsidRPr="00E46C9F">
        <w:rPr>
          <w:lang w:val="fr-MA"/>
        </w:rPr>
        <w:br/>
        <w:t>- Profit maximum : Z = 1 600 DH</w:t>
      </w:r>
    </w:p>
    <w:p w14:paraId="57B6275F" w14:textId="77777777" w:rsidR="00B820D1" w:rsidRPr="00E46C9F" w:rsidRDefault="00000000">
      <w:pPr>
        <w:rPr>
          <w:lang w:val="fr-MA"/>
        </w:rPr>
      </w:pPr>
      <w:proofErr w:type="spellStart"/>
      <w:r w:rsidRPr="00E46C9F">
        <w:rPr>
          <w:b/>
          <w:lang w:val="fr-MA"/>
        </w:rPr>
        <w:t>Probleme</w:t>
      </w:r>
      <w:proofErr w:type="spellEnd"/>
      <w:r w:rsidRPr="00E46C9F">
        <w:rPr>
          <w:b/>
          <w:lang w:val="fr-MA"/>
        </w:rPr>
        <w:t xml:space="preserve"> Dual :</w:t>
      </w:r>
    </w:p>
    <w:p w14:paraId="02114FBE" w14:textId="77777777" w:rsidR="00B820D1" w:rsidRPr="00E46C9F" w:rsidRDefault="00000000">
      <w:pPr>
        <w:rPr>
          <w:lang w:val="fr-MA"/>
        </w:rPr>
      </w:pPr>
      <w:r w:rsidRPr="00E46C9F">
        <w:rPr>
          <w:lang w:val="fr-MA"/>
        </w:rPr>
        <w:t xml:space="preserve">Le </w:t>
      </w:r>
      <w:proofErr w:type="spellStart"/>
      <w:r w:rsidRPr="00E46C9F">
        <w:rPr>
          <w:lang w:val="fr-MA"/>
        </w:rPr>
        <w:t>probleme</w:t>
      </w:r>
      <w:proofErr w:type="spellEnd"/>
      <w:r w:rsidRPr="00E46C9F">
        <w:rPr>
          <w:lang w:val="fr-MA"/>
        </w:rPr>
        <w:t xml:space="preserve"> dual associe est un </w:t>
      </w:r>
      <w:proofErr w:type="spellStart"/>
      <w:r w:rsidRPr="00E46C9F">
        <w:rPr>
          <w:lang w:val="fr-MA"/>
        </w:rPr>
        <w:t>probleme</w:t>
      </w:r>
      <w:proofErr w:type="spellEnd"/>
      <w:r w:rsidRPr="00E46C9F">
        <w:rPr>
          <w:lang w:val="fr-MA"/>
        </w:rPr>
        <w:t xml:space="preserve"> de minimisation des couts des ressources :</w:t>
      </w:r>
      <w:r w:rsidRPr="00E46C9F">
        <w:rPr>
          <w:lang w:val="fr-MA"/>
        </w:rPr>
        <w:br/>
      </w:r>
      <w:r w:rsidRPr="00E46C9F">
        <w:rPr>
          <w:lang w:val="fr-MA"/>
        </w:rPr>
        <w:br/>
        <w:t>Min W = 45y1 + 2 400y2 + 1 800y3 + 18 000y4</w:t>
      </w:r>
      <w:r w:rsidRPr="00E46C9F">
        <w:rPr>
          <w:lang w:val="fr-MA"/>
        </w:rPr>
        <w:br/>
      </w:r>
      <w:r w:rsidRPr="00E46C9F">
        <w:rPr>
          <w:lang w:val="fr-MA"/>
        </w:rPr>
        <w:br/>
        <w:t xml:space="preserve">Les variables duales y1, y2, y3, y4 </w:t>
      </w:r>
      <w:proofErr w:type="spellStart"/>
      <w:r w:rsidRPr="00E46C9F">
        <w:rPr>
          <w:lang w:val="fr-MA"/>
        </w:rPr>
        <w:t>representent</w:t>
      </w:r>
      <w:proofErr w:type="spellEnd"/>
      <w:r w:rsidRPr="00E46C9F">
        <w:rPr>
          <w:lang w:val="fr-MA"/>
        </w:rPr>
        <w:t xml:space="preserve"> les prix implicites (valeurs marginales) des ressources farine, four, </w:t>
      </w:r>
      <w:proofErr w:type="spellStart"/>
      <w:r w:rsidRPr="00E46C9F">
        <w:rPr>
          <w:lang w:val="fr-MA"/>
        </w:rPr>
        <w:t>main-d'oeuvre</w:t>
      </w:r>
      <w:proofErr w:type="spellEnd"/>
      <w:r w:rsidRPr="00E46C9F">
        <w:rPr>
          <w:lang w:val="fr-MA"/>
        </w:rPr>
        <w:t xml:space="preserve"> et beurre. Leur </w:t>
      </w:r>
      <w:proofErr w:type="spellStart"/>
      <w:r w:rsidRPr="00E46C9F">
        <w:rPr>
          <w:lang w:val="fr-MA"/>
        </w:rPr>
        <w:t>interpretation</w:t>
      </w:r>
      <w:proofErr w:type="spellEnd"/>
      <w:r w:rsidRPr="00E46C9F">
        <w:rPr>
          <w:lang w:val="fr-MA"/>
        </w:rPr>
        <w:t xml:space="preserve"> </w:t>
      </w:r>
      <w:proofErr w:type="spellStart"/>
      <w:r w:rsidRPr="00E46C9F">
        <w:rPr>
          <w:lang w:val="fr-MA"/>
        </w:rPr>
        <w:t>economique</w:t>
      </w:r>
      <w:proofErr w:type="spellEnd"/>
      <w:r w:rsidRPr="00E46C9F">
        <w:rPr>
          <w:lang w:val="fr-MA"/>
        </w:rPr>
        <w:t xml:space="preserve"> indique de combien augmenterait le profit optimal si l'on disposait d'une </w:t>
      </w:r>
      <w:proofErr w:type="spellStart"/>
      <w:r w:rsidRPr="00E46C9F">
        <w:rPr>
          <w:lang w:val="fr-MA"/>
        </w:rPr>
        <w:t>unite</w:t>
      </w:r>
      <w:proofErr w:type="spellEnd"/>
      <w:r w:rsidRPr="00E46C9F">
        <w:rPr>
          <w:lang w:val="fr-MA"/>
        </w:rPr>
        <w:t xml:space="preserve"> </w:t>
      </w:r>
      <w:proofErr w:type="spellStart"/>
      <w:r w:rsidRPr="00E46C9F">
        <w:rPr>
          <w:lang w:val="fr-MA"/>
        </w:rPr>
        <w:t>supplementaire</w:t>
      </w:r>
      <w:proofErr w:type="spellEnd"/>
      <w:r w:rsidRPr="00E46C9F">
        <w:rPr>
          <w:lang w:val="fr-MA"/>
        </w:rPr>
        <w:t xml:space="preserve"> de chaque ressource.</w:t>
      </w:r>
    </w:p>
    <w:p w14:paraId="6D2CD289" w14:textId="77777777" w:rsidR="00B820D1" w:rsidRPr="00E46C9F" w:rsidRDefault="00000000">
      <w:pPr>
        <w:pStyle w:val="Titre2"/>
        <w:rPr>
          <w:lang w:val="fr-MA"/>
        </w:rPr>
      </w:pPr>
      <w:r w:rsidRPr="00C421EF">
        <w:rPr>
          <w:color w:val="00B050"/>
          <w:sz w:val="28"/>
          <w:lang w:val="fr-MA"/>
        </w:rPr>
        <w:t>II.5. Validation avec le solveur d'Excel</w:t>
      </w:r>
    </w:p>
    <w:p w14:paraId="6B95B98C" w14:textId="77777777" w:rsidR="00B820D1" w:rsidRPr="00E46C9F" w:rsidRDefault="00000000">
      <w:pPr>
        <w:rPr>
          <w:lang w:val="fr-MA"/>
        </w:rPr>
      </w:pPr>
      <w:r w:rsidRPr="00E46C9F">
        <w:rPr>
          <w:lang w:val="fr-MA"/>
        </w:rPr>
        <w:t xml:space="preserve">La </w:t>
      </w:r>
      <w:proofErr w:type="spellStart"/>
      <w:r w:rsidRPr="00E46C9F">
        <w:rPr>
          <w:lang w:val="fr-MA"/>
        </w:rPr>
        <w:t>resolution</w:t>
      </w:r>
      <w:proofErr w:type="spellEnd"/>
      <w:r w:rsidRPr="00E46C9F">
        <w:rPr>
          <w:lang w:val="fr-MA"/>
        </w:rPr>
        <w:t xml:space="preserve"> par le solveur Excel du </w:t>
      </w:r>
      <w:proofErr w:type="spellStart"/>
      <w:r w:rsidRPr="00E46C9F">
        <w:rPr>
          <w:lang w:val="fr-MA"/>
        </w:rPr>
        <w:t>modele</w:t>
      </w:r>
      <w:proofErr w:type="spellEnd"/>
      <w:r w:rsidRPr="00E46C9F">
        <w:rPr>
          <w:lang w:val="fr-MA"/>
        </w:rPr>
        <w:t xml:space="preserve"> a 3 variables confirme les </w:t>
      </w:r>
      <w:proofErr w:type="spellStart"/>
      <w:r w:rsidRPr="00E46C9F">
        <w:rPr>
          <w:lang w:val="fr-MA"/>
        </w:rPr>
        <w:t>resultats</w:t>
      </w:r>
      <w:proofErr w:type="spellEnd"/>
      <w:r w:rsidRPr="00E46C9F">
        <w:rPr>
          <w:lang w:val="fr-MA"/>
        </w:rPr>
        <w:t xml:space="preserve"> obtenus par le Simplexe. Le rapport de </w:t>
      </w:r>
      <w:proofErr w:type="spellStart"/>
      <w:r w:rsidRPr="00E46C9F">
        <w:rPr>
          <w:lang w:val="fr-MA"/>
        </w:rPr>
        <w:t>sensibilite</w:t>
      </w:r>
      <w:proofErr w:type="spellEnd"/>
      <w:r w:rsidRPr="00E46C9F">
        <w:rPr>
          <w:lang w:val="fr-MA"/>
        </w:rPr>
        <w:t xml:space="preserve"> fourni par Excel permet d'analyser :</w:t>
      </w:r>
      <w:r w:rsidRPr="00E46C9F">
        <w:rPr>
          <w:lang w:val="fr-MA"/>
        </w:rPr>
        <w:br/>
      </w:r>
      <w:r w:rsidRPr="00E46C9F">
        <w:rPr>
          <w:lang w:val="fr-MA"/>
        </w:rPr>
        <w:br/>
        <w:t xml:space="preserve">• Les plages de variation des coefficients de la fonction objectif pour lesquelles la base optimale reste </w:t>
      </w:r>
      <w:proofErr w:type="spellStart"/>
      <w:r w:rsidRPr="00E46C9F">
        <w:rPr>
          <w:lang w:val="fr-MA"/>
        </w:rPr>
        <w:t>inchangee</w:t>
      </w:r>
      <w:proofErr w:type="spellEnd"/>
      <w:r w:rsidRPr="00E46C9F">
        <w:rPr>
          <w:lang w:val="fr-MA"/>
        </w:rPr>
        <w:br/>
        <w:t>• Les plages de variation des membres droits (ressources disponibles)</w:t>
      </w:r>
      <w:r w:rsidRPr="00E46C9F">
        <w:rPr>
          <w:lang w:val="fr-MA"/>
        </w:rPr>
        <w:br/>
        <w:t xml:space="preserve">• Les couts </w:t>
      </w:r>
      <w:proofErr w:type="spellStart"/>
      <w:r w:rsidRPr="00E46C9F">
        <w:rPr>
          <w:lang w:val="fr-MA"/>
        </w:rPr>
        <w:t>reduits</w:t>
      </w:r>
      <w:proofErr w:type="spellEnd"/>
      <w:r w:rsidRPr="00E46C9F">
        <w:rPr>
          <w:lang w:val="fr-MA"/>
        </w:rPr>
        <w:t xml:space="preserve"> des variables non basiques</w:t>
      </w:r>
    </w:p>
    <w:p w14:paraId="69FC104A" w14:textId="77777777" w:rsidR="00B820D1" w:rsidRPr="00C421EF" w:rsidRDefault="00000000">
      <w:pPr>
        <w:pStyle w:val="Titre2"/>
        <w:rPr>
          <w:color w:val="00B050"/>
          <w:lang w:val="fr-MA"/>
        </w:rPr>
      </w:pPr>
      <w:r w:rsidRPr="00C421EF">
        <w:rPr>
          <w:color w:val="00B050"/>
          <w:sz w:val="28"/>
          <w:lang w:val="fr-MA"/>
        </w:rPr>
        <w:t>II.6. Conclusion</w:t>
      </w:r>
    </w:p>
    <w:p w14:paraId="0609DE66" w14:textId="77777777" w:rsidR="00B820D1" w:rsidRPr="00E46C9F" w:rsidRDefault="00000000">
      <w:pPr>
        <w:rPr>
          <w:lang w:val="fr-MA"/>
        </w:rPr>
      </w:pPr>
      <w:r w:rsidRPr="00E46C9F">
        <w:rPr>
          <w:lang w:val="fr-MA"/>
        </w:rPr>
        <w:t xml:space="preserve">Ce chapitre a </w:t>
      </w:r>
      <w:proofErr w:type="spellStart"/>
      <w:r w:rsidRPr="00E46C9F">
        <w:rPr>
          <w:lang w:val="fr-MA"/>
        </w:rPr>
        <w:t>demontre</w:t>
      </w:r>
      <w:proofErr w:type="spellEnd"/>
      <w:r w:rsidRPr="00E46C9F">
        <w:rPr>
          <w:lang w:val="fr-MA"/>
        </w:rPr>
        <w:t xml:space="preserve"> l'</w:t>
      </w:r>
      <w:proofErr w:type="spellStart"/>
      <w:r w:rsidRPr="00E46C9F">
        <w:rPr>
          <w:lang w:val="fr-MA"/>
        </w:rPr>
        <w:t>efficacite</w:t>
      </w:r>
      <w:proofErr w:type="spellEnd"/>
      <w:r w:rsidRPr="00E46C9F">
        <w:rPr>
          <w:lang w:val="fr-MA"/>
        </w:rPr>
        <w:t xml:space="preserve"> de la </w:t>
      </w:r>
      <w:proofErr w:type="spellStart"/>
      <w:r w:rsidRPr="00E46C9F">
        <w:rPr>
          <w:lang w:val="fr-MA"/>
        </w:rPr>
        <w:t>methode</w:t>
      </w:r>
      <w:proofErr w:type="spellEnd"/>
      <w:r w:rsidRPr="00E46C9F">
        <w:rPr>
          <w:lang w:val="fr-MA"/>
        </w:rPr>
        <w:t xml:space="preserve"> Simplexe pour </w:t>
      </w:r>
      <w:proofErr w:type="spellStart"/>
      <w:r w:rsidRPr="00E46C9F">
        <w:rPr>
          <w:lang w:val="fr-MA"/>
        </w:rPr>
        <w:t>resoudre</w:t>
      </w:r>
      <w:proofErr w:type="spellEnd"/>
      <w:r w:rsidRPr="00E46C9F">
        <w:rPr>
          <w:lang w:val="fr-MA"/>
        </w:rPr>
        <w:t xml:space="preserve"> des </w:t>
      </w:r>
      <w:proofErr w:type="spellStart"/>
      <w:r w:rsidRPr="00E46C9F">
        <w:rPr>
          <w:lang w:val="fr-MA"/>
        </w:rPr>
        <w:t>problemes</w:t>
      </w:r>
      <w:proofErr w:type="spellEnd"/>
      <w:r w:rsidRPr="00E46C9F">
        <w:rPr>
          <w:lang w:val="fr-MA"/>
        </w:rPr>
        <w:t xml:space="preserve"> de programmation </w:t>
      </w:r>
      <w:proofErr w:type="spellStart"/>
      <w:r w:rsidRPr="00E46C9F">
        <w:rPr>
          <w:lang w:val="fr-MA"/>
        </w:rPr>
        <w:t>lineaire</w:t>
      </w:r>
      <w:proofErr w:type="spellEnd"/>
      <w:r w:rsidRPr="00E46C9F">
        <w:rPr>
          <w:lang w:val="fr-MA"/>
        </w:rPr>
        <w:t xml:space="preserve"> a plus de deux variables. L'application a la </w:t>
      </w:r>
      <w:proofErr w:type="spellStart"/>
      <w:r w:rsidRPr="00E46C9F">
        <w:rPr>
          <w:lang w:val="fr-MA"/>
        </w:rPr>
        <w:t>patisserie</w:t>
      </w:r>
      <w:proofErr w:type="spellEnd"/>
      <w:r w:rsidRPr="00E46C9F">
        <w:rPr>
          <w:lang w:val="fr-MA"/>
        </w:rPr>
        <w:t xml:space="preserve"> a permis de :</w:t>
      </w:r>
      <w:r w:rsidRPr="00E46C9F">
        <w:rPr>
          <w:lang w:val="fr-MA"/>
        </w:rPr>
        <w:br/>
      </w:r>
      <w:r w:rsidRPr="00E46C9F">
        <w:rPr>
          <w:lang w:val="fr-MA"/>
        </w:rPr>
        <w:br/>
        <w:t xml:space="preserve">• Etendre le </w:t>
      </w:r>
      <w:proofErr w:type="spellStart"/>
      <w:r w:rsidRPr="00E46C9F">
        <w:rPr>
          <w:lang w:val="fr-MA"/>
        </w:rPr>
        <w:t>modele</w:t>
      </w:r>
      <w:proofErr w:type="spellEnd"/>
      <w:r w:rsidRPr="00E46C9F">
        <w:rPr>
          <w:lang w:val="fr-MA"/>
        </w:rPr>
        <w:t xml:space="preserve"> a trois produits (croissants, pains au chocolat, tartes)</w:t>
      </w:r>
      <w:r w:rsidRPr="00E46C9F">
        <w:rPr>
          <w:lang w:val="fr-MA"/>
        </w:rPr>
        <w:br/>
        <w:t xml:space="preserve">• Appliquer l'algorithme du Simplexe de </w:t>
      </w:r>
      <w:proofErr w:type="spellStart"/>
      <w:r w:rsidRPr="00E46C9F">
        <w:rPr>
          <w:lang w:val="fr-MA"/>
        </w:rPr>
        <w:t>maniere</w:t>
      </w:r>
      <w:proofErr w:type="spellEnd"/>
      <w:r w:rsidRPr="00E46C9F">
        <w:rPr>
          <w:lang w:val="fr-MA"/>
        </w:rPr>
        <w:t xml:space="preserve"> </w:t>
      </w:r>
      <w:proofErr w:type="spellStart"/>
      <w:r w:rsidRPr="00E46C9F">
        <w:rPr>
          <w:lang w:val="fr-MA"/>
        </w:rPr>
        <w:t>systematique</w:t>
      </w:r>
      <w:proofErr w:type="spellEnd"/>
      <w:r w:rsidRPr="00E46C9F">
        <w:rPr>
          <w:lang w:val="fr-MA"/>
        </w:rPr>
        <w:t xml:space="preserve"> et rigoureuse</w:t>
      </w:r>
      <w:r w:rsidRPr="00E46C9F">
        <w:rPr>
          <w:lang w:val="fr-MA"/>
        </w:rPr>
        <w:br/>
        <w:t xml:space="preserve">• </w:t>
      </w:r>
      <w:proofErr w:type="spellStart"/>
      <w:r w:rsidRPr="00E46C9F">
        <w:rPr>
          <w:lang w:val="fr-MA"/>
        </w:rPr>
        <w:t>Interpreter</w:t>
      </w:r>
      <w:proofErr w:type="spellEnd"/>
      <w:r w:rsidRPr="00E46C9F">
        <w:rPr>
          <w:lang w:val="fr-MA"/>
        </w:rPr>
        <w:t xml:space="preserve"> </w:t>
      </w:r>
      <w:proofErr w:type="spellStart"/>
      <w:r w:rsidRPr="00E46C9F">
        <w:rPr>
          <w:lang w:val="fr-MA"/>
        </w:rPr>
        <w:t>economiquement</w:t>
      </w:r>
      <w:proofErr w:type="spellEnd"/>
      <w:r w:rsidRPr="00E46C9F">
        <w:rPr>
          <w:lang w:val="fr-MA"/>
        </w:rPr>
        <w:t xml:space="preserve"> les </w:t>
      </w:r>
      <w:proofErr w:type="spellStart"/>
      <w:r w:rsidRPr="00E46C9F">
        <w:rPr>
          <w:lang w:val="fr-MA"/>
        </w:rPr>
        <w:t>resultats</w:t>
      </w:r>
      <w:proofErr w:type="spellEnd"/>
      <w:r w:rsidRPr="00E46C9F">
        <w:rPr>
          <w:lang w:val="fr-MA"/>
        </w:rPr>
        <w:t xml:space="preserve"> </w:t>
      </w:r>
      <w:proofErr w:type="spellStart"/>
      <w:r w:rsidRPr="00E46C9F">
        <w:rPr>
          <w:lang w:val="fr-MA"/>
        </w:rPr>
        <w:t>grace</w:t>
      </w:r>
      <w:proofErr w:type="spellEnd"/>
      <w:r w:rsidRPr="00E46C9F">
        <w:rPr>
          <w:lang w:val="fr-MA"/>
        </w:rPr>
        <w:t xml:space="preserve"> </w:t>
      </w:r>
      <w:proofErr w:type="spellStart"/>
      <w:r w:rsidRPr="00E46C9F">
        <w:rPr>
          <w:lang w:val="fr-MA"/>
        </w:rPr>
        <w:t>a</w:t>
      </w:r>
      <w:proofErr w:type="spellEnd"/>
      <w:r w:rsidRPr="00E46C9F">
        <w:rPr>
          <w:lang w:val="fr-MA"/>
        </w:rPr>
        <w:t xml:space="preserve"> la </w:t>
      </w:r>
      <w:proofErr w:type="spellStart"/>
      <w:r w:rsidRPr="00E46C9F">
        <w:rPr>
          <w:lang w:val="fr-MA"/>
        </w:rPr>
        <w:t>theorie</w:t>
      </w:r>
      <w:proofErr w:type="spellEnd"/>
      <w:r w:rsidRPr="00E46C9F">
        <w:rPr>
          <w:lang w:val="fr-MA"/>
        </w:rPr>
        <w:t xml:space="preserve"> de la </w:t>
      </w:r>
      <w:proofErr w:type="spellStart"/>
      <w:r w:rsidRPr="00E46C9F">
        <w:rPr>
          <w:lang w:val="fr-MA"/>
        </w:rPr>
        <w:t>Dualite</w:t>
      </w:r>
      <w:proofErr w:type="spellEnd"/>
      <w:r w:rsidRPr="00E46C9F">
        <w:rPr>
          <w:lang w:val="fr-MA"/>
        </w:rPr>
        <w:br/>
        <w:t xml:space="preserve">• Valider la solution via le solveur Excel et analyser la </w:t>
      </w:r>
      <w:proofErr w:type="spellStart"/>
      <w:r w:rsidRPr="00E46C9F">
        <w:rPr>
          <w:lang w:val="fr-MA"/>
        </w:rPr>
        <w:t>sensibilite</w:t>
      </w:r>
      <w:proofErr w:type="spellEnd"/>
    </w:p>
    <w:p w14:paraId="43A597AA" w14:textId="77777777" w:rsidR="00B820D1" w:rsidRPr="00E46C9F" w:rsidRDefault="00000000">
      <w:pPr>
        <w:rPr>
          <w:lang w:val="fr-MA"/>
        </w:rPr>
      </w:pPr>
      <w:r w:rsidRPr="00E46C9F">
        <w:rPr>
          <w:lang w:val="fr-MA"/>
        </w:rPr>
        <w:br w:type="page"/>
      </w:r>
    </w:p>
    <w:p w14:paraId="42B83FD5" w14:textId="77777777" w:rsidR="00B820D1" w:rsidRPr="00E46C9F" w:rsidRDefault="00000000">
      <w:pPr>
        <w:pStyle w:val="Titre1"/>
        <w:rPr>
          <w:lang w:val="fr-MA"/>
        </w:rPr>
      </w:pPr>
      <w:r w:rsidRPr="00E46C9F">
        <w:rPr>
          <w:color w:val="003366"/>
          <w:sz w:val="36"/>
          <w:lang w:val="fr-MA"/>
        </w:rPr>
        <w:lastRenderedPageBreak/>
        <w:t>CHAPITRE 3 : CONCEPTION INFORMATIQUE</w:t>
      </w:r>
    </w:p>
    <w:p w14:paraId="31759783" w14:textId="77777777" w:rsidR="00B820D1" w:rsidRPr="00C421EF" w:rsidRDefault="00000000">
      <w:pPr>
        <w:pStyle w:val="Titre2"/>
        <w:rPr>
          <w:color w:val="00B050"/>
          <w:lang w:val="fr-MA"/>
        </w:rPr>
      </w:pPr>
      <w:r w:rsidRPr="00C421EF">
        <w:rPr>
          <w:color w:val="00B050"/>
          <w:sz w:val="28"/>
          <w:lang w:val="fr-MA"/>
        </w:rPr>
        <w:t>III.1. Introduction</w:t>
      </w:r>
    </w:p>
    <w:p w14:paraId="07423ADC" w14:textId="77777777" w:rsidR="00B820D1" w:rsidRPr="00E46C9F" w:rsidRDefault="00000000">
      <w:pPr>
        <w:rPr>
          <w:lang w:val="fr-MA"/>
        </w:rPr>
      </w:pPr>
      <w:proofErr w:type="gramStart"/>
      <w:r w:rsidRPr="00E46C9F">
        <w:rPr>
          <w:lang w:val="fr-MA"/>
        </w:rPr>
        <w:t>Apres</w:t>
      </w:r>
      <w:proofErr w:type="gramEnd"/>
      <w:r w:rsidRPr="00E46C9F">
        <w:rPr>
          <w:lang w:val="fr-MA"/>
        </w:rPr>
        <w:t xml:space="preserve"> avoir </w:t>
      </w:r>
      <w:proofErr w:type="spellStart"/>
      <w:r w:rsidRPr="00E46C9F">
        <w:rPr>
          <w:lang w:val="fr-MA"/>
        </w:rPr>
        <w:t>resolu</w:t>
      </w:r>
      <w:proofErr w:type="spellEnd"/>
      <w:r w:rsidRPr="00E46C9F">
        <w:rPr>
          <w:lang w:val="fr-MA"/>
        </w:rPr>
        <w:t xml:space="preserve"> le </w:t>
      </w:r>
      <w:proofErr w:type="spellStart"/>
      <w:r w:rsidRPr="00E46C9F">
        <w:rPr>
          <w:lang w:val="fr-MA"/>
        </w:rPr>
        <w:t>probleme</w:t>
      </w:r>
      <w:proofErr w:type="spellEnd"/>
      <w:r w:rsidRPr="00E46C9F">
        <w:rPr>
          <w:lang w:val="fr-MA"/>
        </w:rPr>
        <w:t xml:space="preserve"> d'optimisation de la </w:t>
      </w:r>
      <w:proofErr w:type="spellStart"/>
      <w:r w:rsidRPr="00E46C9F">
        <w:rPr>
          <w:lang w:val="fr-MA"/>
        </w:rPr>
        <w:t>patisserie</w:t>
      </w:r>
      <w:proofErr w:type="spellEnd"/>
      <w:r w:rsidRPr="00E46C9F">
        <w:rPr>
          <w:lang w:val="fr-MA"/>
        </w:rPr>
        <w:t xml:space="preserve"> de </w:t>
      </w:r>
      <w:proofErr w:type="spellStart"/>
      <w:r w:rsidRPr="00E46C9F">
        <w:rPr>
          <w:lang w:val="fr-MA"/>
        </w:rPr>
        <w:t>maniere</w:t>
      </w:r>
      <w:proofErr w:type="spellEnd"/>
      <w:r w:rsidRPr="00E46C9F">
        <w:rPr>
          <w:lang w:val="fr-MA"/>
        </w:rPr>
        <w:t xml:space="preserve"> analytique (</w:t>
      </w:r>
      <w:proofErr w:type="spellStart"/>
      <w:r w:rsidRPr="00E46C9F">
        <w:rPr>
          <w:lang w:val="fr-MA"/>
        </w:rPr>
        <w:t>methodes</w:t>
      </w:r>
      <w:proofErr w:type="spellEnd"/>
      <w:r w:rsidRPr="00E46C9F">
        <w:rPr>
          <w:lang w:val="fr-MA"/>
        </w:rPr>
        <w:t xml:space="preserve"> graphique et Simplexe), ce chapitre </w:t>
      </w:r>
      <w:proofErr w:type="spellStart"/>
      <w:r w:rsidRPr="00E46C9F">
        <w:rPr>
          <w:lang w:val="fr-MA"/>
        </w:rPr>
        <w:t>presente</w:t>
      </w:r>
      <w:proofErr w:type="spellEnd"/>
      <w:r w:rsidRPr="00E46C9F">
        <w:rPr>
          <w:lang w:val="fr-MA"/>
        </w:rPr>
        <w:t xml:space="preserve"> l'</w:t>
      </w:r>
      <w:proofErr w:type="spellStart"/>
      <w:r w:rsidRPr="00E46C9F">
        <w:rPr>
          <w:lang w:val="fr-MA"/>
        </w:rPr>
        <w:t>implementation</w:t>
      </w:r>
      <w:proofErr w:type="spellEnd"/>
      <w:r w:rsidRPr="00E46C9F">
        <w:rPr>
          <w:lang w:val="fr-MA"/>
        </w:rPr>
        <w:t xml:space="preserve"> informatique du </w:t>
      </w:r>
      <w:proofErr w:type="spellStart"/>
      <w:r w:rsidRPr="00E46C9F">
        <w:rPr>
          <w:lang w:val="fr-MA"/>
        </w:rPr>
        <w:t>modele</w:t>
      </w:r>
      <w:proofErr w:type="spellEnd"/>
      <w:r w:rsidRPr="00E46C9F">
        <w:rPr>
          <w:lang w:val="fr-MA"/>
        </w:rPr>
        <w:t xml:space="preserve"> en langage Python. L'automatisation de la </w:t>
      </w:r>
      <w:proofErr w:type="spellStart"/>
      <w:r w:rsidRPr="00E46C9F">
        <w:rPr>
          <w:lang w:val="fr-MA"/>
        </w:rPr>
        <w:t>resolution</w:t>
      </w:r>
      <w:proofErr w:type="spellEnd"/>
      <w:r w:rsidRPr="00E46C9F">
        <w:rPr>
          <w:lang w:val="fr-MA"/>
        </w:rPr>
        <w:t xml:space="preserve"> permet de traiter des </w:t>
      </w:r>
      <w:proofErr w:type="spellStart"/>
      <w:r w:rsidRPr="00E46C9F">
        <w:rPr>
          <w:lang w:val="fr-MA"/>
        </w:rPr>
        <w:t>problemes</w:t>
      </w:r>
      <w:proofErr w:type="spellEnd"/>
      <w:r w:rsidRPr="00E46C9F">
        <w:rPr>
          <w:lang w:val="fr-MA"/>
        </w:rPr>
        <w:t xml:space="preserve"> plus complexes, de mettre </w:t>
      </w:r>
      <w:proofErr w:type="spellStart"/>
      <w:proofErr w:type="gramStart"/>
      <w:r w:rsidRPr="00E46C9F">
        <w:rPr>
          <w:lang w:val="fr-MA"/>
        </w:rPr>
        <w:t>a</w:t>
      </w:r>
      <w:proofErr w:type="spellEnd"/>
      <w:proofErr w:type="gramEnd"/>
      <w:r w:rsidRPr="00E46C9F">
        <w:rPr>
          <w:lang w:val="fr-MA"/>
        </w:rPr>
        <w:t xml:space="preserve"> jour facilement les </w:t>
      </w:r>
      <w:proofErr w:type="spellStart"/>
      <w:r w:rsidRPr="00E46C9F">
        <w:rPr>
          <w:lang w:val="fr-MA"/>
        </w:rPr>
        <w:t>donnees</w:t>
      </w:r>
      <w:proofErr w:type="spellEnd"/>
      <w:r w:rsidRPr="00E46C9F">
        <w:rPr>
          <w:lang w:val="fr-MA"/>
        </w:rPr>
        <w:t xml:space="preserve"> et de produire des visualisations graphiques.</w:t>
      </w:r>
      <w:r w:rsidRPr="00E46C9F">
        <w:rPr>
          <w:lang w:val="fr-MA"/>
        </w:rPr>
        <w:br/>
      </w:r>
      <w:r w:rsidRPr="00E46C9F">
        <w:rPr>
          <w:lang w:val="fr-MA"/>
        </w:rPr>
        <w:br/>
        <w:t xml:space="preserve">Python dispose de </w:t>
      </w:r>
      <w:proofErr w:type="spellStart"/>
      <w:r w:rsidRPr="00E46C9F">
        <w:rPr>
          <w:lang w:val="fr-MA"/>
        </w:rPr>
        <w:t>bibliotheques</w:t>
      </w:r>
      <w:proofErr w:type="spellEnd"/>
      <w:r w:rsidRPr="00E46C9F">
        <w:rPr>
          <w:lang w:val="fr-MA"/>
        </w:rPr>
        <w:t xml:space="preserve"> puissantes pour la programmation </w:t>
      </w:r>
      <w:proofErr w:type="spellStart"/>
      <w:r w:rsidRPr="00E46C9F">
        <w:rPr>
          <w:lang w:val="fr-MA"/>
        </w:rPr>
        <w:t>lineaire</w:t>
      </w:r>
      <w:proofErr w:type="spellEnd"/>
      <w:r w:rsidRPr="00E46C9F">
        <w:rPr>
          <w:lang w:val="fr-MA"/>
        </w:rPr>
        <w:t xml:space="preserve">, notamment </w:t>
      </w:r>
      <w:proofErr w:type="spellStart"/>
      <w:r w:rsidRPr="00E46C9F">
        <w:rPr>
          <w:lang w:val="fr-MA"/>
        </w:rPr>
        <w:t>SciPy</w:t>
      </w:r>
      <w:proofErr w:type="spellEnd"/>
      <w:r w:rsidRPr="00E46C9F">
        <w:rPr>
          <w:lang w:val="fr-MA"/>
        </w:rPr>
        <w:t xml:space="preserve">, </w:t>
      </w:r>
      <w:proofErr w:type="spellStart"/>
      <w:r w:rsidRPr="00E46C9F">
        <w:rPr>
          <w:lang w:val="fr-MA"/>
        </w:rPr>
        <w:t>PuLP</w:t>
      </w:r>
      <w:proofErr w:type="spellEnd"/>
      <w:r w:rsidRPr="00E46C9F">
        <w:rPr>
          <w:lang w:val="fr-MA"/>
        </w:rPr>
        <w:t xml:space="preserve"> et </w:t>
      </w:r>
      <w:proofErr w:type="spellStart"/>
      <w:r w:rsidRPr="00E46C9F">
        <w:rPr>
          <w:lang w:val="fr-MA"/>
        </w:rPr>
        <w:t>linprog</w:t>
      </w:r>
      <w:proofErr w:type="spellEnd"/>
      <w:r w:rsidRPr="00E46C9F">
        <w:rPr>
          <w:lang w:val="fr-MA"/>
        </w:rPr>
        <w:t xml:space="preserve">. Nous utiliserons principalement </w:t>
      </w:r>
      <w:proofErr w:type="spellStart"/>
      <w:r w:rsidRPr="00E46C9F">
        <w:rPr>
          <w:lang w:val="fr-MA"/>
        </w:rPr>
        <w:t>SciPy</w:t>
      </w:r>
      <w:proofErr w:type="spellEnd"/>
      <w:r w:rsidRPr="00E46C9F">
        <w:rPr>
          <w:lang w:val="fr-MA"/>
        </w:rPr>
        <w:t xml:space="preserve"> pour sa robustesse et </w:t>
      </w:r>
      <w:proofErr w:type="spellStart"/>
      <w:r w:rsidRPr="00E46C9F">
        <w:rPr>
          <w:lang w:val="fr-MA"/>
        </w:rPr>
        <w:t>Matplotlib</w:t>
      </w:r>
      <w:proofErr w:type="spellEnd"/>
      <w:r w:rsidRPr="00E46C9F">
        <w:rPr>
          <w:lang w:val="fr-MA"/>
        </w:rPr>
        <w:t xml:space="preserve"> pour la visualisation.</w:t>
      </w:r>
    </w:p>
    <w:p w14:paraId="12D8BB3A" w14:textId="77777777" w:rsidR="00B820D1" w:rsidRPr="00C421EF" w:rsidRDefault="00000000">
      <w:pPr>
        <w:pStyle w:val="Titre2"/>
        <w:rPr>
          <w:color w:val="00B050"/>
          <w:lang w:val="fr-MA"/>
        </w:rPr>
      </w:pPr>
      <w:r w:rsidRPr="00C421EF">
        <w:rPr>
          <w:color w:val="00B050"/>
          <w:sz w:val="28"/>
          <w:lang w:val="fr-MA"/>
        </w:rPr>
        <w:t xml:space="preserve">III.2. </w:t>
      </w:r>
      <w:proofErr w:type="spellStart"/>
      <w:r w:rsidRPr="00C421EF">
        <w:rPr>
          <w:color w:val="00B050"/>
          <w:sz w:val="28"/>
          <w:lang w:val="fr-MA"/>
        </w:rPr>
        <w:t>Implementation</w:t>
      </w:r>
      <w:proofErr w:type="spellEnd"/>
      <w:r w:rsidRPr="00C421EF">
        <w:rPr>
          <w:color w:val="00B050"/>
          <w:sz w:val="28"/>
          <w:lang w:val="fr-MA"/>
        </w:rPr>
        <w:t xml:space="preserve"> Python -- </w:t>
      </w:r>
      <w:proofErr w:type="spellStart"/>
      <w:r w:rsidRPr="00C421EF">
        <w:rPr>
          <w:color w:val="00B050"/>
          <w:sz w:val="28"/>
          <w:lang w:val="fr-MA"/>
        </w:rPr>
        <w:t>Modele</w:t>
      </w:r>
      <w:proofErr w:type="spellEnd"/>
      <w:r w:rsidRPr="00C421EF">
        <w:rPr>
          <w:color w:val="00B050"/>
          <w:sz w:val="28"/>
          <w:lang w:val="fr-MA"/>
        </w:rPr>
        <w:t xml:space="preserve"> a 2 variables (</w:t>
      </w:r>
      <w:proofErr w:type="spellStart"/>
      <w:r w:rsidRPr="00C421EF">
        <w:rPr>
          <w:color w:val="00B050"/>
          <w:sz w:val="28"/>
          <w:lang w:val="fr-MA"/>
        </w:rPr>
        <w:t>Methode</w:t>
      </w:r>
      <w:proofErr w:type="spellEnd"/>
      <w:r w:rsidRPr="00C421EF">
        <w:rPr>
          <w:color w:val="00B050"/>
          <w:sz w:val="28"/>
          <w:lang w:val="fr-MA"/>
        </w:rPr>
        <w:t xml:space="preserve"> graphique)</w:t>
      </w:r>
    </w:p>
    <w:p w14:paraId="1F93677B" w14:textId="77777777" w:rsidR="00B820D1" w:rsidRPr="00E46C9F" w:rsidRDefault="00000000">
      <w:pPr>
        <w:rPr>
          <w:lang w:val="fr-MA"/>
        </w:rPr>
      </w:pPr>
      <w:r w:rsidRPr="00E46C9F">
        <w:rPr>
          <w:lang w:val="fr-MA"/>
        </w:rPr>
        <w:t xml:space="preserve">Cette section </w:t>
      </w:r>
      <w:proofErr w:type="spellStart"/>
      <w:r w:rsidRPr="00E46C9F">
        <w:rPr>
          <w:lang w:val="fr-MA"/>
        </w:rPr>
        <w:t>presente</w:t>
      </w:r>
      <w:proofErr w:type="spellEnd"/>
      <w:r w:rsidRPr="00E46C9F">
        <w:rPr>
          <w:lang w:val="fr-MA"/>
        </w:rPr>
        <w:t xml:space="preserve"> le programme Python complet permettant de </w:t>
      </w:r>
      <w:proofErr w:type="spellStart"/>
      <w:r w:rsidRPr="00E46C9F">
        <w:rPr>
          <w:lang w:val="fr-MA"/>
        </w:rPr>
        <w:t>resoudre</w:t>
      </w:r>
      <w:proofErr w:type="spellEnd"/>
      <w:r w:rsidRPr="00E46C9F">
        <w:rPr>
          <w:lang w:val="fr-MA"/>
        </w:rPr>
        <w:t xml:space="preserve"> le </w:t>
      </w:r>
      <w:proofErr w:type="spellStart"/>
      <w:r w:rsidRPr="00E46C9F">
        <w:rPr>
          <w:lang w:val="fr-MA"/>
        </w:rPr>
        <w:t>modele</w:t>
      </w:r>
      <w:proofErr w:type="spellEnd"/>
      <w:r w:rsidRPr="00E46C9F">
        <w:rPr>
          <w:lang w:val="fr-MA"/>
        </w:rPr>
        <w:t xml:space="preserve"> a 2 variables (croissants et pains au chocolat) et de visualiser graphiquement la </w:t>
      </w:r>
      <w:proofErr w:type="spellStart"/>
      <w:r w:rsidRPr="00E46C9F">
        <w:rPr>
          <w:lang w:val="fr-MA"/>
        </w:rPr>
        <w:t>region</w:t>
      </w:r>
      <w:proofErr w:type="spellEnd"/>
      <w:r w:rsidRPr="00E46C9F">
        <w:rPr>
          <w:lang w:val="fr-MA"/>
        </w:rPr>
        <w:t xml:space="preserve"> </w:t>
      </w:r>
      <w:proofErr w:type="spellStart"/>
      <w:r w:rsidRPr="00E46C9F">
        <w:rPr>
          <w:lang w:val="fr-MA"/>
        </w:rPr>
        <w:t>realisable</w:t>
      </w:r>
      <w:proofErr w:type="spellEnd"/>
      <w:r w:rsidRPr="00E46C9F">
        <w:rPr>
          <w:lang w:val="fr-MA"/>
        </w:rPr>
        <w:t>.</w:t>
      </w:r>
    </w:p>
    <w:p w14:paraId="74F59121" w14:textId="77777777" w:rsidR="00B820D1" w:rsidRPr="00E46C9F" w:rsidRDefault="00000000">
      <w:pPr>
        <w:rPr>
          <w:lang w:val="fr-MA"/>
        </w:rPr>
      </w:pPr>
      <w:r w:rsidRPr="00E46C9F">
        <w:rPr>
          <w:b/>
          <w:color w:val="006400"/>
          <w:lang w:val="fr-MA"/>
        </w:rPr>
        <w:t>a) Code source complet :</w:t>
      </w:r>
    </w:p>
    <w:p w14:paraId="0BCD88B7" w14:textId="77777777" w:rsidR="00B820D1" w:rsidRPr="00E46C9F" w:rsidRDefault="00000000">
      <w:pPr>
        <w:rPr>
          <w:lang w:val="fr-MA"/>
        </w:rPr>
      </w:pPr>
      <w:r w:rsidRPr="00E46C9F">
        <w:rPr>
          <w:b/>
          <w:color w:val="006400"/>
          <w:sz w:val="20"/>
          <w:lang w:val="fr-MA"/>
        </w:rPr>
        <w:t>Fichier : patisserie_2var.py</w:t>
      </w:r>
    </w:p>
    <w:tbl>
      <w:tblPr>
        <w:tblStyle w:val="Grilledutableau"/>
        <w:tblW w:w="0" w:type="auto"/>
        <w:tblLook w:val="04A0" w:firstRow="1" w:lastRow="0" w:firstColumn="1" w:lastColumn="0" w:noHBand="0" w:noVBand="1"/>
      </w:tblPr>
      <w:tblGrid>
        <w:gridCol w:w="8630"/>
      </w:tblGrid>
      <w:tr w:rsidR="00B820D1" w:rsidRPr="00E46C9F" w14:paraId="68DB8004" w14:textId="77777777">
        <w:tc>
          <w:tcPr>
            <w:tcW w:w="8640" w:type="dxa"/>
            <w:shd w:val="clear" w:color="auto" w:fill="F5F5F5"/>
          </w:tcPr>
          <w:p w14:paraId="67029358" w14:textId="77777777" w:rsidR="00B820D1" w:rsidRPr="00E46C9F" w:rsidRDefault="00000000">
            <w:pPr>
              <w:rPr>
                <w:lang w:val="fr-MA"/>
              </w:rPr>
            </w:pPr>
            <w:r w:rsidRPr="00E46C9F">
              <w:rPr>
                <w:rFonts w:ascii="Consolas" w:hAnsi="Consolas"/>
                <w:color w:val="000000"/>
                <w:sz w:val="18"/>
                <w:lang w:val="fr-MA"/>
              </w:rPr>
              <w:t xml:space="preserve">import </w:t>
            </w:r>
            <w:proofErr w:type="spellStart"/>
            <w:r w:rsidRPr="00E46C9F">
              <w:rPr>
                <w:rFonts w:ascii="Consolas" w:hAnsi="Consolas"/>
                <w:color w:val="000000"/>
                <w:sz w:val="18"/>
                <w:lang w:val="fr-MA"/>
              </w:rPr>
              <w:t>numpy</w:t>
            </w:r>
            <w:proofErr w:type="spellEnd"/>
            <w:r w:rsidRPr="00E46C9F">
              <w:rPr>
                <w:rFonts w:ascii="Consolas" w:hAnsi="Consolas"/>
                <w:color w:val="000000"/>
                <w:sz w:val="18"/>
                <w:lang w:val="fr-MA"/>
              </w:rPr>
              <w:t xml:space="preserve"> as </w:t>
            </w:r>
            <w:proofErr w:type="spellStart"/>
            <w:r w:rsidRPr="00E46C9F">
              <w:rPr>
                <w:rFonts w:ascii="Consolas" w:hAnsi="Consolas"/>
                <w:color w:val="000000"/>
                <w:sz w:val="18"/>
                <w:lang w:val="fr-MA"/>
              </w:rPr>
              <w:t>np</w:t>
            </w:r>
            <w:proofErr w:type="spellEnd"/>
            <w:r w:rsidRPr="00E46C9F">
              <w:rPr>
                <w:rFonts w:ascii="Consolas" w:hAnsi="Consolas"/>
                <w:color w:val="000000"/>
                <w:sz w:val="18"/>
                <w:lang w:val="fr-MA"/>
              </w:rPr>
              <w:br/>
              <w:t xml:space="preserve">import </w:t>
            </w:r>
            <w:proofErr w:type="spellStart"/>
            <w:r w:rsidRPr="00E46C9F">
              <w:rPr>
                <w:rFonts w:ascii="Consolas" w:hAnsi="Consolas"/>
                <w:color w:val="000000"/>
                <w:sz w:val="18"/>
                <w:lang w:val="fr-MA"/>
              </w:rPr>
              <w:t>matplotlib.pyplot</w:t>
            </w:r>
            <w:proofErr w:type="spellEnd"/>
            <w:r w:rsidRPr="00E46C9F">
              <w:rPr>
                <w:rFonts w:ascii="Consolas" w:hAnsi="Consolas"/>
                <w:color w:val="000000"/>
                <w:sz w:val="18"/>
                <w:lang w:val="fr-MA"/>
              </w:rPr>
              <w:t xml:space="preserve"> as </w:t>
            </w:r>
            <w:proofErr w:type="spellStart"/>
            <w:r w:rsidRPr="00E46C9F">
              <w:rPr>
                <w:rFonts w:ascii="Consolas" w:hAnsi="Consolas"/>
                <w:color w:val="000000"/>
                <w:sz w:val="18"/>
                <w:lang w:val="fr-MA"/>
              </w:rPr>
              <w:t>plt</w:t>
            </w:r>
            <w:proofErr w:type="spellEnd"/>
            <w:r w:rsidRPr="00E46C9F">
              <w:rPr>
                <w:rFonts w:ascii="Consolas" w:hAnsi="Consolas"/>
                <w:color w:val="000000"/>
                <w:sz w:val="18"/>
                <w:lang w:val="fr-MA"/>
              </w:rPr>
              <w:br/>
            </w:r>
            <w:proofErr w:type="spellStart"/>
            <w:r w:rsidRPr="00E46C9F">
              <w:rPr>
                <w:rFonts w:ascii="Consolas" w:hAnsi="Consolas"/>
                <w:color w:val="000000"/>
                <w:sz w:val="18"/>
                <w:lang w:val="fr-MA"/>
              </w:rPr>
              <w:t>from</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scipy.optimize</w:t>
            </w:r>
            <w:proofErr w:type="spellEnd"/>
            <w:r w:rsidRPr="00E46C9F">
              <w:rPr>
                <w:rFonts w:ascii="Consolas" w:hAnsi="Consolas"/>
                <w:color w:val="000000"/>
                <w:sz w:val="18"/>
                <w:lang w:val="fr-MA"/>
              </w:rPr>
              <w:t xml:space="preserve"> import </w:t>
            </w:r>
            <w:proofErr w:type="spellStart"/>
            <w:r w:rsidRPr="00E46C9F">
              <w:rPr>
                <w:rFonts w:ascii="Consolas" w:hAnsi="Consolas"/>
                <w:color w:val="000000"/>
                <w:sz w:val="18"/>
                <w:lang w:val="fr-MA"/>
              </w:rPr>
              <w:t>linprog</w:t>
            </w:r>
            <w:proofErr w:type="spellEnd"/>
            <w:r w:rsidRPr="00E46C9F">
              <w:rPr>
                <w:rFonts w:ascii="Consolas" w:hAnsi="Consolas"/>
                <w:color w:val="000000"/>
                <w:sz w:val="18"/>
                <w:lang w:val="fr-MA"/>
              </w:rPr>
              <w:br/>
            </w:r>
            <w:r w:rsidRPr="00E46C9F">
              <w:rPr>
                <w:rFonts w:ascii="Consolas" w:hAnsi="Consolas"/>
                <w:color w:val="000000"/>
                <w:sz w:val="18"/>
                <w:lang w:val="fr-MA"/>
              </w:rPr>
              <w:br/>
              <w:t># =============================================================================</w:t>
            </w:r>
            <w:r w:rsidRPr="00E46C9F">
              <w:rPr>
                <w:rFonts w:ascii="Consolas" w:hAnsi="Consolas"/>
                <w:color w:val="000000"/>
                <w:sz w:val="18"/>
                <w:lang w:val="fr-MA"/>
              </w:rPr>
              <w:br/>
              <w:t xml:space="preserve"># OPTIMISATION DE LA PRODUCTION </w:t>
            </w:r>
            <w:proofErr w:type="spellStart"/>
            <w:r w:rsidRPr="00E46C9F">
              <w:rPr>
                <w:rFonts w:ascii="Consolas" w:hAnsi="Consolas"/>
                <w:color w:val="000000"/>
                <w:sz w:val="18"/>
                <w:lang w:val="fr-MA"/>
              </w:rPr>
              <w:t>D UNE</w:t>
            </w:r>
            <w:proofErr w:type="spellEnd"/>
            <w:r w:rsidRPr="00E46C9F">
              <w:rPr>
                <w:rFonts w:ascii="Consolas" w:hAnsi="Consolas"/>
                <w:color w:val="000000"/>
                <w:sz w:val="18"/>
                <w:lang w:val="fr-MA"/>
              </w:rPr>
              <w:t xml:space="preserve"> PATISSERIE - MODELE A 2 VARIABLES</w:t>
            </w:r>
            <w:r w:rsidRPr="00E46C9F">
              <w:rPr>
                <w:rFonts w:ascii="Consolas" w:hAnsi="Consolas"/>
                <w:color w:val="000000"/>
                <w:sz w:val="18"/>
                <w:lang w:val="fr-MA"/>
              </w:rPr>
              <w:br/>
              <w:t># =============================================================================</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Probleme</w:t>
            </w:r>
            <w:proofErr w:type="spellEnd"/>
            <w:r w:rsidRPr="00E46C9F">
              <w:rPr>
                <w:rFonts w:ascii="Consolas" w:hAnsi="Consolas"/>
                <w:color w:val="000000"/>
                <w:sz w:val="18"/>
                <w:lang w:val="fr-MA"/>
              </w:rPr>
              <w:t xml:space="preserve"> : Maximiser le profit journalier</w:t>
            </w:r>
            <w:r w:rsidRPr="00E46C9F">
              <w:rPr>
                <w:rFonts w:ascii="Consolas" w:hAnsi="Consolas"/>
                <w:color w:val="000000"/>
                <w:sz w:val="18"/>
                <w:lang w:val="fr-MA"/>
              </w:rPr>
              <w:br/>
              <w:t># Variables : x1 = croissants, x2 = pains au chocolat</w:t>
            </w:r>
            <w:r w:rsidRPr="00E46C9F">
              <w:rPr>
                <w:rFonts w:ascii="Consolas" w:hAnsi="Consolas"/>
                <w:color w:val="000000"/>
                <w:sz w:val="18"/>
                <w:lang w:val="fr-MA"/>
              </w:rPr>
              <w:br/>
              <w:t># Profit unitaire : Croissant = 5 DH, Pain au chocolat = 8 DH</w:t>
            </w:r>
            <w:r w:rsidRPr="00E46C9F">
              <w:rPr>
                <w:rFonts w:ascii="Consolas" w:hAnsi="Consolas"/>
                <w:color w:val="000000"/>
                <w:sz w:val="18"/>
                <w:lang w:val="fr-MA"/>
              </w:rPr>
              <w:br/>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60)</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("MODELE A 2 VARIABLES - RESOLUTION PAR SCIPY.OPTIMIZE.LINPROG")</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60)</w:t>
            </w:r>
            <w:r w:rsidRPr="00E46C9F">
              <w:rPr>
                <w:rFonts w:ascii="Consolas" w:hAnsi="Consolas"/>
                <w:color w:val="000000"/>
                <w:sz w:val="18"/>
                <w:lang w:val="fr-MA"/>
              </w:rPr>
              <w:br/>
            </w:r>
            <w:r w:rsidRPr="00E46C9F">
              <w:rPr>
                <w:rFonts w:ascii="Consolas" w:hAnsi="Consolas"/>
                <w:color w:val="000000"/>
                <w:sz w:val="18"/>
                <w:lang w:val="fr-MA"/>
              </w:rPr>
              <w:br/>
              <w:t># Coefficients de la fonction objectif (</w:t>
            </w:r>
            <w:proofErr w:type="spellStart"/>
            <w:r w:rsidRPr="00E46C9F">
              <w:rPr>
                <w:rFonts w:ascii="Consolas" w:hAnsi="Consolas"/>
                <w:color w:val="000000"/>
                <w:sz w:val="18"/>
                <w:lang w:val="fr-MA"/>
              </w:rPr>
              <w:t>negatifs</w:t>
            </w:r>
            <w:proofErr w:type="spellEnd"/>
            <w:r w:rsidRPr="00E46C9F">
              <w:rPr>
                <w:rFonts w:ascii="Consolas" w:hAnsi="Consolas"/>
                <w:color w:val="000000"/>
                <w:sz w:val="18"/>
                <w:lang w:val="fr-MA"/>
              </w:rPr>
              <w:t xml:space="preserve"> car </w:t>
            </w:r>
            <w:proofErr w:type="spellStart"/>
            <w:r w:rsidRPr="00E46C9F">
              <w:rPr>
                <w:rFonts w:ascii="Consolas" w:hAnsi="Consolas"/>
                <w:color w:val="000000"/>
                <w:sz w:val="18"/>
                <w:lang w:val="fr-MA"/>
              </w:rPr>
              <w:t>linprog</w:t>
            </w:r>
            <w:proofErr w:type="spellEnd"/>
            <w:r w:rsidRPr="00E46C9F">
              <w:rPr>
                <w:rFonts w:ascii="Consolas" w:hAnsi="Consolas"/>
                <w:color w:val="000000"/>
                <w:sz w:val="18"/>
                <w:lang w:val="fr-MA"/>
              </w:rPr>
              <w:t xml:space="preserve"> minimise)</w:t>
            </w:r>
            <w:r w:rsidRPr="00E46C9F">
              <w:rPr>
                <w:rFonts w:ascii="Consolas" w:hAnsi="Consolas"/>
                <w:color w:val="000000"/>
                <w:sz w:val="18"/>
                <w:lang w:val="fr-MA"/>
              </w:rPr>
              <w:br/>
              <w:t>c = [-5, -8]</w:t>
            </w:r>
            <w:r w:rsidRPr="00E46C9F">
              <w:rPr>
                <w:rFonts w:ascii="Consolas" w:hAnsi="Consolas"/>
                <w:color w:val="000000"/>
                <w:sz w:val="18"/>
                <w:lang w:val="fr-MA"/>
              </w:rPr>
              <w:br/>
            </w:r>
            <w:r w:rsidRPr="00E46C9F">
              <w:rPr>
                <w:rFonts w:ascii="Consolas" w:hAnsi="Consolas"/>
                <w:color w:val="000000"/>
                <w:sz w:val="18"/>
                <w:lang w:val="fr-MA"/>
              </w:rPr>
              <w:br/>
              <w:t># Matrice des contraintes (</w:t>
            </w:r>
            <w:proofErr w:type="spellStart"/>
            <w:r w:rsidRPr="00E46C9F">
              <w:rPr>
                <w:rFonts w:ascii="Consolas" w:hAnsi="Consolas"/>
                <w:color w:val="000000"/>
                <w:sz w:val="18"/>
                <w:lang w:val="fr-MA"/>
              </w:rPr>
              <w:t>A_ub</w:t>
            </w:r>
            <w:proofErr w:type="spellEnd"/>
            <w:r w:rsidRPr="00E46C9F">
              <w:rPr>
                <w:rFonts w:ascii="Consolas" w:hAnsi="Consolas"/>
                <w:color w:val="000000"/>
                <w:sz w:val="18"/>
                <w:lang w:val="fr-MA"/>
              </w:rPr>
              <w:t xml:space="preserve"> @ x &lt;= </w:t>
            </w:r>
            <w:proofErr w:type="spellStart"/>
            <w:r w:rsidRPr="00E46C9F">
              <w:rPr>
                <w:rFonts w:ascii="Consolas" w:hAnsi="Consolas"/>
                <w:color w:val="000000"/>
                <w:sz w:val="18"/>
                <w:lang w:val="fr-MA"/>
              </w:rPr>
              <w:t>b_ub</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Ordre des contraintes : Farine, Four, Main-d </w:t>
            </w:r>
            <w:proofErr w:type="spellStart"/>
            <w:r w:rsidRPr="00E46C9F">
              <w:rPr>
                <w:rFonts w:ascii="Consolas" w:hAnsi="Consolas"/>
                <w:color w:val="000000"/>
                <w:sz w:val="18"/>
                <w:lang w:val="fr-MA"/>
              </w:rPr>
              <w:t>oeuvre</w:t>
            </w:r>
            <w:proofErr w:type="spellEnd"/>
            <w:r w:rsidRPr="00E46C9F">
              <w:rPr>
                <w:rFonts w:ascii="Consolas" w:hAnsi="Consolas"/>
                <w:color w:val="000000"/>
                <w:sz w:val="18"/>
                <w:lang w:val="fr-MA"/>
              </w:rPr>
              <w:t>, Beurre</w:t>
            </w:r>
            <w:r w:rsidRPr="00E46C9F">
              <w:rPr>
                <w:rFonts w:ascii="Consolas" w:hAnsi="Consolas"/>
                <w:color w:val="000000"/>
                <w:sz w:val="18"/>
                <w:lang w:val="fr-MA"/>
              </w:rPr>
              <w:br/>
              <w:t>A = [</w:t>
            </w:r>
            <w:r w:rsidRPr="00E46C9F">
              <w:rPr>
                <w:rFonts w:ascii="Consolas" w:hAnsi="Consolas"/>
                <w:color w:val="000000"/>
                <w:sz w:val="18"/>
                <w:lang w:val="fr-MA"/>
              </w:rPr>
              <w:br/>
              <w:t xml:space="preserve">    [0.15, 0.20],   # Farine (kg)</w:t>
            </w:r>
            <w:r w:rsidRPr="00E46C9F">
              <w:rPr>
                <w:rFonts w:ascii="Consolas" w:hAnsi="Consolas"/>
                <w:color w:val="000000"/>
                <w:sz w:val="18"/>
                <w:lang w:val="fr-MA"/>
              </w:rPr>
              <w:br/>
              <w:t xml:space="preserve">    [10, 12],       # Four (minutes)</w:t>
            </w:r>
            <w:r w:rsidRPr="00E46C9F">
              <w:rPr>
                <w:rFonts w:ascii="Consolas" w:hAnsi="Consolas"/>
                <w:color w:val="000000"/>
                <w:sz w:val="18"/>
                <w:lang w:val="fr-MA"/>
              </w:rPr>
              <w:br/>
              <w:t xml:space="preserve">    [5, 8],         # Main-d </w:t>
            </w:r>
            <w:proofErr w:type="spellStart"/>
            <w:r w:rsidRPr="00E46C9F">
              <w:rPr>
                <w:rFonts w:ascii="Consolas" w:hAnsi="Consolas"/>
                <w:color w:val="000000"/>
                <w:sz w:val="18"/>
                <w:lang w:val="fr-MA"/>
              </w:rPr>
              <w:t>oeuvre</w:t>
            </w:r>
            <w:proofErr w:type="spellEnd"/>
            <w:r w:rsidRPr="00E46C9F">
              <w:rPr>
                <w:rFonts w:ascii="Consolas" w:hAnsi="Consolas"/>
                <w:color w:val="000000"/>
                <w:sz w:val="18"/>
                <w:lang w:val="fr-MA"/>
              </w:rPr>
              <w:t xml:space="preserve"> (minutes)</w:t>
            </w:r>
            <w:r w:rsidRPr="00E46C9F">
              <w:rPr>
                <w:rFonts w:ascii="Consolas" w:hAnsi="Consolas"/>
                <w:color w:val="000000"/>
                <w:sz w:val="18"/>
                <w:lang w:val="fr-MA"/>
              </w:rPr>
              <w:br/>
              <w:t xml:space="preserve">    [50, 80]        # Beurre (grammes)</w:t>
            </w:r>
            <w:r w:rsidRPr="00E46C9F">
              <w:rPr>
                <w:rFonts w:ascii="Consolas" w:hAnsi="Consolas"/>
                <w:color w:val="000000"/>
                <w:sz w:val="18"/>
                <w:lang w:val="fr-MA"/>
              </w:rPr>
              <w:br/>
              <w:t>]</w:t>
            </w:r>
            <w:r w:rsidRPr="00E46C9F">
              <w:rPr>
                <w:rFonts w:ascii="Consolas" w:hAnsi="Consolas"/>
                <w:color w:val="000000"/>
                <w:sz w:val="18"/>
                <w:lang w:val="fr-MA"/>
              </w:rPr>
              <w:br/>
            </w:r>
            <w:r w:rsidRPr="00E46C9F">
              <w:rPr>
                <w:rFonts w:ascii="Consolas" w:hAnsi="Consolas"/>
                <w:color w:val="000000"/>
                <w:sz w:val="18"/>
                <w:lang w:val="fr-MA"/>
              </w:rPr>
              <w:br/>
              <w:t xml:space="preserve"># Membres droits (ressources disponibles </w:t>
            </w:r>
            <w:proofErr w:type="spellStart"/>
            <w:r w:rsidRPr="00E46C9F">
              <w:rPr>
                <w:rFonts w:ascii="Consolas" w:hAnsi="Consolas"/>
                <w:color w:val="000000"/>
                <w:sz w:val="18"/>
                <w:lang w:val="fr-MA"/>
              </w:rPr>
              <w:t>journalierement</w:t>
            </w:r>
            <w:proofErr w:type="spellEnd"/>
            <w:r w:rsidRPr="00E46C9F">
              <w:rPr>
                <w:rFonts w:ascii="Consolas" w:hAnsi="Consolas"/>
                <w:color w:val="000000"/>
                <w:sz w:val="18"/>
                <w:lang w:val="fr-MA"/>
              </w:rPr>
              <w:t>)</w:t>
            </w:r>
            <w:r w:rsidRPr="00E46C9F">
              <w:rPr>
                <w:rFonts w:ascii="Consolas" w:hAnsi="Consolas"/>
                <w:color w:val="000000"/>
                <w:sz w:val="18"/>
                <w:lang w:val="fr-MA"/>
              </w:rPr>
              <w:br/>
              <w:t>b = [30, 1800, 1200, 12000]</w:t>
            </w:r>
            <w:r w:rsidRPr="00E46C9F">
              <w:rPr>
                <w:rFonts w:ascii="Consolas" w:hAnsi="Consolas"/>
                <w:color w:val="000000"/>
                <w:sz w:val="18"/>
                <w:lang w:val="fr-MA"/>
              </w:rPr>
              <w:br/>
            </w:r>
            <w:r w:rsidRPr="00E46C9F">
              <w:rPr>
                <w:rFonts w:ascii="Consolas" w:hAnsi="Consolas"/>
                <w:color w:val="000000"/>
                <w:sz w:val="18"/>
                <w:lang w:val="fr-MA"/>
              </w:rPr>
              <w:br/>
              <w:t># Bornes des variables (non-</w:t>
            </w:r>
            <w:proofErr w:type="spellStart"/>
            <w:r w:rsidRPr="00E46C9F">
              <w:rPr>
                <w:rFonts w:ascii="Consolas" w:hAnsi="Consolas"/>
                <w:color w:val="000000"/>
                <w:sz w:val="18"/>
                <w:lang w:val="fr-MA"/>
              </w:rPr>
              <w:t>negativite</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lastRenderedPageBreak/>
              <w:t>x_bounds</w:t>
            </w:r>
            <w:proofErr w:type="spellEnd"/>
            <w:r w:rsidRPr="00E46C9F">
              <w:rPr>
                <w:rFonts w:ascii="Consolas" w:hAnsi="Consolas"/>
                <w:color w:val="000000"/>
                <w:sz w:val="18"/>
                <w:lang w:val="fr-MA"/>
              </w:rPr>
              <w:t xml:space="preserve"> = [(0, None), (0, None)]</w:t>
            </w:r>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Resolution</w:t>
            </w:r>
            <w:proofErr w:type="spellEnd"/>
            <w:r w:rsidRPr="00E46C9F">
              <w:rPr>
                <w:rFonts w:ascii="Consolas" w:hAnsi="Consolas"/>
                <w:color w:val="000000"/>
                <w:sz w:val="18"/>
                <w:lang w:val="fr-MA"/>
              </w:rPr>
              <w:t xml:space="preserve"> avec la </w:t>
            </w:r>
            <w:proofErr w:type="spellStart"/>
            <w:r w:rsidRPr="00E46C9F">
              <w:rPr>
                <w:rFonts w:ascii="Consolas" w:hAnsi="Consolas"/>
                <w:color w:val="000000"/>
                <w:sz w:val="18"/>
                <w:lang w:val="fr-MA"/>
              </w:rPr>
              <w:t>methode</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highs</w:t>
            </w:r>
            <w:proofErr w:type="spellEnd"/>
            <w:r w:rsidRPr="00E46C9F">
              <w:rPr>
                <w:rFonts w:ascii="Consolas" w:hAnsi="Consolas"/>
                <w:color w:val="000000"/>
                <w:sz w:val="18"/>
                <w:lang w:val="fr-MA"/>
              </w:rPr>
              <w:t xml:space="preserve"> (algorithme du simplexe moderne)</w:t>
            </w:r>
            <w:r w:rsidRPr="00E46C9F">
              <w:rPr>
                <w:rFonts w:ascii="Consolas" w:hAnsi="Consolas"/>
                <w:color w:val="000000"/>
                <w:sz w:val="18"/>
                <w:lang w:val="fr-MA"/>
              </w:rPr>
              <w:br/>
            </w:r>
            <w:proofErr w:type="spellStart"/>
            <w:r w:rsidRPr="00E46C9F">
              <w:rPr>
                <w:rFonts w:ascii="Consolas" w:hAnsi="Consolas"/>
                <w:color w:val="000000"/>
                <w:sz w:val="18"/>
                <w:lang w:val="fr-MA"/>
              </w:rPr>
              <w:t>result</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linprog</w:t>
            </w:r>
            <w:proofErr w:type="spellEnd"/>
            <w:r w:rsidRPr="00E46C9F">
              <w:rPr>
                <w:rFonts w:ascii="Consolas" w:hAnsi="Consolas"/>
                <w:color w:val="000000"/>
                <w:sz w:val="18"/>
                <w:lang w:val="fr-MA"/>
              </w:rPr>
              <w:t xml:space="preserve">(c, </w:t>
            </w:r>
            <w:proofErr w:type="spellStart"/>
            <w:r w:rsidRPr="00E46C9F">
              <w:rPr>
                <w:rFonts w:ascii="Consolas" w:hAnsi="Consolas"/>
                <w:color w:val="000000"/>
                <w:sz w:val="18"/>
                <w:lang w:val="fr-MA"/>
              </w:rPr>
              <w:t>A_ub</w:t>
            </w:r>
            <w:proofErr w:type="spellEnd"/>
            <w:r w:rsidRPr="00E46C9F">
              <w:rPr>
                <w:rFonts w:ascii="Consolas" w:hAnsi="Consolas"/>
                <w:color w:val="000000"/>
                <w:sz w:val="18"/>
                <w:lang w:val="fr-MA"/>
              </w:rPr>
              <w:t xml:space="preserve">=A, </w:t>
            </w:r>
            <w:proofErr w:type="spellStart"/>
            <w:r w:rsidRPr="00E46C9F">
              <w:rPr>
                <w:rFonts w:ascii="Consolas" w:hAnsi="Consolas"/>
                <w:color w:val="000000"/>
                <w:sz w:val="18"/>
                <w:lang w:val="fr-MA"/>
              </w:rPr>
              <w:t>b_ub</w:t>
            </w:r>
            <w:proofErr w:type="spellEnd"/>
            <w:r w:rsidRPr="00E46C9F">
              <w:rPr>
                <w:rFonts w:ascii="Consolas" w:hAnsi="Consolas"/>
                <w:color w:val="000000"/>
                <w:sz w:val="18"/>
                <w:lang w:val="fr-MA"/>
              </w:rPr>
              <w:t xml:space="preserve">=b, </w:t>
            </w:r>
            <w:proofErr w:type="spellStart"/>
            <w:r w:rsidRPr="00E46C9F">
              <w:rPr>
                <w:rFonts w:ascii="Consolas" w:hAnsi="Consolas"/>
                <w:color w:val="000000"/>
                <w:sz w:val="18"/>
                <w:lang w:val="fr-MA"/>
              </w:rPr>
              <w:t>bounds</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x_bounds</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method</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highs</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xml:space="preserve"># Affichage des </w:t>
            </w:r>
            <w:proofErr w:type="spellStart"/>
            <w:r w:rsidRPr="00E46C9F">
              <w:rPr>
                <w:rFonts w:ascii="Consolas" w:hAnsi="Consolas"/>
                <w:color w:val="000000"/>
                <w:sz w:val="18"/>
                <w:lang w:val="fr-MA"/>
              </w:rPr>
              <w:t>resultats</w:t>
            </w:r>
            <w:proofErr w:type="spellEnd"/>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("&gt;&gt;&gt; SOLUTION OPTIMALE &lt;&lt;&lt;")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("Nombre de croissants (x1)      : %.0f" % </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[0])</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("Nombre de pains au chocolat (x2): %.0f" % </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[1])</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("Profit maximum (Z)             : %.2f DH" % (-</w:t>
            </w:r>
            <w:proofErr w:type="spellStart"/>
            <w:r w:rsidRPr="00E46C9F">
              <w:rPr>
                <w:rFonts w:ascii="Consolas" w:hAnsi="Consolas"/>
                <w:color w:val="000000"/>
                <w:sz w:val="18"/>
                <w:lang w:val="fr-MA"/>
              </w:rPr>
              <w:t>result.fun</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("Statut de la </w:t>
            </w:r>
            <w:proofErr w:type="spellStart"/>
            <w:r w:rsidRPr="00E46C9F">
              <w:rPr>
                <w:rFonts w:ascii="Consolas" w:hAnsi="Consolas"/>
                <w:color w:val="000000"/>
                <w:sz w:val="18"/>
                <w:lang w:val="fr-MA"/>
              </w:rPr>
              <w:t>resolution</w:t>
            </w:r>
            <w:proofErr w:type="spellEnd"/>
            <w:r w:rsidRPr="00E46C9F">
              <w:rPr>
                <w:rFonts w:ascii="Consolas" w:hAnsi="Consolas"/>
                <w:color w:val="000000"/>
                <w:sz w:val="18"/>
                <w:lang w:val="fr-MA"/>
              </w:rPr>
              <w:t xml:space="preserve">        : %s" % ("Optimal" if </w:t>
            </w:r>
            <w:proofErr w:type="spellStart"/>
            <w:r w:rsidRPr="00E46C9F">
              <w:rPr>
                <w:rFonts w:ascii="Consolas" w:hAnsi="Consolas"/>
                <w:color w:val="000000"/>
                <w:sz w:val="18"/>
                <w:lang w:val="fr-MA"/>
              </w:rPr>
              <w:t>result.success</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else</w:t>
            </w:r>
            <w:proofErr w:type="spellEnd"/>
            <w:r w:rsidRPr="00E46C9F">
              <w:rPr>
                <w:rFonts w:ascii="Consolas" w:hAnsi="Consolas"/>
                <w:color w:val="000000"/>
                <w:sz w:val="18"/>
                <w:lang w:val="fr-MA"/>
              </w:rPr>
              <w:t xml:space="preserve"> "Echec"))</w:t>
            </w:r>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Verification</w:t>
            </w:r>
            <w:proofErr w:type="spellEnd"/>
            <w:r w:rsidRPr="00E46C9F">
              <w:rPr>
                <w:rFonts w:ascii="Consolas" w:hAnsi="Consolas"/>
                <w:color w:val="000000"/>
                <w:sz w:val="18"/>
                <w:lang w:val="fr-MA"/>
              </w:rPr>
              <w:t xml:space="preserve"> des contraintes</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("&gt;&gt;&gt; VERIFICATION DES CONTRAINTES &lt;&lt;&lt;")</w:t>
            </w:r>
            <w:r w:rsidRPr="00E46C9F">
              <w:rPr>
                <w:rFonts w:ascii="Consolas" w:hAnsi="Consolas"/>
                <w:color w:val="000000"/>
                <w:sz w:val="18"/>
                <w:lang w:val="fr-MA"/>
              </w:rPr>
              <w:br/>
              <w:t xml:space="preserve">labels = ["Farine (kg)", "Four (min)", "Main-d </w:t>
            </w:r>
            <w:proofErr w:type="spellStart"/>
            <w:r w:rsidRPr="00E46C9F">
              <w:rPr>
                <w:rFonts w:ascii="Consolas" w:hAnsi="Consolas"/>
                <w:color w:val="000000"/>
                <w:sz w:val="18"/>
                <w:lang w:val="fr-MA"/>
              </w:rPr>
              <w:t>oeuvre</w:t>
            </w:r>
            <w:proofErr w:type="spellEnd"/>
            <w:r w:rsidRPr="00E46C9F">
              <w:rPr>
                <w:rFonts w:ascii="Consolas" w:hAnsi="Consolas"/>
                <w:color w:val="000000"/>
                <w:sz w:val="18"/>
                <w:lang w:val="fr-MA"/>
              </w:rPr>
              <w:t xml:space="preserve"> (min)", "Beurre (g)"]</w:t>
            </w:r>
            <w:r w:rsidRPr="00E46C9F">
              <w:rPr>
                <w:rFonts w:ascii="Consolas" w:hAnsi="Consolas"/>
                <w:color w:val="000000"/>
                <w:sz w:val="18"/>
                <w:lang w:val="fr-MA"/>
              </w:rPr>
              <w:br/>
              <w:t xml:space="preserve">for i, (label, ai, bi) in </w:t>
            </w:r>
            <w:proofErr w:type="spellStart"/>
            <w:r w:rsidRPr="00E46C9F">
              <w:rPr>
                <w:rFonts w:ascii="Consolas" w:hAnsi="Consolas"/>
                <w:color w:val="000000"/>
                <w:sz w:val="18"/>
                <w:lang w:val="fr-MA"/>
              </w:rPr>
              <w:t>enumerate</w:t>
            </w:r>
            <w:proofErr w:type="spellEnd"/>
            <w:r w:rsidRPr="00E46C9F">
              <w:rPr>
                <w:rFonts w:ascii="Consolas" w:hAnsi="Consolas"/>
                <w:color w:val="000000"/>
                <w:sz w:val="18"/>
                <w:lang w:val="fr-MA"/>
              </w:rPr>
              <w:t>(zip(labels, A, b)):</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used</w:t>
            </w:r>
            <w:proofErr w:type="spellEnd"/>
            <w:r w:rsidRPr="00E46C9F">
              <w:rPr>
                <w:rFonts w:ascii="Consolas" w:hAnsi="Consolas"/>
                <w:color w:val="000000"/>
                <w:sz w:val="18"/>
                <w:lang w:val="fr-MA"/>
              </w:rPr>
              <w:t xml:space="preserve"> = ai[0]*</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[0] + ai[1]*</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[1]</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("%-20s : utilise = %8.2f / disponible = %8.0f | Ecart = %8.2f" % (label, </w:t>
            </w:r>
            <w:proofErr w:type="spellStart"/>
            <w:r w:rsidRPr="00E46C9F">
              <w:rPr>
                <w:rFonts w:ascii="Consolas" w:hAnsi="Consolas"/>
                <w:color w:val="000000"/>
                <w:sz w:val="18"/>
                <w:lang w:val="fr-MA"/>
              </w:rPr>
              <w:t>used</w:t>
            </w:r>
            <w:proofErr w:type="spellEnd"/>
            <w:r w:rsidRPr="00E46C9F">
              <w:rPr>
                <w:rFonts w:ascii="Consolas" w:hAnsi="Consolas"/>
                <w:color w:val="000000"/>
                <w:sz w:val="18"/>
                <w:lang w:val="fr-MA"/>
              </w:rPr>
              <w:t>, bi, bi-</w:t>
            </w:r>
            <w:proofErr w:type="spellStart"/>
            <w:r w:rsidRPr="00E46C9F">
              <w:rPr>
                <w:rFonts w:ascii="Consolas" w:hAnsi="Consolas"/>
                <w:color w:val="000000"/>
                <w:sz w:val="18"/>
                <w:lang w:val="fr-MA"/>
              </w:rPr>
              <w:t>used</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w:t>
            </w:r>
            <w:r w:rsidRPr="00E46C9F">
              <w:rPr>
                <w:rFonts w:ascii="Consolas" w:hAnsi="Consolas"/>
                <w:color w:val="000000"/>
                <w:sz w:val="18"/>
                <w:lang w:val="fr-MA"/>
              </w:rPr>
              <w:br/>
              <w:t># VISUALISATION GRAPHIQUE DE LA REGION REALISABLE</w:t>
            </w:r>
            <w:r w:rsidRPr="00E46C9F">
              <w:rPr>
                <w:rFonts w:ascii="Consolas" w:hAnsi="Consolas"/>
                <w:color w:val="000000"/>
                <w:sz w:val="18"/>
                <w:lang w:val="fr-MA"/>
              </w:rPr>
              <w:br/>
              <w:t># =============================================================================</w:t>
            </w:r>
            <w:r w:rsidRPr="00E46C9F">
              <w:rPr>
                <w:rFonts w:ascii="Consolas" w:hAnsi="Consolas"/>
                <w:color w:val="000000"/>
                <w:sz w:val="18"/>
                <w:lang w:val="fr-MA"/>
              </w:rPr>
              <w:br/>
              <w:t xml:space="preserve">x1 = </w:t>
            </w:r>
            <w:proofErr w:type="spellStart"/>
            <w:r w:rsidRPr="00E46C9F">
              <w:rPr>
                <w:rFonts w:ascii="Consolas" w:hAnsi="Consolas"/>
                <w:color w:val="000000"/>
                <w:sz w:val="18"/>
                <w:lang w:val="fr-MA"/>
              </w:rPr>
              <w:t>np.linspace</w:t>
            </w:r>
            <w:proofErr w:type="spellEnd"/>
            <w:r w:rsidRPr="00E46C9F">
              <w:rPr>
                <w:rFonts w:ascii="Consolas" w:hAnsi="Consolas"/>
                <w:color w:val="000000"/>
                <w:sz w:val="18"/>
                <w:lang w:val="fr-MA"/>
              </w:rPr>
              <w:t>(0, 250, 500)</w:t>
            </w:r>
            <w:r w:rsidRPr="00E46C9F">
              <w:rPr>
                <w:rFonts w:ascii="Consolas" w:hAnsi="Consolas"/>
                <w:color w:val="000000"/>
                <w:sz w:val="18"/>
                <w:lang w:val="fr-MA"/>
              </w:rPr>
              <w:br/>
            </w:r>
            <w:r w:rsidRPr="00E46C9F">
              <w:rPr>
                <w:rFonts w:ascii="Consolas" w:hAnsi="Consolas"/>
                <w:color w:val="000000"/>
                <w:sz w:val="18"/>
                <w:lang w:val="fr-MA"/>
              </w:rPr>
              <w:br/>
              <w:t xml:space="preserve"># Equations des droites </w:t>
            </w:r>
            <w:proofErr w:type="spellStart"/>
            <w:r w:rsidRPr="00E46C9F">
              <w:rPr>
                <w:rFonts w:ascii="Consolas" w:hAnsi="Consolas"/>
                <w:color w:val="000000"/>
                <w:sz w:val="18"/>
                <w:lang w:val="fr-MA"/>
              </w:rPr>
              <w:t>frontieres</w:t>
            </w:r>
            <w:proofErr w:type="spellEnd"/>
            <w:r w:rsidRPr="00E46C9F">
              <w:rPr>
                <w:rFonts w:ascii="Consolas" w:hAnsi="Consolas"/>
                <w:color w:val="000000"/>
                <w:sz w:val="18"/>
                <w:lang w:val="fr-MA"/>
              </w:rPr>
              <w:t xml:space="preserve"> (en posant </w:t>
            </w:r>
            <w:proofErr w:type="spellStart"/>
            <w:r w:rsidRPr="00E46C9F">
              <w:rPr>
                <w:rFonts w:ascii="Consolas" w:hAnsi="Consolas"/>
                <w:color w:val="000000"/>
                <w:sz w:val="18"/>
                <w:lang w:val="fr-MA"/>
              </w:rPr>
              <w:t>l egalite</w:t>
            </w:r>
            <w:proofErr w:type="spellEnd"/>
            <w:r w:rsidRPr="00E46C9F">
              <w:rPr>
                <w:rFonts w:ascii="Consolas" w:hAnsi="Consolas"/>
                <w:color w:val="000000"/>
                <w:sz w:val="18"/>
                <w:lang w:val="fr-MA"/>
              </w:rPr>
              <w:t>)</w:t>
            </w:r>
            <w:r w:rsidRPr="00E46C9F">
              <w:rPr>
                <w:rFonts w:ascii="Consolas" w:hAnsi="Consolas"/>
                <w:color w:val="000000"/>
                <w:sz w:val="18"/>
                <w:lang w:val="fr-MA"/>
              </w:rPr>
              <w:br/>
              <w:t>x2_farine = (30 - 0.15*x1) / 0.20</w:t>
            </w:r>
            <w:r w:rsidRPr="00E46C9F">
              <w:rPr>
                <w:rFonts w:ascii="Consolas" w:hAnsi="Consolas"/>
                <w:color w:val="000000"/>
                <w:sz w:val="18"/>
                <w:lang w:val="fr-MA"/>
              </w:rPr>
              <w:br/>
              <w:t>x2_four = (1800 - 10*x1) / 12</w:t>
            </w:r>
            <w:r w:rsidRPr="00E46C9F">
              <w:rPr>
                <w:rFonts w:ascii="Consolas" w:hAnsi="Consolas"/>
                <w:color w:val="000000"/>
                <w:sz w:val="18"/>
                <w:lang w:val="fr-MA"/>
              </w:rPr>
              <w:br/>
              <w:t>x2_main = (1200 - 5*x1) / 8</w:t>
            </w:r>
            <w:r w:rsidRPr="00E46C9F">
              <w:rPr>
                <w:rFonts w:ascii="Consolas" w:hAnsi="Consolas"/>
                <w:color w:val="000000"/>
                <w:sz w:val="18"/>
                <w:lang w:val="fr-MA"/>
              </w:rPr>
              <w:br/>
              <w:t>x2_beurre = (12000 - 50*x1) / 80</w:t>
            </w:r>
            <w:r w:rsidRPr="00E46C9F">
              <w:rPr>
                <w:rFonts w:ascii="Consolas" w:hAnsi="Consolas"/>
                <w:color w:val="000000"/>
                <w:sz w:val="18"/>
                <w:lang w:val="fr-MA"/>
              </w:rPr>
              <w:br/>
            </w:r>
            <w:r w:rsidRPr="00E46C9F">
              <w:rPr>
                <w:rFonts w:ascii="Consolas" w:hAnsi="Consolas"/>
                <w:color w:val="000000"/>
                <w:sz w:val="18"/>
                <w:lang w:val="fr-MA"/>
              </w:rPr>
              <w:br/>
            </w:r>
            <w:proofErr w:type="spellStart"/>
            <w:r w:rsidRPr="00E46C9F">
              <w:rPr>
                <w:rFonts w:ascii="Consolas" w:hAnsi="Consolas"/>
                <w:color w:val="000000"/>
                <w:sz w:val="18"/>
                <w:lang w:val="fr-MA"/>
              </w:rPr>
              <w:t>plt.figure</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figsize</w:t>
            </w:r>
            <w:proofErr w:type="spellEnd"/>
            <w:r w:rsidRPr="00E46C9F">
              <w:rPr>
                <w:rFonts w:ascii="Consolas" w:hAnsi="Consolas"/>
                <w:color w:val="000000"/>
                <w:sz w:val="18"/>
                <w:lang w:val="fr-MA"/>
              </w:rPr>
              <w:t>=(11, 8))</w:t>
            </w:r>
            <w:r w:rsidRPr="00E46C9F">
              <w:rPr>
                <w:rFonts w:ascii="Consolas" w:hAnsi="Consolas"/>
                <w:color w:val="000000"/>
                <w:sz w:val="18"/>
                <w:lang w:val="fr-MA"/>
              </w:rPr>
              <w:br/>
            </w:r>
            <w:r w:rsidRPr="00E46C9F">
              <w:rPr>
                <w:rFonts w:ascii="Consolas" w:hAnsi="Consolas"/>
                <w:color w:val="000000"/>
                <w:sz w:val="18"/>
                <w:lang w:val="fr-MA"/>
              </w:rPr>
              <w:br/>
              <w:t># Trace des droites de contrainte</w:t>
            </w:r>
            <w:r w:rsidRPr="00E46C9F">
              <w:rPr>
                <w:rFonts w:ascii="Consolas" w:hAnsi="Consolas"/>
                <w:color w:val="000000"/>
                <w:sz w:val="18"/>
                <w:lang w:val="fr-MA"/>
              </w:rPr>
              <w:br/>
            </w:r>
            <w:proofErr w:type="spellStart"/>
            <w:r w:rsidRPr="00E46C9F">
              <w:rPr>
                <w:rFonts w:ascii="Consolas" w:hAnsi="Consolas"/>
                <w:color w:val="000000"/>
                <w:sz w:val="18"/>
                <w:lang w:val="fr-MA"/>
              </w:rPr>
              <w:t>plt.plot</w:t>
            </w:r>
            <w:proofErr w:type="spellEnd"/>
            <w:r w:rsidRPr="00E46C9F">
              <w:rPr>
                <w:rFonts w:ascii="Consolas" w:hAnsi="Consolas"/>
                <w:color w:val="000000"/>
                <w:sz w:val="18"/>
                <w:lang w:val="fr-MA"/>
              </w:rPr>
              <w:t xml:space="preserve">(x1, x2_farine, 'b-', </w:t>
            </w:r>
            <w:proofErr w:type="spellStart"/>
            <w:r w:rsidRPr="00E46C9F">
              <w:rPr>
                <w:rFonts w:ascii="Consolas" w:hAnsi="Consolas"/>
                <w:color w:val="000000"/>
                <w:sz w:val="18"/>
                <w:lang w:val="fr-MA"/>
              </w:rPr>
              <w:t>linewidth</w:t>
            </w:r>
            <w:proofErr w:type="spellEnd"/>
            <w:r w:rsidRPr="00E46C9F">
              <w:rPr>
                <w:rFonts w:ascii="Consolas" w:hAnsi="Consolas"/>
                <w:color w:val="000000"/>
                <w:sz w:val="18"/>
                <w:lang w:val="fr-MA"/>
              </w:rPr>
              <w:t>=2, label='Farine : 0.15x1 + 0.20x2 &lt;= 30')</w:t>
            </w:r>
            <w:r w:rsidRPr="00E46C9F">
              <w:rPr>
                <w:rFonts w:ascii="Consolas" w:hAnsi="Consolas"/>
                <w:color w:val="000000"/>
                <w:sz w:val="18"/>
                <w:lang w:val="fr-MA"/>
              </w:rPr>
              <w:br/>
            </w:r>
            <w:proofErr w:type="spellStart"/>
            <w:r w:rsidRPr="00E46C9F">
              <w:rPr>
                <w:rFonts w:ascii="Consolas" w:hAnsi="Consolas"/>
                <w:color w:val="000000"/>
                <w:sz w:val="18"/>
                <w:lang w:val="fr-MA"/>
              </w:rPr>
              <w:t>plt.plot</w:t>
            </w:r>
            <w:proofErr w:type="spellEnd"/>
            <w:r w:rsidRPr="00E46C9F">
              <w:rPr>
                <w:rFonts w:ascii="Consolas" w:hAnsi="Consolas"/>
                <w:color w:val="000000"/>
                <w:sz w:val="18"/>
                <w:lang w:val="fr-MA"/>
              </w:rPr>
              <w:t xml:space="preserve">(x1, x2_four, 'g-', </w:t>
            </w:r>
            <w:proofErr w:type="spellStart"/>
            <w:r w:rsidRPr="00E46C9F">
              <w:rPr>
                <w:rFonts w:ascii="Consolas" w:hAnsi="Consolas"/>
                <w:color w:val="000000"/>
                <w:sz w:val="18"/>
                <w:lang w:val="fr-MA"/>
              </w:rPr>
              <w:t>linewidth</w:t>
            </w:r>
            <w:proofErr w:type="spellEnd"/>
            <w:r w:rsidRPr="00E46C9F">
              <w:rPr>
                <w:rFonts w:ascii="Consolas" w:hAnsi="Consolas"/>
                <w:color w:val="000000"/>
                <w:sz w:val="18"/>
                <w:lang w:val="fr-MA"/>
              </w:rPr>
              <w:t>=2, label='Four : 10x1 + 12x2 &lt;= 1800')</w:t>
            </w:r>
            <w:r w:rsidRPr="00E46C9F">
              <w:rPr>
                <w:rFonts w:ascii="Consolas" w:hAnsi="Consolas"/>
                <w:color w:val="000000"/>
                <w:sz w:val="18"/>
                <w:lang w:val="fr-MA"/>
              </w:rPr>
              <w:br/>
            </w:r>
            <w:proofErr w:type="spellStart"/>
            <w:r w:rsidRPr="00E46C9F">
              <w:rPr>
                <w:rFonts w:ascii="Consolas" w:hAnsi="Consolas"/>
                <w:color w:val="000000"/>
                <w:sz w:val="18"/>
                <w:lang w:val="fr-MA"/>
              </w:rPr>
              <w:t>plt.plot</w:t>
            </w:r>
            <w:proofErr w:type="spellEnd"/>
            <w:r w:rsidRPr="00E46C9F">
              <w:rPr>
                <w:rFonts w:ascii="Consolas" w:hAnsi="Consolas"/>
                <w:color w:val="000000"/>
                <w:sz w:val="18"/>
                <w:lang w:val="fr-MA"/>
              </w:rPr>
              <w:t xml:space="preserve">(x1, x2_main, 'r-', </w:t>
            </w:r>
            <w:proofErr w:type="spellStart"/>
            <w:r w:rsidRPr="00E46C9F">
              <w:rPr>
                <w:rFonts w:ascii="Consolas" w:hAnsi="Consolas"/>
                <w:color w:val="000000"/>
                <w:sz w:val="18"/>
                <w:lang w:val="fr-MA"/>
              </w:rPr>
              <w:t>linewidth</w:t>
            </w:r>
            <w:proofErr w:type="spellEnd"/>
            <w:r w:rsidRPr="00E46C9F">
              <w:rPr>
                <w:rFonts w:ascii="Consolas" w:hAnsi="Consolas"/>
                <w:color w:val="000000"/>
                <w:sz w:val="18"/>
                <w:lang w:val="fr-MA"/>
              </w:rPr>
              <w:t xml:space="preserve">=2, label='Main-d </w:t>
            </w:r>
            <w:proofErr w:type="spellStart"/>
            <w:r w:rsidRPr="00E46C9F">
              <w:rPr>
                <w:rFonts w:ascii="Consolas" w:hAnsi="Consolas"/>
                <w:color w:val="000000"/>
                <w:sz w:val="18"/>
                <w:lang w:val="fr-MA"/>
              </w:rPr>
              <w:t>oeuvre</w:t>
            </w:r>
            <w:proofErr w:type="spellEnd"/>
            <w:r w:rsidRPr="00E46C9F">
              <w:rPr>
                <w:rFonts w:ascii="Consolas" w:hAnsi="Consolas"/>
                <w:color w:val="000000"/>
                <w:sz w:val="18"/>
                <w:lang w:val="fr-MA"/>
              </w:rPr>
              <w:t xml:space="preserve"> : 5x1 + 8x2 &lt;= 1200')</w:t>
            </w:r>
            <w:r w:rsidRPr="00E46C9F">
              <w:rPr>
                <w:rFonts w:ascii="Consolas" w:hAnsi="Consolas"/>
                <w:color w:val="000000"/>
                <w:sz w:val="18"/>
                <w:lang w:val="fr-MA"/>
              </w:rPr>
              <w:br/>
            </w:r>
            <w:proofErr w:type="spellStart"/>
            <w:r w:rsidRPr="00E46C9F">
              <w:rPr>
                <w:rFonts w:ascii="Consolas" w:hAnsi="Consolas"/>
                <w:color w:val="000000"/>
                <w:sz w:val="18"/>
                <w:lang w:val="fr-MA"/>
              </w:rPr>
              <w:t>plt.plot</w:t>
            </w:r>
            <w:proofErr w:type="spellEnd"/>
            <w:r w:rsidRPr="00E46C9F">
              <w:rPr>
                <w:rFonts w:ascii="Consolas" w:hAnsi="Consolas"/>
                <w:color w:val="000000"/>
                <w:sz w:val="18"/>
                <w:lang w:val="fr-MA"/>
              </w:rPr>
              <w:t xml:space="preserve">(x1, x2_beurre, 'orange', </w:t>
            </w:r>
            <w:proofErr w:type="spellStart"/>
            <w:r w:rsidRPr="00E46C9F">
              <w:rPr>
                <w:rFonts w:ascii="Consolas" w:hAnsi="Consolas"/>
                <w:color w:val="000000"/>
                <w:sz w:val="18"/>
                <w:lang w:val="fr-MA"/>
              </w:rPr>
              <w:t>linewidth</w:t>
            </w:r>
            <w:proofErr w:type="spellEnd"/>
            <w:r w:rsidRPr="00E46C9F">
              <w:rPr>
                <w:rFonts w:ascii="Consolas" w:hAnsi="Consolas"/>
                <w:color w:val="000000"/>
                <w:sz w:val="18"/>
                <w:lang w:val="fr-MA"/>
              </w:rPr>
              <w:t>=2, label='Beurre : 50x1 + 80x2 &lt;= 12000')</w:t>
            </w:r>
            <w:r w:rsidRPr="00E46C9F">
              <w:rPr>
                <w:rFonts w:ascii="Consolas" w:hAnsi="Consolas"/>
                <w:color w:val="000000"/>
                <w:sz w:val="18"/>
                <w:lang w:val="fr-MA"/>
              </w:rPr>
              <w:br/>
            </w:r>
            <w:r w:rsidRPr="00E46C9F">
              <w:rPr>
                <w:rFonts w:ascii="Consolas" w:hAnsi="Consolas"/>
                <w:color w:val="000000"/>
                <w:sz w:val="18"/>
                <w:lang w:val="fr-MA"/>
              </w:rPr>
              <w:br/>
              <w:t xml:space="preserve"># Remplissage de la </w:t>
            </w:r>
            <w:proofErr w:type="spellStart"/>
            <w:r w:rsidRPr="00E46C9F">
              <w:rPr>
                <w:rFonts w:ascii="Consolas" w:hAnsi="Consolas"/>
                <w:color w:val="000000"/>
                <w:sz w:val="18"/>
                <w:lang w:val="fr-MA"/>
              </w:rPr>
              <w:t>region</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realisable</w:t>
            </w:r>
            <w:proofErr w:type="spellEnd"/>
            <w:r w:rsidRPr="00E46C9F">
              <w:rPr>
                <w:rFonts w:ascii="Consolas" w:hAnsi="Consolas"/>
                <w:color w:val="000000"/>
                <w:sz w:val="18"/>
                <w:lang w:val="fr-MA"/>
              </w:rPr>
              <w:t xml:space="preserve"> (intersection des demi-plans)</w:t>
            </w:r>
            <w:r w:rsidRPr="00E46C9F">
              <w:rPr>
                <w:rFonts w:ascii="Consolas" w:hAnsi="Consolas"/>
                <w:color w:val="000000"/>
                <w:sz w:val="18"/>
                <w:lang w:val="fr-MA"/>
              </w:rPr>
              <w:br/>
              <w:t xml:space="preserve">x2_limit = </w:t>
            </w:r>
            <w:proofErr w:type="spellStart"/>
            <w:r w:rsidRPr="00E46C9F">
              <w:rPr>
                <w:rFonts w:ascii="Consolas" w:hAnsi="Consolas"/>
                <w:color w:val="000000"/>
                <w:sz w:val="18"/>
                <w:lang w:val="fr-MA"/>
              </w:rPr>
              <w:t>np.minimum</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np.minimum</w:t>
            </w:r>
            <w:proofErr w:type="spellEnd"/>
            <w:r w:rsidRPr="00E46C9F">
              <w:rPr>
                <w:rFonts w:ascii="Consolas" w:hAnsi="Consolas"/>
                <w:color w:val="000000"/>
                <w:sz w:val="18"/>
                <w:lang w:val="fr-MA"/>
              </w:rPr>
              <w:t xml:space="preserve">(x2_farine, x2_four), </w:t>
            </w:r>
            <w:proofErr w:type="spellStart"/>
            <w:r w:rsidRPr="00E46C9F">
              <w:rPr>
                <w:rFonts w:ascii="Consolas" w:hAnsi="Consolas"/>
                <w:color w:val="000000"/>
                <w:sz w:val="18"/>
                <w:lang w:val="fr-MA"/>
              </w:rPr>
              <w:t>np.minimum</w:t>
            </w:r>
            <w:proofErr w:type="spellEnd"/>
            <w:r w:rsidRPr="00E46C9F">
              <w:rPr>
                <w:rFonts w:ascii="Consolas" w:hAnsi="Consolas"/>
                <w:color w:val="000000"/>
                <w:sz w:val="18"/>
                <w:lang w:val="fr-MA"/>
              </w:rPr>
              <w:t>(x2_main, x2_beurre))</w:t>
            </w:r>
            <w:r w:rsidRPr="00E46C9F">
              <w:rPr>
                <w:rFonts w:ascii="Consolas" w:hAnsi="Consolas"/>
                <w:color w:val="000000"/>
                <w:sz w:val="18"/>
                <w:lang w:val="fr-MA"/>
              </w:rPr>
              <w:br/>
              <w:t xml:space="preserve">x2_limit = </w:t>
            </w:r>
            <w:proofErr w:type="spellStart"/>
            <w:r w:rsidRPr="00E46C9F">
              <w:rPr>
                <w:rFonts w:ascii="Consolas" w:hAnsi="Consolas"/>
                <w:color w:val="000000"/>
                <w:sz w:val="18"/>
                <w:lang w:val="fr-MA"/>
              </w:rPr>
              <w:t>np.maximum</w:t>
            </w:r>
            <w:proofErr w:type="spellEnd"/>
            <w:r w:rsidRPr="00E46C9F">
              <w:rPr>
                <w:rFonts w:ascii="Consolas" w:hAnsi="Consolas"/>
                <w:color w:val="000000"/>
                <w:sz w:val="18"/>
                <w:lang w:val="fr-MA"/>
              </w:rPr>
              <w:t>(x2_limit, 0)</w:t>
            </w:r>
            <w:r w:rsidRPr="00E46C9F">
              <w:rPr>
                <w:rFonts w:ascii="Consolas" w:hAnsi="Consolas"/>
                <w:color w:val="000000"/>
                <w:sz w:val="18"/>
                <w:lang w:val="fr-MA"/>
              </w:rPr>
              <w:br/>
            </w:r>
            <w:proofErr w:type="spellStart"/>
            <w:r w:rsidRPr="00E46C9F">
              <w:rPr>
                <w:rFonts w:ascii="Consolas" w:hAnsi="Consolas"/>
                <w:color w:val="000000"/>
                <w:sz w:val="18"/>
                <w:lang w:val="fr-MA"/>
              </w:rPr>
              <w:t>plt.fill_between</w:t>
            </w:r>
            <w:proofErr w:type="spellEnd"/>
            <w:r w:rsidRPr="00E46C9F">
              <w:rPr>
                <w:rFonts w:ascii="Consolas" w:hAnsi="Consolas"/>
                <w:color w:val="000000"/>
                <w:sz w:val="18"/>
                <w:lang w:val="fr-MA"/>
              </w:rPr>
              <w:t xml:space="preserve">(x1, 0, x2_limit, </w:t>
            </w:r>
            <w:proofErr w:type="spellStart"/>
            <w:r w:rsidRPr="00E46C9F">
              <w:rPr>
                <w:rFonts w:ascii="Consolas" w:hAnsi="Consolas"/>
                <w:color w:val="000000"/>
                <w:sz w:val="18"/>
                <w:lang w:val="fr-MA"/>
              </w:rPr>
              <w:t>where</w:t>
            </w:r>
            <w:proofErr w:type="spellEnd"/>
            <w:r w:rsidRPr="00E46C9F">
              <w:rPr>
                <w:rFonts w:ascii="Consolas" w:hAnsi="Consolas"/>
                <w:color w:val="000000"/>
                <w:sz w:val="18"/>
                <w:lang w:val="fr-MA"/>
              </w:rPr>
              <w:t xml:space="preserve">=(x2_limit &gt;= 0), </w:t>
            </w:r>
            <w:r w:rsidRPr="00E46C9F">
              <w:rPr>
                <w:rFonts w:ascii="Consolas" w:hAnsi="Consolas"/>
                <w:color w:val="000000"/>
                <w:sz w:val="18"/>
                <w:lang w:val="fr-MA"/>
              </w:rPr>
              <w:br/>
              <w:t xml:space="preserve">                 alpha=0.25, </w:t>
            </w:r>
            <w:proofErr w:type="spellStart"/>
            <w:r w:rsidRPr="00E46C9F">
              <w:rPr>
                <w:rFonts w:ascii="Consolas" w:hAnsi="Consolas"/>
                <w:color w:val="000000"/>
                <w:sz w:val="18"/>
                <w:lang w:val="fr-MA"/>
              </w:rPr>
              <w:t>color</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purple</w:t>
            </w:r>
            <w:proofErr w:type="spellEnd"/>
            <w:r w:rsidRPr="00E46C9F">
              <w:rPr>
                <w:rFonts w:ascii="Consolas" w:hAnsi="Consolas"/>
                <w:color w:val="000000"/>
                <w:sz w:val="18"/>
                <w:lang w:val="fr-MA"/>
              </w:rPr>
              <w:t xml:space="preserve">', label='Region </w:t>
            </w:r>
            <w:proofErr w:type="spellStart"/>
            <w:r w:rsidRPr="00E46C9F">
              <w:rPr>
                <w:rFonts w:ascii="Consolas" w:hAnsi="Consolas"/>
                <w:color w:val="000000"/>
                <w:sz w:val="18"/>
                <w:lang w:val="fr-MA"/>
              </w:rPr>
              <w:t>realisable</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Trace du point optimal</w:t>
            </w:r>
            <w:r w:rsidRPr="00E46C9F">
              <w:rPr>
                <w:rFonts w:ascii="Consolas" w:hAnsi="Consolas"/>
                <w:color w:val="000000"/>
                <w:sz w:val="18"/>
                <w:lang w:val="fr-MA"/>
              </w:rPr>
              <w:br/>
            </w:r>
            <w:proofErr w:type="spellStart"/>
            <w:r w:rsidRPr="00E46C9F">
              <w:rPr>
                <w:rFonts w:ascii="Consolas" w:hAnsi="Consolas"/>
                <w:color w:val="000000"/>
                <w:sz w:val="18"/>
                <w:lang w:val="fr-MA"/>
              </w:rPr>
              <w:t>plt.scatter</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 xml:space="preserve">[0], </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 xml:space="preserve">[1], </w:t>
            </w:r>
            <w:proofErr w:type="spellStart"/>
            <w:r w:rsidRPr="00E46C9F">
              <w:rPr>
                <w:rFonts w:ascii="Consolas" w:hAnsi="Consolas"/>
                <w:color w:val="000000"/>
                <w:sz w:val="18"/>
                <w:lang w:val="fr-MA"/>
              </w:rPr>
              <w:t>color</w:t>
            </w:r>
            <w:proofErr w:type="spellEnd"/>
            <w:r w:rsidRPr="00E46C9F">
              <w:rPr>
                <w:rFonts w:ascii="Consolas" w:hAnsi="Consolas"/>
                <w:color w:val="000000"/>
                <w:sz w:val="18"/>
                <w:lang w:val="fr-MA"/>
              </w:rPr>
              <w:t xml:space="preserve">='black', s=200, </w:t>
            </w:r>
            <w:proofErr w:type="spellStart"/>
            <w:r w:rsidRPr="00E46C9F">
              <w:rPr>
                <w:rFonts w:ascii="Consolas" w:hAnsi="Consolas"/>
                <w:color w:val="000000"/>
                <w:sz w:val="18"/>
                <w:lang w:val="fr-MA"/>
              </w:rPr>
              <w:t>zorder</w:t>
            </w:r>
            <w:proofErr w:type="spellEnd"/>
            <w:r w:rsidRPr="00E46C9F">
              <w:rPr>
                <w:rFonts w:ascii="Consolas" w:hAnsi="Consolas"/>
                <w:color w:val="000000"/>
                <w:sz w:val="18"/>
                <w:lang w:val="fr-MA"/>
              </w:rPr>
              <w:t xml:space="preserve">=5, </w:t>
            </w:r>
            <w:r w:rsidRPr="00E46C9F">
              <w:rPr>
                <w:rFonts w:ascii="Consolas" w:hAnsi="Consolas"/>
                <w:color w:val="000000"/>
                <w:sz w:val="18"/>
                <w:lang w:val="fr-MA"/>
              </w:rPr>
              <w:br/>
              <w:t xml:space="preserve">            marker='*', label='Optimum A(%.0f, %.0f)' % (</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 xml:space="preserve">[0], </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[1]))</w:t>
            </w:r>
            <w:r w:rsidRPr="00E46C9F">
              <w:rPr>
                <w:rFonts w:ascii="Consolas" w:hAnsi="Consolas"/>
                <w:color w:val="000000"/>
                <w:sz w:val="18"/>
                <w:lang w:val="fr-MA"/>
              </w:rPr>
              <w:br/>
            </w:r>
            <w:r w:rsidRPr="00E46C9F">
              <w:rPr>
                <w:rFonts w:ascii="Consolas" w:hAnsi="Consolas"/>
                <w:color w:val="000000"/>
                <w:sz w:val="18"/>
                <w:lang w:val="fr-MA"/>
              </w:rPr>
              <w:br/>
              <w:t># Annotation du point optimal (sans apostrophe)</w:t>
            </w:r>
            <w:r w:rsidRPr="00E46C9F">
              <w:rPr>
                <w:rFonts w:ascii="Consolas" w:hAnsi="Consolas"/>
                <w:color w:val="000000"/>
                <w:sz w:val="18"/>
                <w:lang w:val="fr-MA"/>
              </w:rPr>
              <w:br/>
            </w:r>
            <w:proofErr w:type="spellStart"/>
            <w:r w:rsidRPr="00E46C9F">
              <w:rPr>
                <w:rFonts w:ascii="Consolas" w:hAnsi="Consolas"/>
                <w:color w:val="000000"/>
                <w:sz w:val="18"/>
                <w:lang w:val="fr-MA"/>
              </w:rPr>
              <w:t>annotation_text</w:t>
            </w:r>
            <w:proofErr w:type="spellEnd"/>
            <w:r w:rsidRPr="00E46C9F">
              <w:rPr>
                <w:rFonts w:ascii="Consolas" w:hAnsi="Consolas"/>
                <w:color w:val="000000"/>
                <w:sz w:val="18"/>
                <w:lang w:val="fr-MA"/>
              </w:rPr>
              <w:t xml:space="preserve"> = "Z* = %.0f DH\n(%.0f, %.0f)" % (-</w:t>
            </w:r>
            <w:proofErr w:type="spellStart"/>
            <w:r w:rsidRPr="00E46C9F">
              <w:rPr>
                <w:rFonts w:ascii="Consolas" w:hAnsi="Consolas"/>
                <w:color w:val="000000"/>
                <w:sz w:val="18"/>
                <w:lang w:val="fr-MA"/>
              </w:rPr>
              <w:t>result.fun</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 xml:space="preserve">[0], </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[1])</w:t>
            </w:r>
            <w:r w:rsidRPr="00E46C9F">
              <w:rPr>
                <w:rFonts w:ascii="Consolas" w:hAnsi="Consolas"/>
                <w:color w:val="000000"/>
                <w:sz w:val="18"/>
                <w:lang w:val="fr-MA"/>
              </w:rPr>
              <w:br/>
            </w:r>
            <w:proofErr w:type="spellStart"/>
            <w:r w:rsidRPr="00E46C9F">
              <w:rPr>
                <w:rFonts w:ascii="Consolas" w:hAnsi="Consolas"/>
                <w:color w:val="000000"/>
                <w:sz w:val="18"/>
                <w:lang w:val="fr-MA"/>
              </w:rPr>
              <w:t>plt.annotate</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annotation_text</w:t>
            </w:r>
            <w:proofErr w:type="spellEnd"/>
            <w:r w:rsidRPr="00E46C9F">
              <w:rPr>
                <w:rFonts w:ascii="Consolas" w:hAnsi="Consolas"/>
                <w:color w:val="000000"/>
                <w:sz w:val="18"/>
                <w:lang w:val="fr-MA"/>
              </w:rPr>
              <w:t xml:space="preserve">, </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xy</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 xml:space="preserve">[0], </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 xml:space="preserve">[1]), </w:t>
            </w:r>
            <w:proofErr w:type="spellStart"/>
            <w:r w:rsidRPr="00E46C9F">
              <w:rPr>
                <w:rFonts w:ascii="Consolas" w:hAnsi="Consolas"/>
                <w:color w:val="000000"/>
                <w:sz w:val="18"/>
                <w:lang w:val="fr-MA"/>
              </w:rPr>
              <w:t>xytext</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 xml:space="preserve">[0]+15, </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[1]-20),</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fontsize</w:t>
            </w:r>
            <w:proofErr w:type="spellEnd"/>
            <w:r w:rsidRPr="00E46C9F">
              <w:rPr>
                <w:rFonts w:ascii="Consolas" w:hAnsi="Consolas"/>
                <w:color w:val="000000"/>
                <w:sz w:val="18"/>
                <w:lang w:val="fr-MA"/>
              </w:rPr>
              <w:t xml:space="preserve">=11, </w:t>
            </w:r>
            <w:proofErr w:type="spellStart"/>
            <w:r w:rsidRPr="00E46C9F">
              <w:rPr>
                <w:rFonts w:ascii="Consolas" w:hAnsi="Consolas"/>
                <w:color w:val="000000"/>
                <w:sz w:val="18"/>
                <w:lang w:val="fr-MA"/>
              </w:rPr>
              <w:t>fontweight</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bold</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arrowprops</w:t>
            </w:r>
            <w:proofErr w:type="spellEnd"/>
            <w:r w:rsidRPr="00E46C9F">
              <w:rPr>
                <w:rFonts w:ascii="Consolas" w:hAnsi="Consolas"/>
                <w:color w:val="000000"/>
                <w:sz w:val="18"/>
                <w:lang w:val="fr-MA"/>
              </w:rPr>
              <w:t>=dict(</w:t>
            </w:r>
            <w:proofErr w:type="spellStart"/>
            <w:r w:rsidRPr="00E46C9F">
              <w:rPr>
                <w:rFonts w:ascii="Consolas" w:hAnsi="Consolas"/>
                <w:color w:val="000000"/>
                <w:sz w:val="18"/>
                <w:lang w:val="fr-MA"/>
              </w:rPr>
              <w:t>arrowstyle</w:t>
            </w:r>
            <w:proofErr w:type="spellEnd"/>
            <w:r w:rsidRPr="00E46C9F">
              <w:rPr>
                <w:rFonts w:ascii="Consolas" w:hAnsi="Consolas"/>
                <w:color w:val="000000"/>
                <w:sz w:val="18"/>
                <w:lang w:val="fr-MA"/>
              </w:rPr>
              <w:t xml:space="preserve">='-&gt;', </w:t>
            </w:r>
            <w:proofErr w:type="spellStart"/>
            <w:r w:rsidRPr="00E46C9F">
              <w:rPr>
                <w:rFonts w:ascii="Consolas" w:hAnsi="Consolas"/>
                <w:color w:val="000000"/>
                <w:sz w:val="18"/>
                <w:lang w:val="fr-MA"/>
              </w:rPr>
              <w:t>color</w:t>
            </w:r>
            <w:proofErr w:type="spellEnd"/>
            <w:r w:rsidRPr="00E46C9F">
              <w:rPr>
                <w:rFonts w:ascii="Consolas" w:hAnsi="Consolas"/>
                <w:color w:val="000000"/>
                <w:sz w:val="18"/>
                <w:lang w:val="fr-MA"/>
              </w:rPr>
              <w:t>='black'))</w:t>
            </w:r>
            <w:r w:rsidRPr="00E46C9F">
              <w:rPr>
                <w:rFonts w:ascii="Consolas" w:hAnsi="Consolas"/>
                <w:color w:val="000000"/>
                <w:sz w:val="18"/>
                <w:lang w:val="fr-MA"/>
              </w:rPr>
              <w:br/>
            </w:r>
            <w:r w:rsidRPr="00E46C9F">
              <w:rPr>
                <w:rFonts w:ascii="Consolas" w:hAnsi="Consolas"/>
                <w:color w:val="000000"/>
                <w:sz w:val="18"/>
                <w:lang w:val="fr-MA"/>
              </w:rPr>
              <w:br/>
              <w:t xml:space="preserve"># Trace des droites d </w:t>
            </w:r>
            <w:proofErr w:type="spellStart"/>
            <w:r w:rsidRPr="00E46C9F">
              <w:rPr>
                <w:rFonts w:ascii="Consolas" w:hAnsi="Consolas"/>
                <w:color w:val="000000"/>
                <w:sz w:val="18"/>
                <w:lang w:val="fr-MA"/>
              </w:rPr>
              <w:t>isoprofit</w:t>
            </w:r>
            <w:proofErr w:type="spellEnd"/>
            <w:r w:rsidRPr="00E46C9F">
              <w:rPr>
                <w:rFonts w:ascii="Consolas" w:hAnsi="Consolas"/>
                <w:color w:val="000000"/>
                <w:sz w:val="18"/>
                <w:lang w:val="fr-MA"/>
              </w:rPr>
              <w:t xml:space="preserve"> (Z = 5x1 + 8x2 = constante)</w:t>
            </w:r>
            <w:r w:rsidRPr="00E46C9F">
              <w:rPr>
                <w:rFonts w:ascii="Consolas" w:hAnsi="Consolas"/>
                <w:color w:val="000000"/>
                <w:sz w:val="18"/>
                <w:lang w:val="fr-MA"/>
              </w:rPr>
              <w:br/>
            </w:r>
            <w:r w:rsidRPr="00E46C9F">
              <w:rPr>
                <w:rFonts w:ascii="Consolas" w:hAnsi="Consolas"/>
                <w:color w:val="000000"/>
                <w:sz w:val="18"/>
                <w:lang w:val="fr-MA"/>
              </w:rPr>
              <w:lastRenderedPageBreak/>
              <w:t xml:space="preserve">for </w:t>
            </w:r>
            <w:proofErr w:type="spellStart"/>
            <w:r w:rsidRPr="00E46C9F">
              <w:rPr>
                <w:rFonts w:ascii="Consolas" w:hAnsi="Consolas"/>
                <w:color w:val="000000"/>
                <w:sz w:val="18"/>
                <w:lang w:val="fr-MA"/>
              </w:rPr>
              <w:t>z_val</w:t>
            </w:r>
            <w:proofErr w:type="spellEnd"/>
            <w:r w:rsidRPr="00E46C9F">
              <w:rPr>
                <w:rFonts w:ascii="Consolas" w:hAnsi="Consolas"/>
                <w:color w:val="000000"/>
                <w:sz w:val="18"/>
                <w:lang w:val="fr-MA"/>
              </w:rPr>
              <w:t xml:space="preserve"> in [400, 800, 1200]:</w:t>
            </w:r>
            <w:r w:rsidRPr="00E46C9F">
              <w:rPr>
                <w:rFonts w:ascii="Consolas" w:hAnsi="Consolas"/>
                <w:color w:val="000000"/>
                <w:sz w:val="18"/>
                <w:lang w:val="fr-MA"/>
              </w:rPr>
              <w:br/>
              <w:t xml:space="preserve">    x2_iso = (</w:t>
            </w:r>
            <w:proofErr w:type="spellStart"/>
            <w:r w:rsidRPr="00E46C9F">
              <w:rPr>
                <w:rFonts w:ascii="Consolas" w:hAnsi="Consolas"/>
                <w:color w:val="000000"/>
                <w:sz w:val="18"/>
                <w:lang w:val="fr-MA"/>
              </w:rPr>
              <w:t>z_val</w:t>
            </w:r>
            <w:proofErr w:type="spellEnd"/>
            <w:r w:rsidRPr="00E46C9F">
              <w:rPr>
                <w:rFonts w:ascii="Consolas" w:hAnsi="Consolas"/>
                <w:color w:val="000000"/>
                <w:sz w:val="18"/>
                <w:lang w:val="fr-MA"/>
              </w:rPr>
              <w:t xml:space="preserve"> - 5*x1) / 8</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plt.plot</w:t>
            </w:r>
            <w:proofErr w:type="spellEnd"/>
            <w:r w:rsidRPr="00E46C9F">
              <w:rPr>
                <w:rFonts w:ascii="Consolas" w:hAnsi="Consolas"/>
                <w:color w:val="000000"/>
                <w:sz w:val="18"/>
                <w:lang w:val="fr-MA"/>
              </w:rPr>
              <w:t xml:space="preserve">(x1, x2_iso, '--', </w:t>
            </w:r>
            <w:proofErr w:type="spellStart"/>
            <w:r w:rsidRPr="00E46C9F">
              <w:rPr>
                <w:rFonts w:ascii="Consolas" w:hAnsi="Consolas"/>
                <w:color w:val="000000"/>
                <w:sz w:val="18"/>
                <w:lang w:val="fr-MA"/>
              </w:rPr>
              <w:t>color</w:t>
            </w:r>
            <w:proofErr w:type="spellEnd"/>
            <w:r w:rsidRPr="00E46C9F">
              <w:rPr>
                <w:rFonts w:ascii="Consolas" w:hAnsi="Consolas"/>
                <w:color w:val="000000"/>
                <w:sz w:val="18"/>
                <w:lang w:val="fr-MA"/>
              </w:rPr>
              <w:t xml:space="preserve">='gray', alpha=0.6, </w:t>
            </w:r>
            <w:proofErr w:type="spellStart"/>
            <w:r w:rsidRPr="00E46C9F">
              <w:rPr>
                <w:rFonts w:ascii="Consolas" w:hAnsi="Consolas"/>
                <w:color w:val="000000"/>
                <w:sz w:val="18"/>
                <w:lang w:val="fr-MA"/>
              </w:rPr>
              <w:t>linewidth</w:t>
            </w:r>
            <w:proofErr w:type="spellEnd"/>
            <w:r w:rsidRPr="00E46C9F">
              <w:rPr>
                <w:rFonts w:ascii="Consolas" w:hAnsi="Consolas"/>
                <w:color w:val="000000"/>
                <w:sz w:val="18"/>
                <w:lang w:val="fr-MA"/>
              </w:rPr>
              <w:t>=1)</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x_text</w:t>
            </w:r>
            <w:proofErr w:type="spellEnd"/>
            <w:r w:rsidRPr="00E46C9F">
              <w:rPr>
                <w:rFonts w:ascii="Consolas" w:hAnsi="Consolas"/>
                <w:color w:val="000000"/>
                <w:sz w:val="18"/>
                <w:lang w:val="fr-MA"/>
              </w:rPr>
              <w:t xml:space="preserve"> = 220</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y_text</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z_val</w:t>
            </w:r>
            <w:proofErr w:type="spellEnd"/>
            <w:r w:rsidRPr="00E46C9F">
              <w:rPr>
                <w:rFonts w:ascii="Consolas" w:hAnsi="Consolas"/>
                <w:color w:val="000000"/>
                <w:sz w:val="18"/>
                <w:lang w:val="fr-MA"/>
              </w:rPr>
              <w:t xml:space="preserve"> - 5*</w:t>
            </w:r>
            <w:proofErr w:type="spellStart"/>
            <w:r w:rsidRPr="00E46C9F">
              <w:rPr>
                <w:rFonts w:ascii="Consolas" w:hAnsi="Consolas"/>
                <w:color w:val="000000"/>
                <w:sz w:val="18"/>
                <w:lang w:val="fr-MA"/>
              </w:rPr>
              <w:t>x_text</w:t>
            </w:r>
            <w:proofErr w:type="spellEnd"/>
            <w:r w:rsidRPr="00E46C9F">
              <w:rPr>
                <w:rFonts w:ascii="Consolas" w:hAnsi="Consolas"/>
                <w:color w:val="000000"/>
                <w:sz w:val="18"/>
                <w:lang w:val="fr-MA"/>
              </w:rPr>
              <w:t>) / 8</w:t>
            </w:r>
            <w:r w:rsidRPr="00E46C9F">
              <w:rPr>
                <w:rFonts w:ascii="Consolas" w:hAnsi="Consolas"/>
                <w:color w:val="000000"/>
                <w:sz w:val="18"/>
                <w:lang w:val="fr-MA"/>
              </w:rPr>
              <w:br/>
              <w:t xml:space="preserve">    if 0 &lt;= </w:t>
            </w:r>
            <w:proofErr w:type="spellStart"/>
            <w:r w:rsidRPr="00E46C9F">
              <w:rPr>
                <w:rFonts w:ascii="Consolas" w:hAnsi="Consolas"/>
                <w:color w:val="000000"/>
                <w:sz w:val="18"/>
                <w:lang w:val="fr-MA"/>
              </w:rPr>
              <w:t>y_text</w:t>
            </w:r>
            <w:proofErr w:type="spellEnd"/>
            <w:r w:rsidRPr="00E46C9F">
              <w:rPr>
                <w:rFonts w:ascii="Consolas" w:hAnsi="Consolas"/>
                <w:color w:val="000000"/>
                <w:sz w:val="18"/>
                <w:lang w:val="fr-MA"/>
              </w:rPr>
              <w:t xml:space="preserve"> &lt;= 180:</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plt.text</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x_text</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y_text</w:t>
            </w:r>
            <w:proofErr w:type="spellEnd"/>
            <w:r w:rsidRPr="00E46C9F">
              <w:rPr>
                <w:rFonts w:ascii="Consolas" w:hAnsi="Consolas"/>
                <w:color w:val="000000"/>
                <w:sz w:val="18"/>
                <w:lang w:val="fr-MA"/>
              </w:rPr>
              <w:t xml:space="preserve">, 'Z=%d' % </w:t>
            </w:r>
            <w:proofErr w:type="spellStart"/>
            <w:r w:rsidRPr="00E46C9F">
              <w:rPr>
                <w:rFonts w:ascii="Consolas" w:hAnsi="Consolas"/>
                <w:color w:val="000000"/>
                <w:sz w:val="18"/>
                <w:lang w:val="fr-MA"/>
              </w:rPr>
              <w:t>z_val</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fontsize</w:t>
            </w:r>
            <w:proofErr w:type="spellEnd"/>
            <w:r w:rsidRPr="00E46C9F">
              <w:rPr>
                <w:rFonts w:ascii="Consolas" w:hAnsi="Consolas"/>
                <w:color w:val="000000"/>
                <w:sz w:val="18"/>
                <w:lang w:val="fr-MA"/>
              </w:rPr>
              <w:t xml:space="preserve">=9, </w:t>
            </w:r>
            <w:proofErr w:type="spellStart"/>
            <w:r w:rsidRPr="00E46C9F">
              <w:rPr>
                <w:rFonts w:ascii="Consolas" w:hAnsi="Consolas"/>
                <w:color w:val="000000"/>
                <w:sz w:val="18"/>
                <w:lang w:val="fr-MA"/>
              </w:rPr>
              <w:t>color</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dimgray</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r>
            <w:proofErr w:type="spellStart"/>
            <w:r w:rsidRPr="00E46C9F">
              <w:rPr>
                <w:rFonts w:ascii="Consolas" w:hAnsi="Consolas"/>
                <w:color w:val="000000"/>
                <w:sz w:val="18"/>
                <w:lang w:val="fr-MA"/>
              </w:rPr>
              <w:t>plt.xlim</w:t>
            </w:r>
            <w:proofErr w:type="spellEnd"/>
            <w:r w:rsidRPr="00E46C9F">
              <w:rPr>
                <w:rFonts w:ascii="Consolas" w:hAnsi="Consolas"/>
                <w:color w:val="000000"/>
                <w:sz w:val="18"/>
                <w:lang w:val="fr-MA"/>
              </w:rPr>
              <w:t>(0, 250)</w:t>
            </w:r>
            <w:r w:rsidRPr="00E46C9F">
              <w:rPr>
                <w:rFonts w:ascii="Consolas" w:hAnsi="Consolas"/>
                <w:color w:val="000000"/>
                <w:sz w:val="18"/>
                <w:lang w:val="fr-MA"/>
              </w:rPr>
              <w:br/>
            </w:r>
            <w:proofErr w:type="spellStart"/>
            <w:r w:rsidRPr="00E46C9F">
              <w:rPr>
                <w:rFonts w:ascii="Consolas" w:hAnsi="Consolas"/>
                <w:color w:val="000000"/>
                <w:sz w:val="18"/>
                <w:lang w:val="fr-MA"/>
              </w:rPr>
              <w:t>plt.ylim</w:t>
            </w:r>
            <w:proofErr w:type="spellEnd"/>
            <w:r w:rsidRPr="00E46C9F">
              <w:rPr>
                <w:rFonts w:ascii="Consolas" w:hAnsi="Consolas"/>
                <w:color w:val="000000"/>
                <w:sz w:val="18"/>
                <w:lang w:val="fr-MA"/>
              </w:rPr>
              <w:t>(0, 180)</w:t>
            </w:r>
            <w:r w:rsidRPr="00E46C9F">
              <w:rPr>
                <w:rFonts w:ascii="Consolas" w:hAnsi="Consolas"/>
                <w:color w:val="000000"/>
                <w:sz w:val="18"/>
                <w:lang w:val="fr-MA"/>
              </w:rPr>
              <w:br/>
            </w:r>
            <w:proofErr w:type="spellStart"/>
            <w:r w:rsidRPr="00E46C9F">
              <w:rPr>
                <w:rFonts w:ascii="Consolas" w:hAnsi="Consolas"/>
                <w:color w:val="000000"/>
                <w:sz w:val="18"/>
                <w:lang w:val="fr-MA"/>
              </w:rPr>
              <w:t>plt.xlabel</w:t>
            </w:r>
            <w:proofErr w:type="spellEnd"/>
            <w:r w:rsidRPr="00E46C9F">
              <w:rPr>
                <w:rFonts w:ascii="Consolas" w:hAnsi="Consolas"/>
                <w:color w:val="000000"/>
                <w:sz w:val="18"/>
                <w:lang w:val="fr-MA"/>
              </w:rPr>
              <w:t xml:space="preserve">('x1 : Nombre de croissants', </w:t>
            </w:r>
            <w:proofErr w:type="spellStart"/>
            <w:r w:rsidRPr="00E46C9F">
              <w:rPr>
                <w:rFonts w:ascii="Consolas" w:hAnsi="Consolas"/>
                <w:color w:val="000000"/>
                <w:sz w:val="18"/>
                <w:lang w:val="fr-MA"/>
              </w:rPr>
              <w:t>fontsize</w:t>
            </w:r>
            <w:proofErr w:type="spellEnd"/>
            <w:r w:rsidRPr="00E46C9F">
              <w:rPr>
                <w:rFonts w:ascii="Consolas" w:hAnsi="Consolas"/>
                <w:color w:val="000000"/>
                <w:sz w:val="18"/>
                <w:lang w:val="fr-MA"/>
              </w:rPr>
              <w:t>=12)</w:t>
            </w:r>
            <w:r w:rsidRPr="00E46C9F">
              <w:rPr>
                <w:rFonts w:ascii="Consolas" w:hAnsi="Consolas"/>
                <w:color w:val="000000"/>
                <w:sz w:val="18"/>
                <w:lang w:val="fr-MA"/>
              </w:rPr>
              <w:br/>
            </w:r>
            <w:proofErr w:type="spellStart"/>
            <w:r w:rsidRPr="00E46C9F">
              <w:rPr>
                <w:rFonts w:ascii="Consolas" w:hAnsi="Consolas"/>
                <w:color w:val="000000"/>
                <w:sz w:val="18"/>
                <w:lang w:val="fr-MA"/>
              </w:rPr>
              <w:t>plt.ylabel</w:t>
            </w:r>
            <w:proofErr w:type="spellEnd"/>
            <w:r w:rsidRPr="00E46C9F">
              <w:rPr>
                <w:rFonts w:ascii="Consolas" w:hAnsi="Consolas"/>
                <w:color w:val="000000"/>
                <w:sz w:val="18"/>
                <w:lang w:val="fr-MA"/>
              </w:rPr>
              <w:t xml:space="preserve">('x2 : Nombre de pains au chocolat', </w:t>
            </w:r>
            <w:proofErr w:type="spellStart"/>
            <w:r w:rsidRPr="00E46C9F">
              <w:rPr>
                <w:rFonts w:ascii="Consolas" w:hAnsi="Consolas"/>
                <w:color w:val="000000"/>
                <w:sz w:val="18"/>
                <w:lang w:val="fr-MA"/>
              </w:rPr>
              <w:t>fontsize</w:t>
            </w:r>
            <w:proofErr w:type="spellEnd"/>
            <w:r w:rsidRPr="00E46C9F">
              <w:rPr>
                <w:rFonts w:ascii="Consolas" w:hAnsi="Consolas"/>
                <w:color w:val="000000"/>
                <w:sz w:val="18"/>
                <w:lang w:val="fr-MA"/>
              </w:rPr>
              <w:t>=12)</w:t>
            </w:r>
            <w:r w:rsidRPr="00E46C9F">
              <w:rPr>
                <w:rFonts w:ascii="Consolas" w:hAnsi="Consolas"/>
                <w:color w:val="000000"/>
                <w:sz w:val="18"/>
                <w:lang w:val="fr-MA"/>
              </w:rPr>
              <w:br/>
            </w:r>
            <w:r w:rsidRPr="00E46C9F">
              <w:rPr>
                <w:rFonts w:ascii="Consolas" w:hAnsi="Consolas"/>
                <w:color w:val="000000"/>
                <w:sz w:val="18"/>
                <w:lang w:val="fr-MA"/>
              </w:rPr>
              <w:br/>
              <w:t># Titre sans apostrophe</w:t>
            </w:r>
            <w:r w:rsidRPr="00E46C9F">
              <w:rPr>
                <w:rFonts w:ascii="Consolas" w:hAnsi="Consolas"/>
                <w:color w:val="000000"/>
                <w:sz w:val="18"/>
                <w:lang w:val="fr-MA"/>
              </w:rPr>
              <w:br/>
            </w:r>
            <w:proofErr w:type="spellStart"/>
            <w:r w:rsidRPr="00E46C9F">
              <w:rPr>
                <w:rFonts w:ascii="Consolas" w:hAnsi="Consolas"/>
                <w:color w:val="000000"/>
                <w:sz w:val="18"/>
                <w:lang w:val="fr-MA"/>
              </w:rPr>
              <w:t>plt.title</w:t>
            </w:r>
            <w:proofErr w:type="spellEnd"/>
            <w:r w:rsidRPr="00E46C9F">
              <w:rPr>
                <w:rFonts w:ascii="Consolas" w:hAnsi="Consolas"/>
                <w:color w:val="000000"/>
                <w:sz w:val="18"/>
                <w:lang w:val="fr-MA"/>
              </w:rPr>
              <w:t xml:space="preserve">('Optimisation de la Production </w:t>
            </w:r>
            <w:proofErr w:type="spellStart"/>
            <w:r w:rsidRPr="00E46C9F">
              <w:rPr>
                <w:rFonts w:ascii="Consolas" w:hAnsi="Consolas"/>
                <w:color w:val="000000"/>
                <w:sz w:val="18"/>
                <w:lang w:val="fr-MA"/>
              </w:rPr>
              <w:t>d une</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Patisserie</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Methode</w:t>
            </w:r>
            <w:proofErr w:type="spellEnd"/>
            <w:r w:rsidRPr="00E46C9F">
              <w:rPr>
                <w:rFonts w:ascii="Consolas" w:hAnsi="Consolas"/>
                <w:color w:val="000000"/>
                <w:sz w:val="18"/>
                <w:lang w:val="fr-MA"/>
              </w:rPr>
              <w:t xml:space="preserve"> Graphique avec Python (</w:t>
            </w:r>
            <w:proofErr w:type="spellStart"/>
            <w:r w:rsidRPr="00E46C9F">
              <w:rPr>
                <w:rFonts w:ascii="Consolas" w:hAnsi="Consolas"/>
                <w:color w:val="000000"/>
                <w:sz w:val="18"/>
                <w:lang w:val="fr-MA"/>
              </w:rPr>
              <w:t>Matplotlib</w:t>
            </w:r>
            <w:proofErr w:type="spellEnd"/>
            <w:r w:rsidRPr="00E46C9F">
              <w:rPr>
                <w:rFonts w:ascii="Consolas" w:hAnsi="Consolas"/>
                <w:color w:val="000000"/>
                <w:sz w:val="18"/>
                <w:lang w:val="fr-MA"/>
              </w:rPr>
              <w:t xml:space="preserve">)', </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fontsize</w:t>
            </w:r>
            <w:proofErr w:type="spellEnd"/>
            <w:r w:rsidRPr="00E46C9F">
              <w:rPr>
                <w:rFonts w:ascii="Consolas" w:hAnsi="Consolas"/>
                <w:color w:val="000000"/>
                <w:sz w:val="18"/>
                <w:lang w:val="fr-MA"/>
              </w:rPr>
              <w:t xml:space="preserve">=14, </w:t>
            </w:r>
            <w:proofErr w:type="spellStart"/>
            <w:r w:rsidRPr="00E46C9F">
              <w:rPr>
                <w:rFonts w:ascii="Consolas" w:hAnsi="Consolas"/>
                <w:color w:val="000000"/>
                <w:sz w:val="18"/>
                <w:lang w:val="fr-MA"/>
              </w:rPr>
              <w:t>fontweight</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bold</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plt.legend</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loc</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upper</w:t>
            </w:r>
            <w:proofErr w:type="spellEnd"/>
            <w:r w:rsidRPr="00E46C9F">
              <w:rPr>
                <w:rFonts w:ascii="Consolas" w:hAnsi="Consolas"/>
                <w:color w:val="000000"/>
                <w:sz w:val="18"/>
                <w:lang w:val="fr-MA"/>
              </w:rPr>
              <w:t xml:space="preserve"> right', </w:t>
            </w:r>
            <w:proofErr w:type="spellStart"/>
            <w:r w:rsidRPr="00E46C9F">
              <w:rPr>
                <w:rFonts w:ascii="Consolas" w:hAnsi="Consolas"/>
                <w:color w:val="000000"/>
                <w:sz w:val="18"/>
                <w:lang w:val="fr-MA"/>
              </w:rPr>
              <w:t>fontsize</w:t>
            </w:r>
            <w:proofErr w:type="spellEnd"/>
            <w:r w:rsidRPr="00E46C9F">
              <w:rPr>
                <w:rFonts w:ascii="Consolas" w:hAnsi="Consolas"/>
                <w:color w:val="000000"/>
                <w:sz w:val="18"/>
                <w:lang w:val="fr-MA"/>
              </w:rPr>
              <w:t>=9)</w:t>
            </w:r>
            <w:r w:rsidRPr="00E46C9F">
              <w:rPr>
                <w:rFonts w:ascii="Consolas" w:hAnsi="Consolas"/>
                <w:color w:val="000000"/>
                <w:sz w:val="18"/>
                <w:lang w:val="fr-MA"/>
              </w:rPr>
              <w:br/>
            </w:r>
            <w:proofErr w:type="spellStart"/>
            <w:r w:rsidRPr="00E46C9F">
              <w:rPr>
                <w:rFonts w:ascii="Consolas" w:hAnsi="Consolas"/>
                <w:color w:val="000000"/>
                <w:sz w:val="18"/>
                <w:lang w:val="fr-MA"/>
              </w:rPr>
              <w:t>plt.grid</w:t>
            </w:r>
            <w:proofErr w:type="spellEnd"/>
            <w:r w:rsidRPr="00E46C9F">
              <w:rPr>
                <w:rFonts w:ascii="Consolas" w:hAnsi="Consolas"/>
                <w:color w:val="000000"/>
                <w:sz w:val="18"/>
                <w:lang w:val="fr-MA"/>
              </w:rPr>
              <w:t>(True, alpha=0.3)</w:t>
            </w:r>
            <w:r w:rsidRPr="00E46C9F">
              <w:rPr>
                <w:rFonts w:ascii="Consolas" w:hAnsi="Consolas"/>
                <w:color w:val="000000"/>
                <w:sz w:val="18"/>
                <w:lang w:val="fr-MA"/>
              </w:rPr>
              <w:br/>
            </w:r>
            <w:proofErr w:type="spellStart"/>
            <w:r w:rsidRPr="00E46C9F">
              <w:rPr>
                <w:rFonts w:ascii="Consolas" w:hAnsi="Consolas"/>
                <w:color w:val="000000"/>
                <w:sz w:val="18"/>
                <w:lang w:val="fr-MA"/>
              </w:rPr>
              <w:t>plt.axhline</w:t>
            </w:r>
            <w:proofErr w:type="spellEnd"/>
            <w:r w:rsidRPr="00E46C9F">
              <w:rPr>
                <w:rFonts w:ascii="Consolas" w:hAnsi="Consolas"/>
                <w:color w:val="000000"/>
                <w:sz w:val="18"/>
                <w:lang w:val="fr-MA"/>
              </w:rPr>
              <w:t xml:space="preserve">(0, </w:t>
            </w:r>
            <w:proofErr w:type="spellStart"/>
            <w:r w:rsidRPr="00E46C9F">
              <w:rPr>
                <w:rFonts w:ascii="Consolas" w:hAnsi="Consolas"/>
                <w:color w:val="000000"/>
                <w:sz w:val="18"/>
                <w:lang w:val="fr-MA"/>
              </w:rPr>
              <w:t>color</w:t>
            </w:r>
            <w:proofErr w:type="spellEnd"/>
            <w:r w:rsidRPr="00E46C9F">
              <w:rPr>
                <w:rFonts w:ascii="Consolas" w:hAnsi="Consolas"/>
                <w:color w:val="000000"/>
                <w:sz w:val="18"/>
                <w:lang w:val="fr-MA"/>
              </w:rPr>
              <w:t xml:space="preserve">='black', </w:t>
            </w:r>
            <w:proofErr w:type="spellStart"/>
            <w:r w:rsidRPr="00E46C9F">
              <w:rPr>
                <w:rFonts w:ascii="Consolas" w:hAnsi="Consolas"/>
                <w:color w:val="000000"/>
                <w:sz w:val="18"/>
                <w:lang w:val="fr-MA"/>
              </w:rPr>
              <w:t>linewidth</w:t>
            </w:r>
            <w:proofErr w:type="spellEnd"/>
            <w:r w:rsidRPr="00E46C9F">
              <w:rPr>
                <w:rFonts w:ascii="Consolas" w:hAnsi="Consolas"/>
                <w:color w:val="000000"/>
                <w:sz w:val="18"/>
                <w:lang w:val="fr-MA"/>
              </w:rPr>
              <w:t>=0.5)</w:t>
            </w:r>
            <w:r w:rsidRPr="00E46C9F">
              <w:rPr>
                <w:rFonts w:ascii="Consolas" w:hAnsi="Consolas"/>
                <w:color w:val="000000"/>
                <w:sz w:val="18"/>
                <w:lang w:val="fr-MA"/>
              </w:rPr>
              <w:br/>
            </w:r>
            <w:proofErr w:type="spellStart"/>
            <w:r w:rsidRPr="00E46C9F">
              <w:rPr>
                <w:rFonts w:ascii="Consolas" w:hAnsi="Consolas"/>
                <w:color w:val="000000"/>
                <w:sz w:val="18"/>
                <w:lang w:val="fr-MA"/>
              </w:rPr>
              <w:t>plt.axvline</w:t>
            </w:r>
            <w:proofErr w:type="spellEnd"/>
            <w:r w:rsidRPr="00E46C9F">
              <w:rPr>
                <w:rFonts w:ascii="Consolas" w:hAnsi="Consolas"/>
                <w:color w:val="000000"/>
                <w:sz w:val="18"/>
                <w:lang w:val="fr-MA"/>
              </w:rPr>
              <w:t xml:space="preserve">(0, </w:t>
            </w:r>
            <w:proofErr w:type="spellStart"/>
            <w:r w:rsidRPr="00E46C9F">
              <w:rPr>
                <w:rFonts w:ascii="Consolas" w:hAnsi="Consolas"/>
                <w:color w:val="000000"/>
                <w:sz w:val="18"/>
                <w:lang w:val="fr-MA"/>
              </w:rPr>
              <w:t>color</w:t>
            </w:r>
            <w:proofErr w:type="spellEnd"/>
            <w:r w:rsidRPr="00E46C9F">
              <w:rPr>
                <w:rFonts w:ascii="Consolas" w:hAnsi="Consolas"/>
                <w:color w:val="000000"/>
                <w:sz w:val="18"/>
                <w:lang w:val="fr-MA"/>
              </w:rPr>
              <w:t xml:space="preserve">='black', </w:t>
            </w:r>
            <w:proofErr w:type="spellStart"/>
            <w:r w:rsidRPr="00E46C9F">
              <w:rPr>
                <w:rFonts w:ascii="Consolas" w:hAnsi="Consolas"/>
                <w:color w:val="000000"/>
                <w:sz w:val="18"/>
                <w:lang w:val="fr-MA"/>
              </w:rPr>
              <w:t>linewidth</w:t>
            </w:r>
            <w:proofErr w:type="spellEnd"/>
            <w:r w:rsidRPr="00E46C9F">
              <w:rPr>
                <w:rFonts w:ascii="Consolas" w:hAnsi="Consolas"/>
                <w:color w:val="000000"/>
                <w:sz w:val="18"/>
                <w:lang w:val="fr-MA"/>
              </w:rPr>
              <w:t>=0.5)</w:t>
            </w:r>
            <w:r w:rsidRPr="00E46C9F">
              <w:rPr>
                <w:rFonts w:ascii="Consolas" w:hAnsi="Consolas"/>
                <w:color w:val="000000"/>
                <w:sz w:val="18"/>
                <w:lang w:val="fr-MA"/>
              </w:rPr>
              <w:br/>
            </w:r>
            <w:proofErr w:type="spellStart"/>
            <w:r w:rsidRPr="00E46C9F">
              <w:rPr>
                <w:rFonts w:ascii="Consolas" w:hAnsi="Consolas"/>
                <w:color w:val="000000"/>
                <w:sz w:val="18"/>
                <w:lang w:val="fr-MA"/>
              </w:rPr>
              <w:t>plt.tight_layout</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plt.savefig</w:t>
            </w:r>
            <w:proofErr w:type="spellEnd"/>
            <w:r w:rsidRPr="00E46C9F">
              <w:rPr>
                <w:rFonts w:ascii="Consolas" w:hAnsi="Consolas"/>
                <w:color w:val="000000"/>
                <w:sz w:val="18"/>
                <w:lang w:val="fr-MA"/>
              </w:rPr>
              <w:t xml:space="preserve">('/mnt/agents/output/graphique_2var.png', dpi=200, </w:t>
            </w:r>
            <w:proofErr w:type="spellStart"/>
            <w:r w:rsidRPr="00E46C9F">
              <w:rPr>
                <w:rFonts w:ascii="Consolas" w:hAnsi="Consolas"/>
                <w:color w:val="000000"/>
                <w:sz w:val="18"/>
                <w:lang w:val="fr-MA"/>
              </w:rPr>
              <w:t>bbox_inches</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tight</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plt.show</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("&gt;&gt;&gt; Graphique sauvegarde sous graphique_2var.png")</w:t>
            </w:r>
            <w:r w:rsidRPr="00E46C9F">
              <w:rPr>
                <w:rFonts w:ascii="Consolas" w:hAnsi="Consolas"/>
                <w:color w:val="000000"/>
                <w:sz w:val="18"/>
                <w:lang w:val="fr-MA"/>
              </w:rPr>
              <w:br/>
            </w:r>
          </w:p>
        </w:tc>
      </w:tr>
    </w:tbl>
    <w:p w14:paraId="47CB0C9E" w14:textId="77777777" w:rsidR="00B820D1" w:rsidRPr="00E46C9F" w:rsidRDefault="00B820D1">
      <w:pPr>
        <w:rPr>
          <w:lang w:val="fr-MA"/>
        </w:rPr>
      </w:pPr>
    </w:p>
    <w:p w14:paraId="53AFEA34" w14:textId="77777777" w:rsidR="00B820D1" w:rsidRPr="00E46C9F" w:rsidRDefault="00B820D1">
      <w:pPr>
        <w:rPr>
          <w:lang w:val="fr-MA"/>
        </w:rPr>
      </w:pPr>
    </w:p>
    <w:p w14:paraId="1EB8C0CF" w14:textId="77777777" w:rsidR="00B820D1" w:rsidRPr="00E46C9F" w:rsidRDefault="00000000">
      <w:pPr>
        <w:rPr>
          <w:lang w:val="fr-MA"/>
        </w:rPr>
      </w:pPr>
      <w:r w:rsidRPr="00E46C9F">
        <w:rPr>
          <w:b/>
          <w:color w:val="006400"/>
          <w:lang w:val="fr-MA"/>
        </w:rPr>
        <w:t xml:space="preserve">b) </w:t>
      </w:r>
      <w:proofErr w:type="spellStart"/>
      <w:r w:rsidRPr="00E46C9F">
        <w:rPr>
          <w:b/>
          <w:color w:val="006400"/>
          <w:lang w:val="fr-MA"/>
        </w:rPr>
        <w:t>Resultats</w:t>
      </w:r>
      <w:proofErr w:type="spellEnd"/>
      <w:r w:rsidRPr="00E46C9F">
        <w:rPr>
          <w:b/>
          <w:color w:val="006400"/>
          <w:lang w:val="fr-MA"/>
        </w:rPr>
        <w:t xml:space="preserve"> d'</w:t>
      </w:r>
      <w:proofErr w:type="spellStart"/>
      <w:r w:rsidRPr="00E46C9F">
        <w:rPr>
          <w:b/>
          <w:color w:val="006400"/>
          <w:lang w:val="fr-MA"/>
        </w:rPr>
        <w:t>execution</w:t>
      </w:r>
      <w:proofErr w:type="spellEnd"/>
      <w:r w:rsidRPr="00E46C9F">
        <w:rPr>
          <w:b/>
          <w:color w:val="006400"/>
          <w:lang w:val="fr-MA"/>
        </w:rPr>
        <w:t xml:space="preserve"> :</w:t>
      </w:r>
    </w:p>
    <w:p w14:paraId="30C9789A" w14:textId="77777777" w:rsidR="00B820D1" w:rsidRPr="00E46C9F" w:rsidRDefault="00000000">
      <w:pPr>
        <w:rPr>
          <w:lang w:val="fr-MA"/>
        </w:rPr>
      </w:pPr>
      <w:r w:rsidRPr="00E46C9F">
        <w:rPr>
          <w:b/>
          <w:color w:val="006400"/>
          <w:sz w:val="20"/>
          <w:lang w:val="fr-MA"/>
        </w:rPr>
        <w:t>Console Python :</w:t>
      </w:r>
    </w:p>
    <w:tbl>
      <w:tblPr>
        <w:tblStyle w:val="Grilledutableau"/>
        <w:tblW w:w="0" w:type="auto"/>
        <w:tblLook w:val="04A0" w:firstRow="1" w:lastRow="0" w:firstColumn="1" w:lastColumn="0" w:noHBand="0" w:noVBand="1"/>
      </w:tblPr>
      <w:tblGrid>
        <w:gridCol w:w="8630"/>
      </w:tblGrid>
      <w:tr w:rsidR="00B820D1" w:rsidRPr="00E46C9F" w14:paraId="5DE89BD0" w14:textId="77777777">
        <w:tc>
          <w:tcPr>
            <w:tcW w:w="8640" w:type="dxa"/>
            <w:shd w:val="clear" w:color="auto" w:fill="F5F5F5"/>
          </w:tcPr>
          <w:p w14:paraId="3C2476A6" w14:textId="77777777" w:rsidR="00B820D1" w:rsidRPr="00E46C9F" w:rsidRDefault="00000000">
            <w:pPr>
              <w:rPr>
                <w:lang w:val="fr-MA"/>
              </w:rPr>
            </w:pPr>
            <w:r w:rsidRPr="00E46C9F">
              <w:rPr>
                <w:rFonts w:ascii="Consolas" w:hAnsi="Consolas"/>
                <w:color w:val="000000"/>
                <w:sz w:val="18"/>
                <w:lang w:val="fr-MA"/>
              </w:rPr>
              <w:t>============================================================</w:t>
            </w:r>
            <w:r w:rsidRPr="00E46C9F">
              <w:rPr>
                <w:rFonts w:ascii="Consolas" w:hAnsi="Consolas"/>
                <w:color w:val="000000"/>
                <w:sz w:val="18"/>
                <w:lang w:val="fr-MA"/>
              </w:rPr>
              <w:br/>
              <w:t>MODELE A 2 VARIABLES - RESOLUTION PAR SCIPY.OPTIMIZE.LINPROG</w:t>
            </w:r>
            <w:r w:rsidRPr="00E46C9F">
              <w:rPr>
                <w:rFonts w:ascii="Consolas" w:hAnsi="Consolas"/>
                <w:color w:val="000000"/>
                <w:sz w:val="18"/>
                <w:lang w:val="fr-MA"/>
              </w:rPr>
              <w:br/>
              <w:t>============================================================</w:t>
            </w:r>
            <w:r w:rsidRPr="00E46C9F">
              <w:rPr>
                <w:rFonts w:ascii="Consolas" w:hAnsi="Consolas"/>
                <w:color w:val="000000"/>
                <w:sz w:val="18"/>
                <w:lang w:val="fr-MA"/>
              </w:rPr>
              <w:br/>
            </w:r>
            <w:r w:rsidRPr="00E46C9F">
              <w:rPr>
                <w:rFonts w:ascii="Consolas" w:hAnsi="Consolas"/>
                <w:color w:val="000000"/>
                <w:sz w:val="18"/>
                <w:lang w:val="fr-MA"/>
              </w:rPr>
              <w:br/>
              <w:t>&gt;&gt;&gt; SOLUTION OPTIMALE &lt;&lt;&lt;</w:t>
            </w:r>
            <w:r w:rsidRPr="00E46C9F">
              <w:rPr>
                <w:rFonts w:ascii="Consolas" w:hAnsi="Consolas"/>
                <w:color w:val="000000"/>
                <w:sz w:val="18"/>
                <w:lang w:val="fr-MA"/>
              </w:rPr>
              <w:br/>
              <w:t>Nombre de croissants (x1)      : 0</w:t>
            </w:r>
            <w:r w:rsidRPr="00E46C9F">
              <w:rPr>
                <w:rFonts w:ascii="Consolas" w:hAnsi="Consolas"/>
                <w:color w:val="000000"/>
                <w:sz w:val="18"/>
                <w:lang w:val="fr-MA"/>
              </w:rPr>
              <w:br/>
              <w:t>Nombre de pains au chocolat (x2): 150</w:t>
            </w:r>
            <w:r w:rsidRPr="00E46C9F">
              <w:rPr>
                <w:rFonts w:ascii="Consolas" w:hAnsi="Consolas"/>
                <w:color w:val="000000"/>
                <w:sz w:val="18"/>
                <w:lang w:val="fr-MA"/>
              </w:rPr>
              <w:br/>
              <w:t>Profit maximum (Z)             : 1200.00 DH</w:t>
            </w:r>
            <w:r w:rsidRPr="00E46C9F">
              <w:rPr>
                <w:rFonts w:ascii="Consolas" w:hAnsi="Consolas"/>
                <w:color w:val="000000"/>
                <w:sz w:val="18"/>
                <w:lang w:val="fr-MA"/>
              </w:rPr>
              <w:br/>
              <w:t xml:space="preserve">Statut de la </w:t>
            </w:r>
            <w:proofErr w:type="spellStart"/>
            <w:r w:rsidRPr="00E46C9F">
              <w:rPr>
                <w:rFonts w:ascii="Consolas" w:hAnsi="Consolas"/>
                <w:color w:val="000000"/>
                <w:sz w:val="18"/>
                <w:lang w:val="fr-MA"/>
              </w:rPr>
              <w:t>resolution</w:t>
            </w:r>
            <w:proofErr w:type="spellEnd"/>
            <w:r w:rsidRPr="00E46C9F">
              <w:rPr>
                <w:rFonts w:ascii="Consolas" w:hAnsi="Consolas"/>
                <w:color w:val="000000"/>
                <w:sz w:val="18"/>
                <w:lang w:val="fr-MA"/>
              </w:rPr>
              <w:t xml:space="preserve">        : Optimal</w:t>
            </w:r>
            <w:r w:rsidRPr="00E46C9F">
              <w:rPr>
                <w:rFonts w:ascii="Consolas" w:hAnsi="Consolas"/>
                <w:color w:val="000000"/>
                <w:sz w:val="18"/>
                <w:lang w:val="fr-MA"/>
              </w:rPr>
              <w:br/>
            </w:r>
            <w:r w:rsidRPr="00E46C9F">
              <w:rPr>
                <w:rFonts w:ascii="Consolas" w:hAnsi="Consolas"/>
                <w:color w:val="000000"/>
                <w:sz w:val="18"/>
                <w:lang w:val="fr-MA"/>
              </w:rPr>
              <w:br/>
              <w:t>&gt;&gt;&gt; VERIFICATION DES CONTRAINTES &lt;&lt;&lt;</w:t>
            </w:r>
            <w:r w:rsidRPr="00E46C9F">
              <w:rPr>
                <w:rFonts w:ascii="Consolas" w:hAnsi="Consolas"/>
                <w:color w:val="000000"/>
                <w:sz w:val="18"/>
                <w:lang w:val="fr-MA"/>
              </w:rPr>
              <w:br/>
              <w:t>Farine (kg)          : utilise =    30.00 / disponible =       30 | Ecart =     0.00</w:t>
            </w:r>
            <w:r w:rsidRPr="00E46C9F">
              <w:rPr>
                <w:rFonts w:ascii="Consolas" w:hAnsi="Consolas"/>
                <w:color w:val="000000"/>
                <w:sz w:val="18"/>
                <w:lang w:val="fr-MA"/>
              </w:rPr>
              <w:br/>
              <w:t>Four (min)           : utilise =  1800.00 / disponible =     1800 | Ecart =     0.00</w:t>
            </w:r>
            <w:r w:rsidRPr="00E46C9F">
              <w:rPr>
                <w:rFonts w:ascii="Consolas" w:hAnsi="Consolas"/>
                <w:color w:val="000000"/>
                <w:sz w:val="18"/>
                <w:lang w:val="fr-MA"/>
              </w:rPr>
              <w:br/>
              <w:t xml:space="preserve">Main-d </w:t>
            </w:r>
            <w:proofErr w:type="spellStart"/>
            <w:r w:rsidRPr="00E46C9F">
              <w:rPr>
                <w:rFonts w:ascii="Consolas" w:hAnsi="Consolas"/>
                <w:color w:val="000000"/>
                <w:sz w:val="18"/>
                <w:lang w:val="fr-MA"/>
              </w:rPr>
              <w:t>oeuvre</w:t>
            </w:r>
            <w:proofErr w:type="spellEnd"/>
            <w:r w:rsidRPr="00E46C9F">
              <w:rPr>
                <w:rFonts w:ascii="Consolas" w:hAnsi="Consolas"/>
                <w:color w:val="000000"/>
                <w:sz w:val="18"/>
                <w:lang w:val="fr-MA"/>
              </w:rPr>
              <w:t xml:space="preserve"> (min)  : utilise =  1200.00 / disponible =     1200 | Ecart =     0.00</w:t>
            </w:r>
            <w:r w:rsidRPr="00E46C9F">
              <w:rPr>
                <w:rFonts w:ascii="Consolas" w:hAnsi="Consolas"/>
                <w:color w:val="000000"/>
                <w:sz w:val="18"/>
                <w:lang w:val="fr-MA"/>
              </w:rPr>
              <w:br/>
              <w:t>Beurre (g)           : utilise = 12000.00 / disponible =    12000 | Ecart =     0.00</w:t>
            </w:r>
            <w:r w:rsidRPr="00E46C9F">
              <w:rPr>
                <w:rFonts w:ascii="Consolas" w:hAnsi="Consolas"/>
                <w:color w:val="000000"/>
                <w:sz w:val="18"/>
                <w:lang w:val="fr-MA"/>
              </w:rPr>
              <w:br/>
            </w:r>
            <w:r w:rsidRPr="00E46C9F">
              <w:rPr>
                <w:rFonts w:ascii="Consolas" w:hAnsi="Consolas"/>
                <w:color w:val="000000"/>
                <w:sz w:val="18"/>
                <w:lang w:val="fr-MA"/>
              </w:rPr>
              <w:br/>
              <w:t>&gt;&gt;&gt; Graphique sauvegarde sous graphique_2var.png</w:t>
            </w:r>
          </w:p>
        </w:tc>
      </w:tr>
    </w:tbl>
    <w:p w14:paraId="3FAE6EC7" w14:textId="77777777" w:rsidR="00B820D1" w:rsidRPr="00E46C9F" w:rsidRDefault="00B820D1">
      <w:pPr>
        <w:rPr>
          <w:lang w:val="fr-MA"/>
        </w:rPr>
      </w:pPr>
    </w:p>
    <w:p w14:paraId="21DC9792" w14:textId="77777777" w:rsidR="00B820D1" w:rsidRPr="00E46C9F" w:rsidRDefault="00B820D1">
      <w:pPr>
        <w:rPr>
          <w:lang w:val="fr-MA"/>
        </w:rPr>
      </w:pPr>
    </w:p>
    <w:p w14:paraId="26AF7643" w14:textId="77777777" w:rsidR="00B820D1" w:rsidRPr="00E46C9F" w:rsidRDefault="00000000">
      <w:pPr>
        <w:rPr>
          <w:lang w:val="fr-MA"/>
        </w:rPr>
      </w:pPr>
      <w:r w:rsidRPr="00E46C9F">
        <w:rPr>
          <w:b/>
          <w:lang w:val="fr-MA"/>
        </w:rPr>
        <w:t>c) Analyse du graphique :</w:t>
      </w:r>
    </w:p>
    <w:p w14:paraId="3458A0FD" w14:textId="77777777" w:rsidR="00B820D1" w:rsidRPr="00E46C9F" w:rsidRDefault="00000000">
      <w:pPr>
        <w:rPr>
          <w:lang w:val="fr-MA"/>
        </w:rPr>
      </w:pPr>
      <w:r w:rsidRPr="00E46C9F">
        <w:rPr>
          <w:lang w:val="fr-MA"/>
        </w:rPr>
        <w:lastRenderedPageBreak/>
        <w:t xml:space="preserve">Le graphique </w:t>
      </w:r>
      <w:proofErr w:type="spellStart"/>
      <w:r w:rsidRPr="00E46C9F">
        <w:rPr>
          <w:lang w:val="fr-MA"/>
        </w:rPr>
        <w:t>genere</w:t>
      </w:r>
      <w:proofErr w:type="spellEnd"/>
      <w:r w:rsidRPr="00E46C9F">
        <w:rPr>
          <w:lang w:val="fr-MA"/>
        </w:rPr>
        <w:t xml:space="preserve"> par </w:t>
      </w:r>
      <w:proofErr w:type="spellStart"/>
      <w:r w:rsidRPr="00E46C9F">
        <w:rPr>
          <w:lang w:val="fr-MA"/>
        </w:rPr>
        <w:t>Matplotlib</w:t>
      </w:r>
      <w:proofErr w:type="spellEnd"/>
      <w:r w:rsidRPr="00E46C9F">
        <w:rPr>
          <w:lang w:val="fr-MA"/>
        </w:rPr>
        <w:t xml:space="preserve"> montre :</w:t>
      </w:r>
      <w:r w:rsidRPr="00E46C9F">
        <w:rPr>
          <w:lang w:val="fr-MA"/>
        </w:rPr>
        <w:br/>
      </w:r>
      <w:r w:rsidRPr="00E46C9F">
        <w:rPr>
          <w:lang w:val="fr-MA"/>
        </w:rPr>
        <w:br/>
        <w:t xml:space="preserve">• Les quatre droites </w:t>
      </w:r>
      <w:proofErr w:type="spellStart"/>
      <w:r w:rsidRPr="00E46C9F">
        <w:rPr>
          <w:lang w:val="fr-MA"/>
        </w:rPr>
        <w:t>frontieres</w:t>
      </w:r>
      <w:proofErr w:type="spellEnd"/>
      <w:r w:rsidRPr="00E46C9F">
        <w:rPr>
          <w:lang w:val="fr-MA"/>
        </w:rPr>
        <w:t xml:space="preserve"> correspondant aux contraintes de ressources (farine en bleu, four en vert, </w:t>
      </w:r>
      <w:proofErr w:type="spellStart"/>
      <w:r w:rsidRPr="00E46C9F">
        <w:rPr>
          <w:lang w:val="fr-MA"/>
        </w:rPr>
        <w:t>main-d'oeuvre</w:t>
      </w:r>
      <w:proofErr w:type="spellEnd"/>
      <w:r w:rsidRPr="00E46C9F">
        <w:rPr>
          <w:lang w:val="fr-MA"/>
        </w:rPr>
        <w:t xml:space="preserve"> en rouge, beurre en orange)</w:t>
      </w:r>
      <w:r w:rsidRPr="00E46C9F">
        <w:rPr>
          <w:lang w:val="fr-MA"/>
        </w:rPr>
        <w:br/>
        <w:t xml:space="preserve">• La </w:t>
      </w:r>
      <w:proofErr w:type="spellStart"/>
      <w:r w:rsidRPr="00E46C9F">
        <w:rPr>
          <w:lang w:val="fr-MA"/>
        </w:rPr>
        <w:t>region</w:t>
      </w:r>
      <w:proofErr w:type="spellEnd"/>
      <w:r w:rsidRPr="00E46C9F">
        <w:rPr>
          <w:lang w:val="fr-MA"/>
        </w:rPr>
        <w:t xml:space="preserve"> </w:t>
      </w:r>
      <w:proofErr w:type="spellStart"/>
      <w:r w:rsidRPr="00E46C9F">
        <w:rPr>
          <w:lang w:val="fr-MA"/>
        </w:rPr>
        <w:t>realisable</w:t>
      </w:r>
      <w:proofErr w:type="spellEnd"/>
      <w:r w:rsidRPr="00E46C9F">
        <w:rPr>
          <w:lang w:val="fr-MA"/>
        </w:rPr>
        <w:t xml:space="preserve"> en violet (intersection des demi-plans </w:t>
      </w:r>
      <w:proofErr w:type="spellStart"/>
      <w:r w:rsidRPr="00E46C9F">
        <w:rPr>
          <w:lang w:val="fr-MA"/>
        </w:rPr>
        <w:t>definis</w:t>
      </w:r>
      <w:proofErr w:type="spellEnd"/>
      <w:r w:rsidRPr="00E46C9F">
        <w:rPr>
          <w:lang w:val="fr-MA"/>
        </w:rPr>
        <w:t xml:space="preserve"> par les contraintes)</w:t>
      </w:r>
      <w:r w:rsidRPr="00E46C9F">
        <w:rPr>
          <w:lang w:val="fr-MA"/>
        </w:rPr>
        <w:br/>
        <w:t xml:space="preserve">• Le point optimal marque par une </w:t>
      </w:r>
      <w:proofErr w:type="spellStart"/>
      <w:r w:rsidRPr="00E46C9F">
        <w:rPr>
          <w:lang w:val="fr-MA"/>
        </w:rPr>
        <w:t>etoile</w:t>
      </w:r>
      <w:proofErr w:type="spellEnd"/>
      <w:r w:rsidRPr="00E46C9F">
        <w:rPr>
          <w:lang w:val="fr-MA"/>
        </w:rPr>
        <w:t xml:space="preserve"> noire a la </w:t>
      </w:r>
      <w:proofErr w:type="spellStart"/>
      <w:r w:rsidRPr="00E46C9F">
        <w:rPr>
          <w:lang w:val="fr-MA"/>
        </w:rPr>
        <w:t>coordonnee</w:t>
      </w:r>
      <w:proofErr w:type="spellEnd"/>
      <w:r w:rsidRPr="00E46C9F">
        <w:rPr>
          <w:lang w:val="fr-MA"/>
        </w:rPr>
        <w:t xml:space="preserve"> (0, 150)</w:t>
      </w:r>
      <w:r w:rsidRPr="00E46C9F">
        <w:rPr>
          <w:lang w:val="fr-MA"/>
        </w:rPr>
        <w:br/>
        <w:t>• Les droites d'</w:t>
      </w:r>
      <w:proofErr w:type="spellStart"/>
      <w:r w:rsidRPr="00E46C9F">
        <w:rPr>
          <w:lang w:val="fr-MA"/>
        </w:rPr>
        <w:t>isoprofit</w:t>
      </w:r>
      <w:proofErr w:type="spellEnd"/>
      <w:r w:rsidRPr="00E46C9F">
        <w:rPr>
          <w:lang w:val="fr-MA"/>
        </w:rPr>
        <w:t xml:space="preserve"> en pointilles gris (Z = 400, 800, 1200)</w:t>
      </w:r>
      <w:r w:rsidRPr="00E46C9F">
        <w:rPr>
          <w:lang w:val="fr-MA"/>
        </w:rPr>
        <w:br/>
      </w:r>
      <w:r w:rsidRPr="00E46C9F">
        <w:rPr>
          <w:lang w:val="fr-MA"/>
        </w:rPr>
        <w:br/>
        <w:t xml:space="preserve">La solution optimale se situe au sommet D(0, 150) ou toutes les ressources sont </w:t>
      </w:r>
      <w:proofErr w:type="spellStart"/>
      <w:r w:rsidRPr="00E46C9F">
        <w:rPr>
          <w:lang w:val="fr-MA"/>
        </w:rPr>
        <w:t>saturees</w:t>
      </w:r>
      <w:proofErr w:type="spellEnd"/>
      <w:r w:rsidRPr="00E46C9F">
        <w:rPr>
          <w:lang w:val="fr-MA"/>
        </w:rPr>
        <w:t xml:space="preserve">, confirmant le </w:t>
      </w:r>
      <w:proofErr w:type="spellStart"/>
      <w:r w:rsidRPr="00E46C9F">
        <w:rPr>
          <w:lang w:val="fr-MA"/>
        </w:rPr>
        <w:t>resultat</w:t>
      </w:r>
      <w:proofErr w:type="spellEnd"/>
      <w:r w:rsidRPr="00E46C9F">
        <w:rPr>
          <w:lang w:val="fr-MA"/>
        </w:rPr>
        <w:t xml:space="preserve"> analytique obtenu par la </w:t>
      </w:r>
      <w:proofErr w:type="spellStart"/>
      <w:r w:rsidRPr="00E46C9F">
        <w:rPr>
          <w:lang w:val="fr-MA"/>
        </w:rPr>
        <w:t>methode</w:t>
      </w:r>
      <w:proofErr w:type="spellEnd"/>
      <w:r w:rsidRPr="00E46C9F">
        <w:rPr>
          <w:lang w:val="fr-MA"/>
        </w:rPr>
        <w:t xml:space="preserve"> graphique manuelle et le solveur Excel.</w:t>
      </w:r>
    </w:p>
    <w:p w14:paraId="4724C9AD" w14:textId="77777777" w:rsidR="00B820D1" w:rsidRDefault="00000000">
      <w:pPr>
        <w:jc w:val="center"/>
      </w:pPr>
      <w:r>
        <w:rPr>
          <w:noProof/>
        </w:rPr>
        <w:drawing>
          <wp:inline distT="0" distB="0" distL="0" distR="0" wp14:anchorId="0C2FA900" wp14:editId="1B732AE9">
            <wp:extent cx="5029200" cy="362924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ique_2var.png"/>
                    <pic:cNvPicPr/>
                  </pic:nvPicPr>
                  <pic:blipFill>
                    <a:blip r:embed="rId7"/>
                    <a:stretch>
                      <a:fillRect/>
                    </a:stretch>
                  </pic:blipFill>
                  <pic:spPr>
                    <a:xfrm>
                      <a:off x="0" y="0"/>
                      <a:ext cx="5029200" cy="3629248"/>
                    </a:xfrm>
                    <a:prstGeom prst="rect">
                      <a:avLst/>
                    </a:prstGeom>
                  </pic:spPr>
                </pic:pic>
              </a:graphicData>
            </a:graphic>
          </wp:inline>
        </w:drawing>
      </w:r>
    </w:p>
    <w:p w14:paraId="6959BB6D" w14:textId="77777777" w:rsidR="00B820D1" w:rsidRPr="00E46C9F" w:rsidRDefault="00000000">
      <w:pPr>
        <w:jc w:val="center"/>
        <w:rPr>
          <w:lang w:val="fr-MA"/>
        </w:rPr>
      </w:pPr>
      <w:r w:rsidRPr="00E46C9F">
        <w:rPr>
          <w:i/>
          <w:sz w:val="20"/>
          <w:lang w:val="fr-MA"/>
        </w:rPr>
        <w:t xml:space="preserve">Figure 1 : Region </w:t>
      </w:r>
      <w:proofErr w:type="spellStart"/>
      <w:r w:rsidRPr="00E46C9F">
        <w:rPr>
          <w:i/>
          <w:sz w:val="20"/>
          <w:lang w:val="fr-MA"/>
        </w:rPr>
        <w:t>realisable</w:t>
      </w:r>
      <w:proofErr w:type="spellEnd"/>
      <w:r w:rsidRPr="00E46C9F">
        <w:rPr>
          <w:i/>
          <w:sz w:val="20"/>
          <w:lang w:val="fr-MA"/>
        </w:rPr>
        <w:t xml:space="preserve"> et solution optimale -- </w:t>
      </w:r>
      <w:proofErr w:type="spellStart"/>
      <w:r w:rsidRPr="00E46C9F">
        <w:rPr>
          <w:i/>
          <w:sz w:val="20"/>
          <w:lang w:val="fr-MA"/>
        </w:rPr>
        <w:t>Modele</w:t>
      </w:r>
      <w:proofErr w:type="spellEnd"/>
      <w:r w:rsidRPr="00E46C9F">
        <w:rPr>
          <w:i/>
          <w:sz w:val="20"/>
          <w:lang w:val="fr-MA"/>
        </w:rPr>
        <w:t xml:space="preserve"> a 2 variables</w:t>
      </w:r>
    </w:p>
    <w:p w14:paraId="32782CAD" w14:textId="77777777" w:rsidR="00B820D1" w:rsidRPr="00E46C9F" w:rsidRDefault="00000000">
      <w:pPr>
        <w:rPr>
          <w:lang w:val="fr-MA"/>
        </w:rPr>
      </w:pPr>
      <w:r w:rsidRPr="00E46C9F">
        <w:rPr>
          <w:lang w:val="fr-MA"/>
        </w:rPr>
        <w:br w:type="page"/>
      </w:r>
    </w:p>
    <w:p w14:paraId="4756A7CA" w14:textId="77777777" w:rsidR="00B820D1" w:rsidRPr="00C421EF" w:rsidRDefault="00000000">
      <w:pPr>
        <w:pStyle w:val="Titre2"/>
        <w:rPr>
          <w:color w:val="00B050"/>
          <w:lang w:val="fr-MA"/>
        </w:rPr>
      </w:pPr>
      <w:r w:rsidRPr="00C421EF">
        <w:rPr>
          <w:color w:val="00B050"/>
          <w:sz w:val="28"/>
          <w:lang w:val="fr-MA"/>
        </w:rPr>
        <w:lastRenderedPageBreak/>
        <w:t xml:space="preserve">III.3. </w:t>
      </w:r>
      <w:proofErr w:type="spellStart"/>
      <w:r w:rsidRPr="00C421EF">
        <w:rPr>
          <w:color w:val="00B050"/>
          <w:sz w:val="28"/>
          <w:lang w:val="fr-MA"/>
        </w:rPr>
        <w:t>Implementation</w:t>
      </w:r>
      <w:proofErr w:type="spellEnd"/>
      <w:r w:rsidRPr="00C421EF">
        <w:rPr>
          <w:color w:val="00B050"/>
          <w:sz w:val="28"/>
          <w:lang w:val="fr-MA"/>
        </w:rPr>
        <w:t xml:space="preserve"> Python -- </w:t>
      </w:r>
      <w:proofErr w:type="spellStart"/>
      <w:r w:rsidRPr="00C421EF">
        <w:rPr>
          <w:color w:val="00B050"/>
          <w:sz w:val="28"/>
          <w:lang w:val="fr-MA"/>
        </w:rPr>
        <w:t>Modele</w:t>
      </w:r>
      <w:proofErr w:type="spellEnd"/>
      <w:r w:rsidRPr="00C421EF">
        <w:rPr>
          <w:color w:val="00B050"/>
          <w:sz w:val="28"/>
          <w:lang w:val="fr-MA"/>
        </w:rPr>
        <w:t xml:space="preserve"> a 3 variables (</w:t>
      </w:r>
      <w:proofErr w:type="spellStart"/>
      <w:r w:rsidRPr="00C421EF">
        <w:rPr>
          <w:color w:val="00B050"/>
          <w:sz w:val="28"/>
          <w:lang w:val="fr-MA"/>
        </w:rPr>
        <w:t>SciPy</w:t>
      </w:r>
      <w:proofErr w:type="spellEnd"/>
      <w:r w:rsidRPr="00C421EF">
        <w:rPr>
          <w:color w:val="00B050"/>
          <w:sz w:val="28"/>
          <w:lang w:val="fr-MA"/>
        </w:rPr>
        <w:t xml:space="preserve"> / </w:t>
      </w:r>
      <w:proofErr w:type="spellStart"/>
      <w:r w:rsidRPr="00C421EF">
        <w:rPr>
          <w:color w:val="00B050"/>
          <w:sz w:val="28"/>
          <w:lang w:val="fr-MA"/>
        </w:rPr>
        <w:t>PuLP</w:t>
      </w:r>
      <w:proofErr w:type="spellEnd"/>
      <w:r w:rsidRPr="00C421EF">
        <w:rPr>
          <w:color w:val="00B050"/>
          <w:sz w:val="28"/>
          <w:lang w:val="fr-MA"/>
        </w:rPr>
        <w:t>)</w:t>
      </w:r>
    </w:p>
    <w:p w14:paraId="626FBA09" w14:textId="77777777" w:rsidR="00B820D1" w:rsidRPr="00E46C9F" w:rsidRDefault="00000000">
      <w:pPr>
        <w:rPr>
          <w:lang w:val="fr-MA"/>
        </w:rPr>
      </w:pPr>
      <w:r w:rsidRPr="00E46C9F">
        <w:rPr>
          <w:lang w:val="fr-MA"/>
        </w:rPr>
        <w:t xml:space="preserve">Cette section </w:t>
      </w:r>
      <w:proofErr w:type="spellStart"/>
      <w:r w:rsidRPr="00E46C9F">
        <w:rPr>
          <w:lang w:val="fr-MA"/>
        </w:rPr>
        <w:t>presente</w:t>
      </w:r>
      <w:proofErr w:type="spellEnd"/>
      <w:r w:rsidRPr="00E46C9F">
        <w:rPr>
          <w:lang w:val="fr-MA"/>
        </w:rPr>
        <w:t xml:space="preserve"> le programme Python pour le </w:t>
      </w:r>
      <w:proofErr w:type="spellStart"/>
      <w:r w:rsidRPr="00E46C9F">
        <w:rPr>
          <w:lang w:val="fr-MA"/>
        </w:rPr>
        <w:t>modele</w:t>
      </w:r>
      <w:proofErr w:type="spellEnd"/>
      <w:r w:rsidRPr="00E46C9F">
        <w:rPr>
          <w:lang w:val="fr-MA"/>
        </w:rPr>
        <w:t xml:space="preserve"> </w:t>
      </w:r>
      <w:proofErr w:type="spellStart"/>
      <w:r w:rsidRPr="00E46C9F">
        <w:rPr>
          <w:lang w:val="fr-MA"/>
        </w:rPr>
        <w:t>etendu</w:t>
      </w:r>
      <w:proofErr w:type="spellEnd"/>
      <w:r w:rsidRPr="00E46C9F">
        <w:rPr>
          <w:lang w:val="fr-MA"/>
        </w:rPr>
        <w:t xml:space="preserve"> a 3 variables (croissants, pains au chocolat et tartes aux fruits). Deux versions sont fournies : une avec </w:t>
      </w:r>
      <w:proofErr w:type="spellStart"/>
      <w:r w:rsidRPr="00E46C9F">
        <w:rPr>
          <w:lang w:val="fr-MA"/>
        </w:rPr>
        <w:t>SciPy</w:t>
      </w:r>
      <w:proofErr w:type="spellEnd"/>
      <w:r w:rsidRPr="00E46C9F">
        <w:rPr>
          <w:lang w:val="fr-MA"/>
        </w:rPr>
        <w:t xml:space="preserve"> (fonctionnement </w:t>
      </w:r>
      <w:proofErr w:type="spellStart"/>
      <w:r w:rsidRPr="00E46C9F">
        <w:rPr>
          <w:lang w:val="fr-MA"/>
        </w:rPr>
        <w:t>immediat</w:t>
      </w:r>
      <w:proofErr w:type="spellEnd"/>
      <w:r w:rsidRPr="00E46C9F">
        <w:rPr>
          <w:lang w:val="fr-MA"/>
        </w:rPr>
        <w:t xml:space="preserve">) et une avec </w:t>
      </w:r>
      <w:proofErr w:type="spellStart"/>
      <w:r w:rsidRPr="00E46C9F">
        <w:rPr>
          <w:lang w:val="fr-MA"/>
        </w:rPr>
        <w:t>PuLP</w:t>
      </w:r>
      <w:proofErr w:type="spellEnd"/>
      <w:r w:rsidRPr="00E46C9F">
        <w:rPr>
          <w:lang w:val="fr-MA"/>
        </w:rPr>
        <w:t xml:space="preserve"> (</w:t>
      </w:r>
      <w:proofErr w:type="spellStart"/>
      <w:r w:rsidRPr="00E46C9F">
        <w:rPr>
          <w:lang w:val="fr-MA"/>
        </w:rPr>
        <w:t>modelisation</w:t>
      </w:r>
      <w:proofErr w:type="spellEnd"/>
      <w:r w:rsidRPr="00E46C9F">
        <w:rPr>
          <w:lang w:val="fr-MA"/>
        </w:rPr>
        <w:t xml:space="preserve"> </w:t>
      </w:r>
      <w:proofErr w:type="spellStart"/>
      <w:r w:rsidRPr="00E46C9F">
        <w:rPr>
          <w:lang w:val="fr-MA"/>
        </w:rPr>
        <w:t>declarative</w:t>
      </w:r>
      <w:proofErr w:type="spellEnd"/>
      <w:r w:rsidRPr="00E46C9F">
        <w:rPr>
          <w:lang w:val="fr-MA"/>
        </w:rPr>
        <w:t xml:space="preserve"> plus intuitive).</w:t>
      </w:r>
    </w:p>
    <w:p w14:paraId="7340DA4F" w14:textId="77777777" w:rsidR="00B820D1" w:rsidRPr="00E46C9F" w:rsidRDefault="00000000">
      <w:pPr>
        <w:rPr>
          <w:lang w:val="fr-MA"/>
        </w:rPr>
      </w:pPr>
      <w:r w:rsidRPr="00E46C9F">
        <w:rPr>
          <w:b/>
          <w:color w:val="006400"/>
          <w:lang w:val="fr-MA"/>
        </w:rPr>
        <w:t xml:space="preserve">a) Version </w:t>
      </w:r>
      <w:proofErr w:type="spellStart"/>
      <w:r w:rsidRPr="00E46C9F">
        <w:rPr>
          <w:b/>
          <w:color w:val="006400"/>
          <w:lang w:val="fr-MA"/>
        </w:rPr>
        <w:t>SciPy</w:t>
      </w:r>
      <w:proofErr w:type="spellEnd"/>
      <w:r w:rsidRPr="00E46C9F">
        <w:rPr>
          <w:b/>
          <w:color w:val="006400"/>
          <w:lang w:val="fr-MA"/>
        </w:rPr>
        <w:t xml:space="preserve"> (</w:t>
      </w:r>
      <w:proofErr w:type="spellStart"/>
      <w:r w:rsidRPr="00E46C9F">
        <w:rPr>
          <w:b/>
          <w:color w:val="006400"/>
          <w:lang w:val="fr-MA"/>
        </w:rPr>
        <w:t>scipy.optimize.linprog</w:t>
      </w:r>
      <w:proofErr w:type="spellEnd"/>
      <w:r w:rsidRPr="00E46C9F">
        <w:rPr>
          <w:b/>
          <w:color w:val="006400"/>
          <w:lang w:val="fr-MA"/>
        </w:rPr>
        <w:t>) :</w:t>
      </w:r>
    </w:p>
    <w:p w14:paraId="1A04103F" w14:textId="77777777" w:rsidR="00B820D1" w:rsidRPr="00E46C9F" w:rsidRDefault="00000000">
      <w:pPr>
        <w:rPr>
          <w:lang w:val="fr-MA"/>
        </w:rPr>
      </w:pPr>
      <w:r w:rsidRPr="00E46C9F">
        <w:rPr>
          <w:b/>
          <w:color w:val="006400"/>
          <w:sz w:val="20"/>
          <w:lang w:val="fr-MA"/>
        </w:rPr>
        <w:t>Fichier : patisserie_3var_scipy.py</w:t>
      </w:r>
    </w:p>
    <w:tbl>
      <w:tblPr>
        <w:tblStyle w:val="Grilledutableau"/>
        <w:tblW w:w="0" w:type="auto"/>
        <w:tblLook w:val="04A0" w:firstRow="1" w:lastRow="0" w:firstColumn="1" w:lastColumn="0" w:noHBand="0" w:noVBand="1"/>
      </w:tblPr>
      <w:tblGrid>
        <w:gridCol w:w="8630"/>
      </w:tblGrid>
      <w:tr w:rsidR="00B820D1" w:rsidRPr="00E46C9F" w14:paraId="1BE27E67" w14:textId="77777777">
        <w:tc>
          <w:tcPr>
            <w:tcW w:w="8640" w:type="dxa"/>
            <w:shd w:val="clear" w:color="auto" w:fill="F5F5F5"/>
          </w:tcPr>
          <w:p w14:paraId="28F00AFE" w14:textId="77777777" w:rsidR="00B820D1" w:rsidRPr="00E46C9F" w:rsidRDefault="00000000">
            <w:pPr>
              <w:rPr>
                <w:lang w:val="fr-MA"/>
              </w:rPr>
            </w:pPr>
            <w:r w:rsidRPr="00E46C9F">
              <w:rPr>
                <w:rFonts w:ascii="Consolas" w:hAnsi="Consolas"/>
                <w:color w:val="000000"/>
                <w:sz w:val="18"/>
                <w:lang w:val="fr-MA"/>
              </w:rPr>
              <w:t xml:space="preserve">import </w:t>
            </w:r>
            <w:proofErr w:type="spellStart"/>
            <w:r w:rsidRPr="00E46C9F">
              <w:rPr>
                <w:rFonts w:ascii="Consolas" w:hAnsi="Consolas"/>
                <w:color w:val="000000"/>
                <w:sz w:val="18"/>
                <w:lang w:val="fr-MA"/>
              </w:rPr>
              <w:t>numpy</w:t>
            </w:r>
            <w:proofErr w:type="spellEnd"/>
            <w:r w:rsidRPr="00E46C9F">
              <w:rPr>
                <w:rFonts w:ascii="Consolas" w:hAnsi="Consolas"/>
                <w:color w:val="000000"/>
                <w:sz w:val="18"/>
                <w:lang w:val="fr-MA"/>
              </w:rPr>
              <w:t xml:space="preserve"> as </w:t>
            </w:r>
            <w:proofErr w:type="spellStart"/>
            <w:r w:rsidRPr="00E46C9F">
              <w:rPr>
                <w:rFonts w:ascii="Consolas" w:hAnsi="Consolas"/>
                <w:color w:val="000000"/>
                <w:sz w:val="18"/>
                <w:lang w:val="fr-MA"/>
              </w:rPr>
              <w:t>np</w:t>
            </w:r>
            <w:proofErr w:type="spellEnd"/>
            <w:r w:rsidRPr="00E46C9F">
              <w:rPr>
                <w:rFonts w:ascii="Consolas" w:hAnsi="Consolas"/>
                <w:color w:val="000000"/>
                <w:sz w:val="18"/>
                <w:lang w:val="fr-MA"/>
              </w:rPr>
              <w:br/>
            </w:r>
            <w:proofErr w:type="spellStart"/>
            <w:r w:rsidRPr="00E46C9F">
              <w:rPr>
                <w:rFonts w:ascii="Consolas" w:hAnsi="Consolas"/>
                <w:color w:val="000000"/>
                <w:sz w:val="18"/>
                <w:lang w:val="fr-MA"/>
              </w:rPr>
              <w:t>from</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scipy.optimize</w:t>
            </w:r>
            <w:proofErr w:type="spellEnd"/>
            <w:r w:rsidRPr="00E46C9F">
              <w:rPr>
                <w:rFonts w:ascii="Consolas" w:hAnsi="Consolas"/>
                <w:color w:val="000000"/>
                <w:sz w:val="18"/>
                <w:lang w:val="fr-MA"/>
              </w:rPr>
              <w:t xml:space="preserve"> import </w:t>
            </w:r>
            <w:proofErr w:type="spellStart"/>
            <w:r w:rsidRPr="00E46C9F">
              <w:rPr>
                <w:rFonts w:ascii="Consolas" w:hAnsi="Consolas"/>
                <w:color w:val="000000"/>
                <w:sz w:val="18"/>
                <w:lang w:val="fr-MA"/>
              </w:rPr>
              <w:t>linprog</w:t>
            </w:r>
            <w:proofErr w:type="spellEnd"/>
            <w:r w:rsidRPr="00E46C9F">
              <w:rPr>
                <w:rFonts w:ascii="Consolas" w:hAnsi="Consolas"/>
                <w:color w:val="000000"/>
                <w:sz w:val="18"/>
                <w:lang w:val="fr-MA"/>
              </w:rPr>
              <w:br/>
            </w:r>
            <w:r w:rsidRPr="00E46C9F">
              <w:rPr>
                <w:rFonts w:ascii="Consolas" w:hAnsi="Consolas"/>
                <w:color w:val="000000"/>
                <w:sz w:val="18"/>
                <w:lang w:val="fr-MA"/>
              </w:rPr>
              <w:br/>
              <w:t># =============================================================================</w:t>
            </w:r>
            <w:r w:rsidRPr="00E46C9F">
              <w:rPr>
                <w:rFonts w:ascii="Consolas" w:hAnsi="Consolas"/>
                <w:color w:val="000000"/>
                <w:sz w:val="18"/>
                <w:lang w:val="fr-MA"/>
              </w:rPr>
              <w:br/>
              <w:t xml:space="preserve"># OPTIMISATION DE LA PRODUCTION </w:t>
            </w:r>
            <w:proofErr w:type="spellStart"/>
            <w:r w:rsidRPr="00E46C9F">
              <w:rPr>
                <w:rFonts w:ascii="Consolas" w:hAnsi="Consolas"/>
                <w:color w:val="000000"/>
                <w:sz w:val="18"/>
                <w:lang w:val="fr-MA"/>
              </w:rPr>
              <w:t>D UNE</w:t>
            </w:r>
            <w:proofErr w:type="spellEnd"/>
            <w:r w:rsidRPr="00E46C9F">
              <w:rPr>
                <w:rFonts w:ascii="Consolas" w:hAnsi="Consolas"/>
                <w:color w:val="000000"/>
                <w:sz w:val="18"/>
                <w:lang w:val="fr-MA"/>
              </w:rPr>
              <w:t xml:space="preserve"> PATISSERIE - MODELE A 3 VARIABLES</w:t>
            </w:r>
            <w:r w:rsidRPr="00E46C9F">
              <w:rPr>
                <w:rFonts w:ascii="Consolas" w:hAnsi="Consolas"/>
                <w:color w:val="000000"/>
                <w:sz w:val="18"/>
                <w:lang w:val="fr-MA"/>
              </w:rPr>
              <w:br/>
              <w:t># =============================================================================</w:t>
            </w:r>
            <w:r w:rsidRPr="00E46C9F">
              <w:rPr>
                <w:rFonts w:ascii="Consolas" w:hAnsi="Consolas"/>
                <w:color w:val="000000"/>
                <w:sz w:val="18"/>
                <w:lang w:val="fr-MA"/>
              </w:rPr>
              <w:br/>
              <w:t xml:space="preserve"># Extension du </w:t>
            </w:r>
            <w:proofErr w:type="spellStart"/>
            <w:r w:rsidRPr="00E46C9F">
              <w:rPr>
                <w:rFonts w:ascii="Consolas" w:hAnsi="Consolas"/>
                <w:color w:val="000000"/>
                <w:sz w:val="18"/>
                <w:lang w:val="fr-MA"/>
              </w:rPr>
              <w:t>modele</w:t>
            </w:r>
            <w:proofErr w:type="spellEnd"/>
            <w:r w:rsidRPr="00E46C9F">
              <w:rPr>
                <w:rFonts w:ascii="Consolas" w:hAnsi="Consolas"/>
                <w:color w:val="000000"/>
                <w:sz w:val="18"/>
                <w:lang w:val="fr-MA"/>
              </w:rPr>
              <w:t xml:space="preserve"> avec un 3eme produit : Tarte aux fruits (x3)</w:t>
            </w:r>
            <w:r w:rsidRPr="00E46C9F">
              <w:rPr>
                <w:rFonts w:ascii="Consolas" w:hAnsi="Consolas"/>
                <w:color w:val="000000"/>
                <w:sz w:val="18"/>
                <w:lang w:val="fr-MA"/>
              </w:rPr>
              <w:br/>
              <w:t># Profit unitaire : Croissant = 5 DH, Pain au chocolat = 8 DH, Tarte = 13 DH</w:t>
            </w:r>
            <w:r w:rsidRPr="00E46C9F">
              <w:rPr>
                <w:rFonts w:ascii="Consolas" w:hAnsi="Consolas"/>
                <w:color w:val="000000"/>
                <w:sz w:val="18"/>
                <w:lang w:val="fr-MA"/>
              </w:rPr>
              <w:br/>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60)</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("MODELE A 3 VARIABLES - RESOLUTION AVEC SCIPY.OPTIMIZE.LINPROG")</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60)</w:t>
            </w:r>
            <w:r w:rsidRPr="00E46C9F">
              <w:rPr>
                <w:rFonts w:ascii="Consolas" w:hAnsi="Consolas"/>
                <w:color w:val="000000"/>
                <w:sz w:val="18"/>
                <w:lang w:val="fr-MA"/>
              </w:rPr>
              <w:br/>
            </w:r>
            <w:r w:rsidRPr="00E46C9F">
              <w:rPr>
                <w:rFonts w:ascii="Consolas" w:hAnsi="Consolas"/>
                <w:color w:val="000000"/>
                <w:sz w:val="18"/>
                <w:lang w:val="fr-MA"/>
              </w:rPr>
              <w:br/>
              <w:t># Coefficients de la fonction objectif (</w:t>
            </w:r>
            <w:proofErr w:type="spellStart"/>
            <w:r w:rsidRPr="00E46C9F">
              <w:rPr>
                <w:rFonts w:ascii="Consolas" w:hAnsi="Consolas"/>
                <w:color w:val="000000"/>
                <w:sz w:val="18"/>
                <w:lang w:val="fr-MA"/>
              </w:rPr>
              <w:t>negatifs</w:t>
            </w:r>
            <w:proofErr w:type="spellEnd"/>
            <w:r w:rsidRPr="00E46C9F">
              <w:rPr>
                <w:rFonts w:ascii="Consolas" w:hAnsi="Consolas"/>
                <w:color w:val="000000"/>
                <w:sz w:val="18"/>
                <w:lang w:val="fr-MA"/>
              </w:rPr>
              <w:t xml:space="preserve"> car </w:t>
            </w:r>
            <w:proofErr w:type="spellStart"/>
            <w:r w:rsidRPr="00E46C9F">
              <w:rPr>
                <w:rFonts w:ascii="Consolas" w:hAnsi="Consolas"/>
                <w:color w:val="000000"/>
                <w:sz w:val="18"/>
                <w:lang w:val="fr-MA"/>
              </w:rPr>
              <w:t>linprog</w:t>
            </w:r>
            <w:proofErr w:type="spellEnd"/>
            <w:r w:rsidRPr="00E46C9F">
              <w:rPr>
                <w:rFonts w:ascii="Consolas" w:hAnsi="Consolas"/>
                <w:color w:val="000000"/>
                <w:sz w:val="18"/>
                <w:lang w:val="fr-MA"/>
              </w:rPr>
              <w:t xml:space="preserve"> minimise)</w:t>
            </w:r>
            <w:r w:rsidRPr="00E46C9F">
              <w:rPr>
                <w:rFonts w:ascii="Consolas" w:hAnsi="Consolas"/>
                <w:color w:val="000000"/>
                <w:sz w:val="18"/>
                <w:lang w:val="fr-MA"/>
              </w:rPr>
              <w:br/>
              <w:t>c = [-5, -8, -13]</w:t>
            </w:r>
            <w:r w:rsidRPr="00E46C9F">
              <w:rPr>
                <w:rFonts w:ascii="Consolas" w:hAnsi="Consolas"/>
                <w:color w:val="000000"/>
                <w:sz w:val="18"/>
                <w:lang w:val="fr-MA"/>
              </w:rPr>
              <w:br/>
            </w:r>
            <w:r w:rsidRPr="00E46C9F">
              <w:rPr>
                <w:rFonts w:ascii="Consolas" w:hAnsi="Consolas"/>
                <w:color w:val="000000"/>
                <w:sz w:val="18"/>
                <w:lang w:val="fr-MA"/>
              </w:rPr>
              <w:br/>
              <w:t># Matrice des contraintes (</w:t>
            </w:r>
            <w:proofErr w:type="spellStart"/>
            <w:r w:rsidRPr="00E46C9F">
              <w:rPr>
                <w:rFonts w:ascii="Consolas" w:hAnsi="Consolas"/>
                <w:color w:val="000000"/>
                <w:sz w:val="18"/>
                <w:lang w:val="fr-MA"/>
              </w:rPr>
              <w:t>A_ub</w:t>
            </w:r>
            <w:proofErr w:type="spellEnd"/>
            <w:r w:rsidRPr="00E46C9F">
              <w:rPr>
                <w:rFonts w:ascii="Consolas" w:hAnsi="Consolas"/>
                <w:color w:val="000000"/>
                <w:sz w:val="18"/>
                <w:lang w:val="fr-MA"/>
              </w:rPr>
              <w:t xml:space="preserve"> @ x &lt;= </w:t>
            </w:r>
            <w:proofErr w:type="spellStart"/>
            <w:r w:rsidRPr="00E46C9F">
              <w:rPr>
                <w:rFonts w:ascii="Consolas" w:hAnsi="Consolas"/>
                <w:color w:val="000000"/>
                <w:sz w:val="18"/>
                <w:lang w:val="fr-MA"/>
              </w:rPr>
              <w:t>b_ub</w:t>
            </w:r>
            <w:proofErr w:type="spellEnd"/>
            <w:r w:rsidRPr="00E46C9F">
              <w:rPr>
                <w:rFonts w:ascii="Consolas" w:hAnsi="Consolas"/>
                <w:color w:val="000000"/>
                <w:sz w:val="18"/>
                <w:lang w:val="fr-MA"/>
              </w:rPr>
              <w:t>)</w:t>
            </w:r>
            <w:r w:rsidRPr="00E46C9F">
              <w:rPr>
                <w:rFonts w:ascii="Consolas" w:hAnsi="Consolas"/>
                <w:color w:val="000000"/>
                <w:sz w:val="18"/>
                <w:lang w:val="fr-MA"/>
              </w:rPr>
              <w:br/>
              <w:t>A = [</w:t>
            </w:r>
            <w:r w:rsidRPr="00E46C9F">
              <w:rPr>
                <w:rFonts w:ascii="Consolas" w:hAnsi="Consolas"/>
                <w:color w:val="000000"/>
                <w:sz w:val="18"/>
                <w:lang w:val="fr-MA"/>
              </w:rPr>
              <w:br/>
              <w:t xml:space="preserve">    [0.15, 0.20, 0.30],   # Farine (kg)</w:t>
            </w:r>
            <w:r w:rsidRPr="00E46C9F">
              <w:rPr>
                <w:rFonts w:ascii="Consolas" w:hAnsi="Consolas"/>
                <w:color w:val="000000"/>
                <w:sz w:val="18"/>
                <w:lang w:val="fr-MA"/>
              </w:rPr>
              <w:br/>
              <w:t xml:space="preserve">    [10.0, 12.0, 20.0],   # Four (minutes)</w:t>
            </w:r>
            <w:r w:rsidRPr="00E46C9F">
              <w:rPr>
                <w:rFonts w:ascii="Consolas" w:hAnsi="Consolas"/>
                <w:color w:val="000000"/>
                <w:sz w:val="18"/>
                <w:lang w:val="fr-MA"/>
              </w:rPr>
              <w:br/>
              <w:t xml:space="preserve">    [5.0,  8.0,  15.0],   # Main-d </w:t>
            </w:r>
            <w:proofErr w:type="spellStart"/>
            <w:r w:rsidRPr="00E46C9F">
              <w:rPr>
                <w:rFonts w:ascii="Consolas" w:hAnsi="Consolas"/>
                <w:color w:val="000000"/>
                <w:sz w:val="18"/>
                <w:lang w:val="fr-MA"/>
              </w:rPr>
              <w:t>oeuvre</w:t>
            </w:r>
            <w:proofErr w:type="spellEnd"/>
            <w:r w:rsidRPr="00E46C9F">
              <w:rPr>
                <w:rFonts w:ascii="Consolas" w:hAnsi="Consolas"/>
                <w:color w:val="000000"/>
                <w:sz w:val="18"/>
                <w:lang w:val="fr-MA"/>
              </w:rPr>
              <w:t xml:space="preserve"> (minutes)</w:t>
            </w:r>
            <w:r w:rsidRPr="00E46C9F">
              <w:rPr>
                <w:rFonts w:ascii="Consolas" w:hAnsi="Consolas"/>
                <w:color w:val="000000"/>
                <w:sz w:val="18"/>
                <w:lang w:val="fr-MA"/>
              </w:rPr>
              <w:br/>
              <w:t xml:space="preserve">    [50.0, 80.0, 120.0]   # Beurre (grammes)</w:t>
            </w:r>
            <w:r w:rsidRPr="00E46C9F">
              <w:rPr>
                <w:rFonts w:ascii="Consolas" w:hAnsi="Consolas"/>
                <w:color w:val="000000"/>
                <w:sz w:val="18"/>
                <w:lang w:val="fr-MA"/>
              </w:rPr>
              <w:br/>
              <w:t>]</w:t>
            </w:r>
            <w:r w:rsidRPr="00E46C9F">
              <w:rPr>
                <w:rFonts w:ascii="Consolas" w:hAnsi="Consolas"/>
                <w:color w:val="000000"/>
                <w:sz w:val="18"/>
                <w:lang w:val="fr-MA"/>
              </w:rPr>
              <w:br/>
            </w:r>
            <w:r w:rsidRPr="00E46C9F">
              <w:rPr>
                <w:rFonts w:ascii="Consolas" w:hAnsi="Consolas"/>
                <w:color w:val="000000"/>
                <w:sz w:val="18"/>
                <w:lang w:val="fr-MA"/>
              </w:rPr>
              <w:br/>
              <w:t xml:space="preserve"># Membres droits (ressources disponibles </w:t>
            </w:r>
            <w:proofErr w:type="spellStart"/>
            <w:r w:rsidRPr="00E46C9F">
              <w:rPr>
                <w:rFonts w:ascii="Consolas" w:hAnsi="Consolas"/>
                <w:color w:val="000000"/>
                <w:sz w:val="18"/>
                <w:lang w:val="fr-MA"/>
              </w:rPr>
              <w:t>journalierement</w:t>
            </w:r>
            <w:proofErr w:type="spellEnd"/>
            <w:r w:rsidRPr="00E46C9F">
              <w:rPr>
                <w:rFonts w:ascii="Consolas" w:hAnsi="Consolas"/>
                <w:color w:val="000000"/>
                <w:sz w:val="18"/>
                <w:lang w:val="fr-MA"/>
              </w:rPr>
              <w:t>)</w:t>
            </w:r>
            <w:r w:rsidRPr="00E46C9F">
              <w:rPr>
                <w:rFonts w:ascii="Consolas" w:hAnsi="Consolas"/>
                <w:color w:val="000000"/>
                <w:sz w:val="18"/>
                <w:lang w:val="fr-MA"/>
              </w:rPr>
              <w:br/>
              <w:t>b = [45, 2400, 1800, 18000]</w:t>
            </w:r>
            <w:r w:rsidRPr="00E46C9F">
              <w:rPr>
                <w:rFonts w:ascii="Consolas" w:hAnsi="Consolas"/>
                <w:color w:val="000000"/>
                <w:sz w:val="18"/>
                <w:lang w:val="fr-MA"/>
              </w:rPr>
              <w:br/>
            </w:r>
            <w:r w:rsidRPr="00E46C9F">
              <w:rPr>
                <w:rFonts w:ascii="Consolas" w:hAnsi="Consolas"/>
                <w:color w:val="000000"/>
                <w:sz w:val="18"/>
                <w:lang w:val="fr-MA"/>
              </w:rPr>
              <w:br/>
              <w:t># Bornes des variables (non-</w:t>
            </w:r>
            <w:proofErr w:type="spellStart"/>
            <w:r w:rsidRPr="00E46C9F">
              <w:rPr>
                <w:rFonts w:ascii="Consolas" w:hAnsi="Consolas"/>
                <w:color w:val="000000"/>
                <w:sz w:val="18"/>
                <w:lang w:val="fr-MA"/>
              </w:rPr>
              <w:t>negativite</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x_bounds</w:t>
            </w:r>
            <w:proofErr w:type="spellEnd"/>
            <w:r w:rsidRPr="00E46C9F">
              <w:rPr>
                <w:rFonts w:ascii="Consolas" w:hAnsi="Consolas"/>
                <w:color w:val="000000"/>
                <w:sz w:val="18"/>
                <w:lang w:val="fr-MA"/>
              </w:rPr>
              <w:t xml:space="preserve"> = [(0, None), (0, None), (0, None)]</w:t>
            </w:r>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Resolution</w:t>
            </w:r>
            <w:proofErr w:type="spellEnd"/>
            <w:r w:rsidRPr="00E46C9F">
              <w:rPr>
                <w:rFonts w:ascii="Consolas" w:hAnsi="Consolas"/>
                <w:color w:val="000000"/>
                <w:sz w:val="18"/>
                <w:lang w:val="fr-MA"/>
              </w:rPr>
              <w:t xml:space="preserve"> avec la </w:t>
            </w:r>
            <w:proofErr w:type="spellStart"/>
            <w:r w:rsidRPr="00E46C9F">
              <w:rPr>
                <w:rFonts w:ascii="Consolas" w:hAnsi="Consolas"/>
                <w:color w:val="000000"/>
                <w:sz w:val="18"/>
                <w:lang w:val="fr-MA"/>
              </w:rPr>
              <w:t>methode</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highs</w:t>
            </w:r>
            <w:proofErr w:type="spellEnd"/>
            <w:r w:rsidRPr="00E46C9F">
              <w:rPr>
                <w:rFonts w:ascii="Consolas" w:hAnsi="Consolas"/>
                <w:color w:val="000000"/>
                <w:sz w:val="18"/>
                <w:lang w:val="fr-MA"/>
              </w:rPr>
              <w:br/>
            </w:r>
            <w:proofErr w:type="spellStart"/>
            <w:r w:rsidRPr="00E46C9F">
              <w:rPr>
                <w:rFonts w:ascii="Consolas" w:hAnsi="Consolas"/>
                <w:color w:val="000000"/>
                <w:sz w:val="18"/>
                <w:lang w:val="fr-MA"/>
              </w:rPr>
              <w:t>result</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linprog</w:t>
            </w:r>
            <w:proofErr w:type="spellEnd"/>
            <w:r w:rsidRPr="00E46C9F">
              <w:rPr>
                <w:rFonts w:ascii="Consolas" w:hAnsi="Consolas"/>
                <w:color w:val="000000"/>
                <w:sz w:val="18"/>
                <w:lang w:val="fr-MA"/>
              </w:rPr>
              <w:t xml:space="preserve">(c, </w:t>
            </w:r>
            <w:proofErr w:type="spellStart"/>
            <w:r w:rsidRPr="00E46C9F">
              <w:rPr>
                <w:rFonts w:ascii="Consolas" w:hAnsi="Consolas"/>
                <w:color w:val="000000"/>
                <w:sz w:val="18"/>
                <w:lang w:val="fr-MA"/>
              </w:rPr>
              <w:t>A_ub</w:t>
            </w:r>
            <w:proofErr w:type="spellEnd"/>
            <w:r w:rsidRPr="00E46C9F">
              <w:rPr>
                <w:rFonts w:ascii="Consolas" w:hAnsi="Consolas"/>
                <w:color w:val="000000"/>
                <w:sz w:val="18"/>
                <w:lang w:val="fr-MA"/>
              </w:rPr>
              <w:t xml:space="preserve">=A, </w:t>
            </w:r>
            <w:proofErr w:type="spellStart"/>
            <w:r w:rsidRPr="00E46C9F">
              <w:rPr>
                <w:rFonts w:ascii="Consolas" w:hAnsi="Consolas"/>
                <w:color w:val="000000"/>
                <w:sz w:val="18"/>
                <w:lang w:val="fr-MA"/>
              </w:rPr>
              <w:t>b_ub</w:t>
            </w:r>
            <w:proofErr w:type="spellEnd"/>
            <w:r w:rsidRPr="00E46C9F">
              <w:rPr>
                <w:rFonts w:ascii="Consolas" w:hAnsi="Consolas"/>
                <w:color w:val="000000"/>
                <w:sz w:val="18"/>
                <w:lang w:val="fr-MA"/>
              </w:rPr>
              <w:t xml:space="preserve">=b, </w:t>
            </w:r>
            <w:proofErr w:type="spellStart"/>
            <w:r w:rsidRPr="00E46C9F">
              <w:rPr>
                <w:rFonts w:ascii="Consolas" w:hAnsi="Consolas"/>
                <w:color w:val="000000"/>
                <w:sz w:val="18"/>
                <w:lang w:val="fr-MA"/>
              </w:rPr>
              <w:t>bounds</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x_bounds</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method</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highs</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xml:space="preserve"># Affichage des </w:t>
            </w:r>
            <w:proofErr w:type="spellStart"/>
            <w:r w:rsidRPr="00E46C9F">
              <w:rPr>
                <w:rFonts w:ascii="Consolas" w:hAnsi="Consolas"/>
                <w:color w:val="000000"/>
                <w:sz w:val="18"/>
                <w:lang w:val="fr-MA"/>
              </w:rPr>
              <w:t>resultats</w:t>
            </w:r>
            <w:proofErr w:type="spellEnd"/>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("&gt;&gt;&gt; SOLUTION OPTIMALE &lt;&lt;&lt;")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60)</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("%-25s %10s %12s %12s" % ("Produit", "</w:t>
            </w:r>
            <w:proofErr w:type="spellStart"/>
            <w:r w:rsidRPr="00E46C9F">
              <w:rPr>
                <w:rFonts w:ascii="Consolas" w:hAnsi="Consolas"/>
                <w:color w:val="000000"/>
                <w:sz w:val="18"/>
                <w:lang w:val="fr-MA"/>
              </w:rPr>
              <w:t>Quantite</w:t>
            </w:r>
            <w:proofErr w:type="spellEnd"/>
            <w:r w:rsidRPr="00E46C9F">
              <w:rPr>
                <w:rFonts w:ascii="Consolas" w:hAnsi="Consolas"/>
                <w:color w:val="000000"/>
                <w:sz w:val="18"/>
                <w:lang w:val="fr-MA"/>
              </w:rPr>
              <w:t>", "Profit unit.", "Profit total"))</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60)</w:t>
            </w:r>
            <w:r w:rsidRPr="00E46C9F">
              <w:rPr>
                <w:rFonts w:ascii="Consolas" w:hAnsi="Consolas"/>
                <w:color w:val="000000"/>
                <w:sz w:val="18"/>
                <w:lang w:val="fr-MA"/>
              </w:rPr>
              <w:br/>
            </w:r>
            <w:r w:rsidRPr="00E46C9F">
              <w:rPr>
                <w:rFonts w:ascii="Consolas" w:hAnsi="Consolas"/>
                <w:color w:val="000000"/>
                <w:sz w:val="18"/>
                <w:lang w:val="fr-MA"/>
              </w:rPr>
              <w:br/>
              <w:t xml:space="preserve">profit_x1 = 5 * </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[0]</w:t>
            </w:r>
            <w:r w:rsidRPr="00E46C9F">
              <w:rPr>
                <w:rFonts w:ascii="Consolas" w:hAnsi="Consolas"/>
                <w:color w:val="000000"/>
                <w:sz w:val="18"/>
                <w:lang w:val="fr-MA"/>
              </w:rPr>
              <w:br/>
              <w:t xml:space="preserve">profit_x2 = 8 * </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[1]</w:t>
            </w:r>
            <w:r w:rsidRPr="00E46C9F">
              <w:rPr>
                <w:rFonts w:ascii="Consolas" w:hAnsi="Consolas"/>
                <w:color w:val="000000"/>
                <w:sz w:val="18"/>
                <w:lang w:val="fr-MA"/>
              </w:rPr>
              <w:br/>
              <w:t xml:space="preserve">profit_x3 = 13 * </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[2]</w:t>
            </w:r>
            <w:r w:rsidRPr="00E46C9F">
              <w:rPr>
                <w:rFonts w:ascii="Consolas" w:hAnsi="Consolas"/>
                <w:color w:val="000000"/>
                <w:sz w:val="18"/>
                <w:lang w:val="fr-MA"/>
              </w:rPr>
              <w:br/>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("%-25s %10.0f %12s %11.0f DH" % ("Croissants (x1)", </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[0], "5 DH", profit_x1))</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("%-25s %10.0f %12s %11.0f DH" % ("Pains au chocolat (x2)", </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[1], "8 DH", profit_x2))</w:t>
            </w:r>
            <w:r w:rsidRPr="00E46C9F">
              <w:rPr>
                <w:rFonts w:ascii="Consolas" w:hAnsi="Consolas"/>
                <w:color w:val="000000"/>
                <w:sz w:val="18"/>
                <w:lang w:val="fr-MA"/>
              </w:rPr>
              <w:br/>
            </w:r>
            <w:proofErr w:type="spellStart"/>
            <w:r w:rsidRPr="00E46C9F">
              <w:rPr>
                <w:rFonts w:ascii="Consolas" w:hAnsi="Consolas"/>
                <w:color w:val="000000"/>
                <w:sz w:val="18"/>
                <w:lang w:val="fr-MA"/>
              </w:rPr>
              <w:lastRenderedPageBreak/>
              <w:t>print</w:t>
            </w:r>
            <w:proofErr w:type="spellEnd"/>
            <w:r w:rsidRPr="00E46C9F">
              <w:rPr>
                <w:rFonts w:ascii="Consolas" w:hAnsi="Consolas"/>
                <w:color w:val="000000"/>
                <w:sz w:val="18"/>
                <w:lang w:val="fr-MA"/>
              </w:rPr>
              <w:t xml:space="preserve">("%-25s %10.0f %12s %11.0f DH" % ("Tartes aux fruits (x3)", </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[2], "13 DH", profit_x3))</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60)</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("%-25s %10s %12s %11.0f DH" % ("PROFIT MAXIMUM JOURNALIER", "", "", -</w:t>
            </w:r>
            <w:proofErr w:type="spellStart"/>
            <w:r w:rsidRPr="00E46C9F">
              <w:rPr>
                <w:rFonts w:ascii="Consolas" w:hAnsi="Consolas"/>
                <w:color w:val="000000"/>
                <w:sz w:val="18"/>
                <w:lang w:val="fr-MA"/>
              </w:rPr>
              <w:t>result.fun</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60)</w:t>
            </w:r>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Verification</w:t>
            </w:r>
            <w:proofErr w:type="spellEnd"/>
            <w:r w:rsidRPr="00E46C9F">
              <w:rPr>
                <w:rFonts w:ascii="Consolas" w:hAnsi="Consolas"/>
                <w:color w:val="000000"/>
                <w:sz w:val="18"/>
                <w:lang w:val="fr-MA"/>
              </w:rPr>
              <w:t xml:space="preserve"> des contraintes</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("&gt;&gt;&gt; VERIFICATION DES CONTRAINTES &lt;&lt;&lt;")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("%-25s %10s %10s %10s" % ("Contrainte", "Utilise", "Dispo.", "Ecart"))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60)</w:t>
            </w:r>
            <w:r w:rsidRPr="00E46C9F">
              <w:rPr>
                <w:rFonts w:ascii="Consolas" w:hAnsi="Consolas"/>
                <w:color w:val="000000"/>
                <w:sz w:val="18"/>
                <w:lang w:val="fr-MA"/>
              </w:rPr>
              <w:br/>
            </w:r>
            <w:r w:rsidRPr="00E46C9F">
              <w:rPr>
                <w:rFonts w:ascii="Consolas" w:hAnsi="Consolas"/>
                <w:color w:val="000000"/>
                <w:sz w:val="18"/>
                <w:lang w:val="fr-MA"/>
              </w:rPr>
              <w:br/>
              <w:t xml:space="preserve">labels = ["Farine (kg)", "Four (min)", "Main-d </w:t>
            </w:r>
            <w:proofErr w:type="spellStart"/>
            <w:r w:rsidRPr="00E46C9F">
              <w:rPr>
                <w:rFonts w:ascii="Consolas" w:hAnsi="Consolas"/>
                <w:color w:val="000000"/>
                <w:sz w:val="18"/>
                <w:lang w:val="fr-MA"/>
              </w:rPr>
              <w:t>oeuvre</w:t>
            </w:r>
            <w:proofErr w:type="spellEnd"/>
            <w:r w:rsidRPr="00E46C9F">
              <w:rPr>
                <w:rFonts w:ascii="Consolas" w:hAnsi="Consolas"/>
                <w:color w:val="000000"/>
                <w:sz w:val="18"/>
                <w:lang w:val="fr-MA"/>
              </w:rPr>
              <w:t xml:space="preserve"> (min)", "Beurre (g)"]</w:t>
            </w:r>
            <w:r w:rsidRPr="00E46C9F">
              <w:rPr>
                <w:rFonts w:ascii="Consolas" w:hAnsi="Consolas"/>
                <w:color w:val="000000"/>
                <w:sz w:val="18"/>
                <w:lang w:val="fr-MA"/>
              </w:rPr>
              <w:br/>
              <w:t xml:space="preserve">for i, (label, ai, bi) in </w:t>
            </w:r>
            <w:proofErr w:type="spellStart"/>
            <w:r w:rsidRPr="00E46C9F">
              <w:rPr>
                <w:rFonts w:ascii="Consolas" w:hAnsi="Consolas"/>
                <w:color w:val="000000"/>
                <w:sz w:val="18"/>
                <w:lang w:val="fr-MA"/>
              </w:rPr>
              <w:t>enumerate</w:t>
            </w:r>
            <w:proofErr w:type="spellEnd"/>
            <w:r w:rsidRPr="00E46C9F">
              <w:rPr>
                <w:rFonts w:ascii="Consolas" w:hAnsi="Consolas"/>
                <w:color w:val="000000"/>
                <w:sz w:val="18"/>
                <w:lang w:val="fr-MA"/>
              </w:rPr>
              <w:t>(zip(labels, A, b)):</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used</w:t>
            </w:r>
            <w:proofErr w:type="spellEnd"/>
            <w:r w:rsidRPr="00E46C9F">
              <w:rPr>
                <w:rFonts w:ascii="Consolas" w:hAnsi="Consolas"/>
                <w:color w:val="000000"/>
                <w:sz w:val="18"/>
                <w:lang w:val="fr-MA"/>
              </w:rPr>
              <w:t xml:space="preserve"> = ai[0]*</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[0] + ai[1]*</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[1] + ai[2]*</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[2]</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("%-25s %10.2f %10.0f %10.2f" % (label, </w:t>
            </w:r>
            <w:proofErr w:type="spellStart"/>
            <w:r w:rsidRPr="00E46C9F">
              <w:rPr>
                <w:rFonts w:ascii="Consolas" w:hAnsi="Consolas"/>
                <w:color w:val="000000"/>
                <w:sz w:val="18"/>
                <w:lang w:val="fr-MA"/>
              </w:rPr>
              <w:t>used</w:t>
            </w:r>
            <w:proofErr w:type="spellEnd"/>
            <w:r w:rsidRPr="00E46C9F">
              <w:rPr>
                <w:rFonts w:ascii="Consolas" w:hAnsi="Consolas"/>
                <w:color w:val="000000"/>
                <w:sz w:val="18"/>
                <w:lang w:val="fr-MA"/>
              </w:rPr>
              <w:t>, bi, bi-</w:t>
            </w:r>
            <w:proofErr w:type="spellStart"/>
            <w:r w:rsidRPr="00E46C9F">
              <w:rPr>
                <w:rFonts w:ascii="Consolas" w:hAnsi="Consolas"/>
                <w:color w:val="000000"/>
                <w:sz w:val="18"/>
                <w:lang w:val="fr-MA"/>
              </w:rPr>
              <w:t>used</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Analyse des valeurs marginales (</w:t>
            </w:r>
            <w:proofErr w:type="spellStart"/>
            <w:r w:rsidRPr="00E46C9F">
              <w:rPr>
                <w:rFonts w:ascii="Consolas" w:hAnsi="Consolas"/>
                <w:color w:val="000000"/>
                <w:sz w:val="18"/>
                <w:lang w:val="fr-MA"/>
              </w:rPr>
              <w:t>shadow</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prices</w:t>
            </w:r>
            <w:proofErr w:type="spellEnd"/>
            <w:r w:rsidRPr="00E46C9F">
              <w:rPr>
                <w:rFonts w:ascii="Consolas" w:hAnsi="Consolas"/>
                <w:color w:val="000000"/>
                <w:sz w:val="18"/>
                <w:lang w:val="fr-MA"/>
              </w:rPr>
              <w:t xml:space="preserve">) depuis le </w:t>
            </w:r>
            <w:proofErr w:type="spellStart"/>
            <w:r w:rsidRPr="00E46C9F">
              <w:rPr>
                <w:rFonts w:ascii="Consolas" w:hAnsi="Consolas"/>
                <w:color w:val="000000"/>
                <w:sz w:val="18"/>
                <w:lang w:val="fr-MA"/>
              </w:rPr>
              <w:t>resultat</w:t>
            </w:r>
            <w:proofErr w:type="spellEnd"/>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("&gt;&gt;&gt; VALEURS MARGINALES (Shadow </w:t>
            </w:r>
            <w:proofErr w:type="spellStart"/>
            <w:r w:rsidRPr="00E46C9F">
              <w:rPr>
                <w:rFonts w:ascii="Consolas" w:hAnsi="Consolas"/>
                <w:color w:val="000000"/>
                <w:sz w:val="18"/>
                <w:lang w:val="fr-MA"/>
              </w:rPr>
              <w:t>Prices</w:t>
            </w:r>
            <w:proofErr w:type="spellEnd"/>
            <w:r w:rsidRPr="00E46C9F">
              <w:rPr>
                <w:rFonts w:ascii="Consolas" w:hAnsi="Consolas"/>
                <w:color w:val="000000"/>
                <w:sz w:val="18"/>
                <w:lang w:val="fr-MA"/>
              </w:rPr>
              <w:t>) &lt;&lt;&lt;")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("Ces valeurs indiquent de combien augmenterait le profit optimal")</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("si </w:t>
            </w:r>
            <w:proofErr w:type="spellStart"/>
            <w:r w:rsidRPr="00E46C9F">
              <w:rPr>
                <w:rFonts w:ascii="Consolas" w:hAnsi="Consolas"/>
                <w:color w:val="000000"/>
                <w:sz w:val="18"/>
                <w:lang w:val="fr-MA"/>
              </w:rPr>
              <w:t>l on</w:t>
            </w:r>
            <w:proofErr w:type="spellEnd"/>
            <w:r w:rsidRPr="00E46C9F">
              <w:rPr>
                <w:rFonts w:ascii="Consolas" w:hAnsi="Consolas"/>
                <w:color w:val="000000"/>
                <w:sz w:val="18"/>
                <w:lang w:val="fr-MA"/>
              </w:rPr>
              <w:t xml:space="preserve"> disposait </w:t>
            </w:r>
            <w:proofErr w:type="spellStart"/>
            <w:r w:rsidRPr="00E46C9F">
              <w:rPr>
                <w:rFonts w:ascii="Consolas" w:hAnsi="Consolas"/>
                <w:color w:val="000000"/>
                <w:sz w:val="18"/>
                <w:lang w:val="fr-MA"/>
              </w:rPr>
              <w:t>d une</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unite</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supplementaire</w:t>
            </w:r>
            <w:proofErr w:type="spellEnd"/>
            <w:r w:rsidRPr="00E46C9F">
              <w:rPr>
                <w:rFonts w:ascii="Consolas" w:hAnsi="Consolas"/>
                <w:color w:val="000000"/>
                <w:sz w:val="18"/>
                <w:lang w:val="fr-MA"/>
              </w:rPr>
              <w:t xml:space="preserve"> de chaque ressource.")</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xml:space="preserve">if </w:t>
            </w:r>
            <w:proofErr w:type="spellStart"/>
            <w:r w:rsidRPr="00E46C9F">
              <w:rPr>
                <w:rFonts w:ascii="Consolas" w:hAnsi="Consolas"/>
                <w:color w:val="000000"/>
                <w:sz w:val="18"/>
                <w:lang w:val="fr-MA"/>
              </w:rPr>
              <w:t>hasattr</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result</w:t>
            </w:r>
            <w:proofErr w:type="spellEnd"/>
            <w:r w:rsidRPr="00E46C9F">
              <w:rPr>
                <w:rFonts w:ascii="Consolas" w:hAnsi="Consolas"/>
                <w:color w:val="000000"/>
                <w:sz w:val="18"/>
                <w:lang w:val="fr-MA"/>
              </w:rPr>
              <w:t>, '</w:t>
            </w:r>
            <w:proofErr w:type="spellStart"/>
            <w:r w:rsidRPr="00E46C9F">
              <w:rPr>
                <w:rFonts w:ascii="Consolas" w:hAnsi="Consolas"/>
                <w:color w:val="000000"/>
                <w:sz w:val="18"/>
                <w:lang w:val="fr-MA"/>
              </w:rPr>
              <w:t>ineqlin</w:t>
            </w:r>
            <w:proofErr w:type="spellEnd"/>
            <w:r w:rsidRPr="00E46C9F">
              <w:rPr>
                <w:rFonts w:ascii="Consolas" w:hAnsi="Consolas"/>
                <w:color w:val="000000"/>
                <w:sz w:val="18"/>
                <w:lang w:val="fr-MA"/>
              </w:rPr>
              <w:t xml:space="preserve">') and </w:t>
            </w:r>
            <w:proofErr w:type="spellStart"/>
            <w:r w:rsidRPr="00E46C9F">
              <w:rPr>
                <w:rFonts w:ascii="Consolas" w:hAnsi="Consolas"/>
                <w:color w:val="000000"/>
                <w:sz w:val="18"/>
                <w:lang w:val="fr-MA"/>
              </w:rPr>
              <w:t>hasattr</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result.ineqlin</w:t>
            </w:r>
            <w:proofErr w:type="spellEnd"/>
            <w:r w:rsidRPr="00E46C9F">
              <w:rPr>
                <w:rFonts w:ascii="Consolas" w:hAnsi="Consolas"/>
                <w:color w:val="000000"/>
                <w:sz w:val="18"/>
                <w:lang w:val="fr-MA"/>
              </w:rPr>
              <w:t>, '</w:t>
            </w:r>
            <w:proofErr w:type="spellStart"/>
            <w:r w:rsidRPr="00E46C9F">
              <w:rPr>
                <w:rFonts w:ascii="Consolas" w:hAnsi="Consolas"/>
                <w:color w:val="000000"/>
                <w:sz w:val="18"/>
                <w:lang w:val="fr-MA"/>
              </w:rPr>
              <w:t>marginals</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for i, label in </w:t>
            </w:r>
            <w:proofErr w:type="spellStart"/>
            <w:r w:rsidRPr="00E46C9F">
              <w:rPr>
                <w:rFonts w:ascii="Consolas" w:hAnsi="Consolas"/>
                <w:color w:val="000000"/>
                <w:sz w:val="18"/>
                <w:lang w:val="fr-MA"/>
              </w:rPr>
              <w:t>enumerate</w:t>
            </w:r>
            <w:proofErr w:type="spellEnd"/>
            <w:r w:rsidRPr="00E46C9F">
              <w:rPr>
                <w:rFonts w:ascii="Consolas" w:hAnsi="Consolas"/>
                <w:color w:val="000000"/>
                <w:sz w:val="18"/>
                <w:lang w:val="fr-MA"/>
              </w:rPr>
              <w:t>(labels):</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("%-25s : %.4f DH/%s" % (label, </w:t>
            </w:r>
            <w:proofErr w:type="spellStart"/>
            <w:r w:rsidRPr="00E46C9F">
              <w:rPr>
                <w:rFonts w:ascii="Consolas" w:hAnsi="Consolas"/>
                <w:color w:val="000000"/>
                <w:sz w:val="18"/>
                <w:lang w:val="fr-MA"/>
              </w:rPr>
              <w:t>result.ineqlin.marginals</w:t>
            </w:r>
            <w:proofErr w:type="spellEnd"/>
            <w:r w:rsidRPr="00E46C9F">
              <w:rPr>
                <w:rFonts w:ascii="Consolas" w:hAnsi="Consolas"/>
                <w:color w:val="000000"/>
                <w:sz w:val="18"/>
                <w:lang w:val="fr-MA"/>
              </w:rPr>
              <w:t xml:space="preserve">[i], </w:t>
            </w:r>
            <w:proofErr w:type="spellStart"/>
            <w:r w:rsidRPr="00E46C9F">
              <w:rPr>
                <w:rFonts w:ascii="Consolas" w:hAnsi="Consolas"/>
                <w:color w:val="000000"/>
                <w:sz w:val="18"/>
                <w:lang w:val="fr-MA"/>
              </w:rPr>
              <w:t>label.split</w:t>
            </w:r>
            <w:proofErr w:type="spellEnd"/>
            <w:r w:rsidRPr="00E46C9F">
              <w:rPr>
                <w:rFonts w:ascii="Consolas" w:hAnsi="Consolas"/>
                <w:color w:val="000000"/>
                <w:sz w:val="18"/>
                <w:lang w:val="fr-MA"/>
              </w:rPr>
              <w:t>()[-1].</w:t>
            </w:r>
            <w:proofErr w:type="spellStart"/>
            <w:r w:rsidRPr="00E46C9F">
              <w:rPr>
                <w:rFonts w:ascii="Consolas" w:hAnsi="Consolas"/>
                <w:color w:val="000000"/>
                <w:sz w:val="18"/>
                <w:lang w:val="fr-MA"/>
              </w:rPr>
              <w:t>strip</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else</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("Valeurs marginales non disponibles avec ce solveur.")</w:t>
            </w:r>
            <w:r w:rsidRPr="00E46C9F">
              <w:rPr>
                <w:rFonts w:ascii="Consolas" w:hAnsi="Consolas"/>
                <w:color w:val="000000"/>
                <w:sz w:val="18"/>
                <w:lang w:val="fr-MA"/>
              </w:rPr>
              <w:br/>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("&gt;&gt;&gt; INTERPRETATION ECONOMIQUE &lt;&lt;&lt;")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 Le </w:t>
            </w:r>
            <w:proofErr w:type="spellStart"/>
            <w:r w:rsidRPr="00E46C9F">
              <w:rPr>
                <w:rFonts w:ascii="Consolas" w:hAnsi="Consolas"/>
                <w:color w:val="000000"/>
                <w:sz w:val="18"/>
                <w:lang w:val="fr-MA"/>
              </w:rPr>
              <w:t>modele</w:t>
            </w:r>
            <w:proofErr w:type="spellEnd"/>
            <w:r w:rsidRPr="00E46C9F">
              <w:rPr>
                <w:rFonts w:ascii="Consolas" w:hAnsi="Consolas"/>
                <w:color w:val="000000"/>
                <w:sz w:val="18"/>
                <w:lang w:val="fr-MA"/>
              </w:rPr>
              <w:t xml:space="preserve"> a 3 variables confirme l </w:t>
            </w:r>
            <w:proofErr w:type="spellStart"/>
            <w:r w:rsidRPr="00E46C9F">
              <w:rPr>
                <w:rFonts w:ascii="Consolas" w:hAnsi="Consolas"/>
                <w:color w:val="000000"/>
                <w:sz w:val="18"/>
                <w:lang w:val="fr-MA"/>
              </w:rPr>
              <w:t>efficacite</w:t>
            </w:r>
            <w:proofErr w:type="spellEnd"/>
            <w:r w:rsidRPr="00E46C9F">
              <w:rPr>
                <w:rFonts w:ascii="Consolas" w:hAnsi="Consolas"/>
                <w:color w:val="000000"/>
                <w:sz w:val="18"/>
                <w:lang w:val="fr-MA"/>
              </w:rPr>
              <w:t xml:space="preserve"> de la programmation </w:t>
            </w:r>
            <w:proofErr w:type="spellStart"/>
            <w:r w:rsidRPr="00E46C9F">
              <w:rPr>
                <w:rFonts w:ascii="Consolas" w:hAnsi="Consolas"/>
                <w:color w:val="000000"/>
                <w:sz w:val="18"/>
                <w:lang w:val="fr-MA"/>
              </w:rPr>
              <w:t>lineaire</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  pour </w:t>
            </w:r>
            <w:proofErr w:type="spellStart"/>
            <w:r w:rsidRPr="00E46C9F">
              <w:rPr>
                <w:rFonts w:ascii="Consolas" w:hAnsi="Consolas"/>
                <w:color w:val="000000"/>
                <w:sz w:val="18"/>
                <w:lang w:val="fr-MA"/>
              </w:rPr>
              <w:t>resoudre</w:t>
            </w:r>
            <w:proofErr w:type="spellEnd"/>
            <w:r w:rsidRPr="00E46C9F">
              <w:rPr>
                <w:rFonts w:ascii="Consolas" w:hAnsi="Consolas"/>
                <w:color w:val="000000"/>
                <w:sz w:val="18"/>
                <w:lang w:val="fr-MA"/>
              </w:rPr>
              <w:t xml:space="preserve"> des </w:t>
            </w:r>
            <w:proofErr w:type="spellStart"/>
            <w:r w:rsidRPr="00E46C9F">
              <w:rPr>
                <w:rFonts w:ascii="Consolas" w:hAnsi="Consolas"/>
                <w:color w:val="000000"/>
                <w:sz w:val="18"/>
                <w:lang w:val="fr-MA"/>
              </w:rPr>
              <w:t>problemes</w:t>
            </w:r>
            <w:proofErr w:type="spellEnd"/>
            <w:r w:rsidRPr="00E46C9F">
              <w:rPr>
                <w:rFonts w:ascii="Consolas" w:hAnsi="Consolas"/>
                <w:color w:val="000000"/>
                <w:sz w:val="18"/>
                <w:lang w:val="fr-MA"/>
              </w:rPr>
              <w:t xml:space="preserve"> de production </w:t>
            </w:r>
            <w:proofErr w:type="spellStart"/>
            <w:r w:rsidRPr="00E46C9F">
              <w:rPr>
                <w:rFonts w:ascii="Consolas" w:hAnsi="Consolas"/>
                <w:color w:val="000000"/>
                <w:sz w:val="18"/>
                <w:lang w:val="fr-MA"/>
              </w:rPr>
              <w:t>multi-produits</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 La solution optimale indique la </w:t>
            </w:r>
            <w:proofErr w:type="spellStart"/>
            <w:r w:rsidRPr="00E46C9F">
              <w:rPr>
                <w:rFonts w:ascii="Consolas" w:hAnsi="Consolas"/>
                <w:color w:val="000000"/>
                <w:sz w:val="18"/>
                <w:lang w:val="fr-MA"/>
              </w:rPr>
              <w:t>repartition</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ideale</w:t>
            </w:r>
            <w:proofErr w:type="spellEnd"/>
            <w:r w:rsidRPr="00E46C9F">
              <w:rPr>
                <w:rFonts w:ascii="Consolas" w:hAnsi="Consolas"/>
                <w:color w:val="000000"/>
                <w:sz w:val="18"/>
                <w:lang w:val="fr-MA"/>
              </w:rPr>
              <w:t xml:space="preserve"> des ressources")</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entre les trois produits pour maximiser le profit.")</w:t>
            </w:r>
            <w:r w:rsidRPr="00E46C9F">
              <w:rPr>
                <w:rFonts w:ascii="Consolas" w:hAnsi="Consolas"/>
                <w:color w:val="000000"/>
                <w:sz w:val="18"/>
                <w:lang w:val="fr-MA"/>
              </w:rPr>
              <w:br/>
            </w:r>
          </w:p>
        </w:tc>
      </w:tr>
    </w:tbl>
    <w:p w14:paraId="5B17FDDF" w14:textId="77777777" w:rsidR="00B820D1" w:rsidRPr="00E46C9F" w:rsidRDefault="00B820D1">
      <w:pPr>
        <w:rPr>
          <w:lang w:val="fr-MA"/>
        </w:rPr>
      </w:pPr>
    </w:p>
    <w:p w14:paraId="427346A7" w14:textId="77777777" w:rsidR="00B820D1" w:rsidRPr="00E46C9F" w:rsidRDefault="00B820D1">
      <w:pPr>
        <w:rPr>
          <w:lang w:val="fr-MA"/>
        </w:rPr>
      </w:pPr>
    </w:p>
    <w:p w14:paraId="5B6A4B0F" w14:textId="77777777" w:rsidR="00B820D1" w:rsidRDefault="00000000">
      <w:r>
        <w:rPr>
          <w:b/>
          <w:color w:val="006400"/>
        </w:rPr>
        <w:t xml:space="preserve">b) Version </w:t>
      </w:r>
      <w:proofErr w:type="spellStart"/>
      <w:r>
        <w:rPr>
          <w:b/>
          <w:color w:val="006400"/>
        </w:rPr>
        <w:t>PuLP</w:t>
      </w:r>
      <w:proofErr w:type="spellEnd"/>
      <w:r>
        <w:rPr>
          <w:b/>
          <w:color w:val="006400"/>
        </w:rPr>
        <w:t xml:space="preserve"> (</w:t>
      </w:r>
      <w:proofErr w:type="spellStart"/>
      <w:r>
        <w:rPr>
          <w:b/>
          <w:color w:val="006400"/>
        </w:rPr>
        <w:t>modelisation</w:t>
      </w:r>
      <w:proofErr w:type="spellEnd"/>
      <w:r>
        <w:rPr>
          <w:b/>
          <w:color w:val="006400"/>
        </w:rPr>
        <w:t xml:space="preserve"> declarative</w:t>
      </w:r>
      <w:proofErr w:type="gramStart"/>
      <w:r>
        <w:rPr>
          <w:b/>
          <w:color w:val="006400"/>
        </w:rPr>
        <w:t>) :</w:t>
      </w:r>
      <w:proofErr w:type="gramEnd"/>
    </w:p>
    <w:p w14:paraId="17CE68DA" w14:textId="77777777" w:rsidR="00B820D1" w:rsidRDefault="00000000">
      <w:r>
        <w:rPr>
          <w:b/>
          <w:color w:val="006400"/>
          <w:sz w:val="20"/>
        </w:rPr>
        <w:t>Fichier : patisserie_3var_pulp.py (requiert : pip install pulp)</w:t>
      </w:r>
    </w:p>
    <w:tbl>
      <w:tblPr>
        <w:tblStyle w:val="Grilledutableau"/>
        <w:tblW w:w="0" w:type="auto"/>
        <w:tblLook w:val="04A0" w:firstRow="1" w:lastRow="0" w:firstColumn="1" w:lastColumn="0" w:noHBand="0" w:noVBand="1"/>
      </w:tblPr>
      <w:tblGrid>
        <w:gridCol w:w="8630"/>
      </w:tblGrid>
      <w:tr w:rsidR="00B820D1" w:rsidRPr="00E46C9F" w14:paraId="6205EACF" w14:textId="77777777">
        <w:tc>
          <w:tcPr>
            <w:tcW w:w="8640" w:type="dxa"/>
            <w:shd w:val="clear" w:color="auto" w:fill="F5F5F5"/>
          </w:tcPr>
          <w:p w14:paraId="649923F9" w14:textId="77777777" w:rsidR="00B820D1" w:rsidRPr="00E46C9F" w:rsidRDefault="00000000">
            <w:pPr>
              <w:rPr>
                <w:lang w:val="fr-MA"/>
              </w:rPr>
            </w:pPr>
            <w:r>
              <w:rPr>
                <w:rFonts w:ascii="Consolas" w:hAnsi="Consolas"/>
                <w:color w:val="000000"/>
                <w:sz w:val="18"/>
              </w:rPr>
              <w:t>from pulp import *</w:t>
            </w:r>
            <w:r>
              <w:rPr>
                <w:rFonts w:ascii="Consolas" w:hAnsi="Consolas"/>
                <w:color w:val="000000"/>
                <w:sz w:val="18"/>
              </w:rPr>
              <w:br/>
            </w:r>
            <w:r>
              <w:rPr>
                <w:rFonts w:ascii="Consolas" w:hAnsi="Consolas"/>
                <w:color w:val="000000"/>
                <w:sz w:val="18"/>
              </w:rPr>
              <w:br/>
              <w:t># =============================================================================</w:t>
            </w:r>
            <w:r>
              <w:rPr>
                <w:rFonts w:ascii="Consolas" w:hAnsi="Consolas"/>
                <w:color w:val="000000"/>
                <w:sz w:val="18"/>
              </w:rPr>
              <w:br/>
              <w:t># OPTIMISATION DE LA PRODUCTION D UNE PATISSERIE - MODELE A 3 VARIABLES (PULP)</w:t>
            </w:r>
            <w:r>
              <w:rPr>
                <w:rFonts w:ascii="Consolas" w:hAnsi="Consolas"/>
                <w:color w:val="000000"/>
                <w:sz w:val="18"/>
              </w:rPr>
              <w:br/>
              <w:t># =============================================================================</w:t>
            </w:r>
            <w:r>
              <w:rPr>
                <w:rFonts w:ascii="Consolas" w:hAnsi="Consolas"/>
                <w:color w:val="000000"/>
                <w:sz w:val="18"/>
              </w:rPr>
              <w:br/>
              <w:t># Extension du modele avec un 3eme produit : Tarte aux fruits (x3)</w:t>
            </w:r>
            <w:r>
              <w:rPr>
                <w:rFonts w:ascii="Consolas" w:hAnsi="Consolas"/>
                <w:color w:val="000000"/>
                <w:sz w:val="18"/>
              </w:rPr>
              <w:br/>
              <w:t># Profit unitaire : Croissant = 5 DH, Pain au chocolat = 8 DH, Tarte = 13 DH</w:t>
            </w:r>
            <w:r>
              <w:rPr>
                <w:rFonts w:ascii="Consolas" w:hAnsi="Consolas"/>
                <w:color w:val="000000"/>
                <w:sz w:val="18"/>
              </w:rPr>
              <w:br/>
            </w:r>
            <w:r>
              <w:rPr>
                <w:rFonts w:ascii="Consolas" w:hAnsi="Consolas"/>
                <w:color w:val="000000"/>
                <w:sz w:val="18"/>
              </w:rPr>
              <w:br/>
              <w:t>print("=" * 60)</w:t>
            </w:r>
            <w:r>
              <w:rPr>
                <w:rFonts w:ascii="Consolas" w:hAnsi="Consolas"/>
                <w:color w:val="000000"/>
                <w:sz w:val="18"/>
              </w:rPr>
              <w:br/>
              <w:t>print("MODELE A 3 VARIABLES - RESOLUTION AVEC PULP (COIN-OR CBC)")</w:t>
            </w:r>
            <w:r>
              <w:rPr>
                <w:rFonts w:ascii="Consolas" w:hAnsi="Consolas"/>
                <w:color w:val="000000"/>
                <w:sz w:val="18"/>
              </w:rPr>
              <w:br/>
              <w:t>print("=" * 60)</w:t>
            </w:r>
            <w:r>
              <w:rPr>
                <w:rFonts w:ascii="Consolas" w:hAnsi="Consolas"/>
                <w:color w:val="000000"/>
                <w:sz w:val="18"/>
              </w:rPr>
              <w:br/>
            </w:r>
            <w:r>
              <w:rPr>
                <w:rFonts w:ascii="Consolas" w:hAnsi="Consolas"/>
                <w:color w:val="000000"/>
                <w:sz w:val="18"/>
              </w:rPr>
              <w:br/>
            </w:r>
            <w:r>
              <w:rPr>
                <w:rFonts w:ascii="Consolas" w:hAnsi="Consolas"/>
                <w:color w:val="000000"/>
                <w:sz w:val="18"/>
              </w:rPr>
              <w:lastRenderedPageBreak/>
              <w:t># Creation du modele de maximisation</w:t>
            </w:r>
            <w:r>
              <w:rPr>
                <w:rFonts w:ascii="Consolas" w:hAnsi="Consolas"/>
                <w:color w:val="000000"/>
                <w:sz w:val="18"/>
              </w:rPr>
              <w:br/>
              <w:t>modele = LpProblem("Patisserie_Optimisation_3Produits", LpMaximize)</w:t>
            </w:r>
            <w:r>
              <w:rPr>
                <w:rFonts w:ascii="Consolas" w:hAnsi="Consolas"/>
                <w:color w:val="000000"/>
                <w:sz w:val="18"/>
              </w:rPr>
              <w:br/>
            </w:r>
            <w:r>
              <w:rPr>
                <w:rFonts w:ascii="Consolas" w:hAnsi="Consolas"/>
                <w:color w:val="000000"/>
                <w:sz w:val="18"/>
              </w:rPr>
              <w:br/>
              <w:t># Variables de decision</w:t>
            </w:r>
            <w:r>
              <w:rPr>
                <w:rFonts w:ascii="Consolas" w:hAnsi="Consolas"/>
                <w:color w:val="000000"/>
                <w:sz w:val="18"/>
              </w:rPr>
              <w:br/>
              <w:t># cat=Integer pour des quantites entieres (plus realiste pour des patisseries)</w:t>
            </w:r>
            <w:r>
              <w:rPr>
                <w:rFonts w:ascii="Consolas" w:hAnsi="Consolas"/>
                <w:color w:val="000000"/>
                <w:sz w:val="18"/>
              </w:rPr>
              <w:br/>
              <w:t>x1 = LpVariable("Croissants", lowBound=0, cat='Integer')</w:t>
            </w:r>
            <w:r>
              <w:rPr>
                <w:rFonts w:ascii="Consolas" w:hAnsi="Consolas"/>
                <w:color w:val="000000"/>
                <w:sz w:val="18"/>
              </w:rPr>
              <w:br/>
              <w:t>x2 = LpVariable("Pains_au_chocolat", lowBound=0, cat='Integer')</w:t>
            </w:r>
            <w:r>
              <w:rPr>
                <w:rFonts w:ascii="Consolas" w:hAnsi="Consolas"/>
                <w:color w:val="000000"/>
                <w:sz w:val="18"/>
              </w:rPr>
              <w:br/>
              <w:t>x3 = LpVariable("Tartes_aux_fruits", lowBound=0, cat='Integer')</w:t>
            </w:r>
            <w:r>
              <w:rPr>
                <w:rFonts w:ascii="Consolas" w:hAnsi="Consolas"/>
                <w:color w:val="000000"/>
                <w:sz w:val="18"/>
              </w:rPr>
              <w:br/>
            </w:r>
            <w:r>
              <w:rPr>
                <w:rFonts w:ascii="Consolas" w:hAnsi="Consolas"/>
                <w:color w:val="000000"/>
                <w:sz w:val="18"/>
              </w:rPr>
              <w:br/>
              <w:t># Fonction objectif</w:t>
            </w:r>
            <w:r>
              <w:rPr>
                <w:rFonts w:ascii="Consolas" w:hAnsi="Consolas"/>
                <w:color w:val="000000"/>
                <w:sz w:val="18"/>
              </w:rPr>
              <w:br/>
              <w:t>modele += 5*x1 + 8*x2 + 13*x3, "Profit_Total_Journalier"</w:t>
            </w:r>
            <w:r>
              <w:rPr>
                <w:rFonts w:ascii="Consolas" w:hAnsi="Consolas"/>
                <w:color w:val="000000"/>
                <w:sz w:val="18"/>
              </w:rPr>
              <w:br/>
            </w:r>
            <w:r>
              <w:rPr>
                <w:rFonts w:ascii="Consolas" w:hAnsi="Consolas"/>
                <w:color w:val="000000"/>
                <w:sz w:val="18"/>
              </w:rPr>
              <w:br/>
              <w:t># Contraintes de ressources</w:t>
            </w:r>
            <w:r>
              <w:rPr>
                <w:rFonts w:ascii="Consolas" w:hAnsi="Consolas"/>
                <w:color w:val="000000"/>
                <w:sz w:val="18"/>
              </w:rPr>
              <w:br/>
              <w:t>modele += 0.15*x1 + 0.20*x2 + 0.30*x3 &lt;= 45, "Contrainte_Farine"</w:t>
            </w:r>
            <w:r>
              <w:rPr>
                <w:rFonts w:ascii="Consolas" w:hAnsi="Consolas"/>
                <w:color w:val="000000"/>
                <w:sz w:val="18"/>
              </w:rPr>
              <w:br/>
              <w:t>modele += 10*x1 + 12*x2 + 20*x3 &lt;= 2400, "Contrainte_Four"</w:t>
            </w:r>
            <w:r>
              <w:rPr>
                <w:rFonts w:ascii="Consolas" w:hAnsi="Consolas"/>
                <w:color w:val="000000"/>
                <w:sz w:val="18"/>
              </w:rPr>
              <w:br/>
              <w:t>modele += 5*x1 + 8*x2 + 15*x3 &lt;= 1800, "Contrainte_Main_d_oeuvre"</w:t>
            </w:r>
            <w:r>
              <w:rPr>
                <w:rFonts w:ascii="Consolas" w:hAnsi="Consolas"/>
                <w:color w:val="000000"/>
                <w:sz w:val="18"/>
              </w:rPr>
              <w:br/>
              <w:t>modele += 50*x1 + 80*x2 + 120*x3 &lt;= 18000, "Contrainte_Beurre"</w:t>
            </w:r>
            <w:r>
              <w:rPr>
                <w:rFonts w:ascii="Consolas" w:hAnsi="Consolas"/>
                <w:color w:val="000000"/>
                <w:sz w:val="18"/>
              </w:rPr>
              <w:br/>
            </w:r>
            <w:r>
              <w:rPr>
                <w:rFonts w:ascii="Consolas" w:hAnsi="Consolas"/>
                <w:color w:val="000000"/>
                <w:sz w:val="18"/>
              </w:rPr>
              <w:br/>
              <w:t># Resolution avec le solveur CBC</w:t>
            </w:r>
            <w:r>
              <w:rPr>
                <w:rFonts w:ascii="Consolas" w:hAnsi="Consolas"/>
                <w:color w:val="000000"/>
                <w:sz w:val="18"/>
              </w:rPr>
              <w:br/>
              <w:t>modele.solve(PULP_CBC_CMD(msg=1, timeLimit=30))</w:t>
            </w:r>
            <w:r>
              <w:rPr>
                <w:rFonts w:ascii="Consolas" w:hAnsi="Consolas"/>
                <w:color w:val="000000"/>
                <w:sz w:val="18"/>
              </w:rPr>
              <w:br/>
            </w:r>
            <w:r>
              <w:rPr>
                <w:rFonts w:ascii="Consolas" w:hAnsi="Consolas"/>
                <w:color w:val="000000"/>
                <w:sz w:val="18"/>
              </w:rPr>
              <w:br/>
              <w:t># Affichage des resultats</w:t>
            </w:r>
            <w:r>
              <w:rPr>
                <w:rFonts w:ascii="Consolas" w:hAnsi="Consolas"/>
                <w:color w:val="000000"/>
                <w:sz w:val="18"/>
              </w:rPr>
              <w:br/>
              <w:t>print()</w:t>
            </w:r>
            <w:r>
              <w:rPr>
                <w:rFonts w:ascii="Consolas" w:hAnsi="Consolas"/>
                <w:color w:val="000000"/>
                <w:sz w:val="18"/>
              </w:rPr>
              <w:br/>
              <w:t>print("&gt;&gt;&gt; STATUT DE LA RESOLUTION : %s &lt;&lt;&lt;" % LpStatus[modele.status])</w:t>
            </w:r>
            <w:r>
              <w:rPr>
                <w:rFonts w:ascii="Consolas" w:hAnsi="Consolas"/>
                <w:color w:val="000000"/>
                <w:sz w:val="18"/>
              </w:rPr>
              <w:br/>
              <w:t>print("-" * 60)</w:t>
            </w:r>
            <w:r>
              <w:rPr>
                <w:rFonts w:ascii="Consolas" w:hAnsi="Consolas"/>
                <w:color w:val="000000"/>
                <w:sz w:val="18"/>
              </w:rPr>
              <w:br/>
              <w:t>print("%-25s %10s %12s %12s" % ("Prod</w:t>
            </w:r>
            <w:proofErr w:type="spellStart"/>
            <w:r w:rsidRPr="00E46C9F">
              <w:rPr>
                <w:rFonts w:ascii="Consolas" w:hAnsi="Consolas"/>
                <w:color w:val="000000"/>
                <w:sz w:val="18"/>
                <w:lang w:val="fr-MA"/>
              </w:rPr>
              <w:t>uit</w:t>
            </w:r>
            <w:proofErr w:type="spellEnd"/>
            <w:r w:rsidRPr="00E46C9F">
              <w:rPr>
                <w:rFonts w:ascii="Consolas" w:hAnsi="Consolas"/>
                <w:color w:val="000000"/>
                <w:sz w:val="18"/>
                <w:lang w:val="fr-MA"/>
              </w:rPr>
              <w:t>", "</w:t>
            </w:r>
            <w:proofErr w:type="spellStart"/>
            <w:r w:rsidRPr="00E46C9F">
              <w:rPr>
                <w:rFonts w:ascii="Consolas" w:hAnsi="Consolas"/>
                <w:color w:val="000000"/>
                <w:sz w:val="18"/>
                <w:lang w:val="fr-MA"/>
              </w:rPr>
              <w:t>Quantite</w:t>
            </w:r>
            <w:proofErr w:type="spellEnd"/>
            <w:r w:rsidRPr="00E46C9F">
              <w:rPr>
                <w:rFonts w:ascii="Consolas" w:hAnsi="Consolas"/>
                <w:color w:val="000000"/>
                <w:sz w:val="18"/>
                <w:lang w:val="fr-MA"/>
              </w:rPr>
              <w:t>", "Profit unit.", "Profit total"))</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60)</w:t>
            </w:r>
            <w:r w:rsidRPr="00E46C9F">
              <w:rPr>
                <w:rFonts w:ascii="Consolas" w:hAnsi="Consolas"/>
                <w:color w:val="000000"/>
                <w:sz w:val="18"/>
                <w:lang w:val="fr-MA"/>
              </w:rPr>
              <w:br/>
            </w:r>
            <w:r w:rsidRPr="00E46C9F">
              <w:rPr>
                <w:rFonts w:ascii="Consolas" w:hAnsi="Consolas"/>
                <w:color w:val="000000"/>
                <w:sz w:val="18"/>
                <w:lang w:val="fr-MA"/>
              </w:rPr>
              <w:br/>
              <w:t>profit_x1 = 5 * value(x1)</w:t>
            </w:r>
            <w:r w:rsidRPr="00E46C9F">
              <w:rPr>
                <w:rFonts w:ascii="Consolas" w:hAnsi="Consolas"/>
                <w:color w:val="000000"/>
                <w:sz w:val="18"/>
                <w:lang w:val="fr-MA"/>
              </w:rPr>
              <w:br/>
              <w:t>profit_x2 = 8 * value(x2)</w:t>
            </w:r>
            <w:r w:rsidRPr="00E46C9F">
              <w:rPr>
                <w:rFonts w:ascii="Consolas" w:hAnsi="Consolas"/>
                <w:color w:val="000000"/>
                <w:sz w:val="18"/>
                <w:lang w:val="fr-MA"/>
              </w:rPr>
              <w:br/>
              <w:t>profit_x3 = 13 * value(x3)</w:t>
            </w:r>
            <w:r w:rsidRPr="00E46C9F">
              <w:rPr>
                <w:rFonts w:ascii="Consolas" w:hAnsi="Consolas"/>
                <w:color w:val="000000"/>
                <w:sz w:val="18"/>
                <w:lang w:val="fr-MA"/>
              </w:rPr>
              <w:br/>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("%-25s %10.0f %12s %11.0f DH" % ("Croissants (x1)", value(x1), "5 DH", profit_x1))</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("%-25s %10.0f %12s %11.0f DH" % ("Pains au chocolat (x2)", value(x2), "8 DH", profit_x2))</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("%-25s %10.0f %12s %11.0f DH" % ("Tartes aux fruits (x3)", value(x3), "13 DH", profit_x3))</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60)</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("%-25s %10s %12s %11.0f DH" % ("PROFIT MAXIMUM JOURNALIER", "", "", value(</w:t>
            </w:r>
            <w:proofErr w:type="spellStart"/>
            <w:r w:rsidRPr="00E46C9F">
              <w:rPr>
                <w:rFonts w:ascii="Consolas" w:hAnsi="Consolas"/>
                <w:color w:val="000000"/>
                <w:sz w:val="18"/>
                <w:lang w:val="fr-MA"/>
              </w:rPr>
              <w:t>modele.objective</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60)</w:t>
            </w:r>
            <w:r w:rsidRPr="00E46C9F">
              <w:rPr>
                <w:rFonts w:ascii="Consolas" w:hAnsi="Consolas"/>
                <w:color w:val="000000"/>
                <w:sz w:val="18"/>
                <w:lang w:val="fr-MA"/>
              </w:rPr>
              <w:br/>
            </w:r>
            <w:r w:rsidRPr="00E46C9F">
              <w:rPr>
                <w:rFonts w:ascii="Consolas" w:hAnsi="Consolas"/>
                <w:color w:val="000000"/>
                <w:sz w:val="18"/>
                <w:lang w:val="fr-MA"/>
              </w:rPr>
              <w:br/>
              <w:t># Analyse des contraintes</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("&gt;&gt;&gt; ANALYSE DES CONTRAINTES (Ecarts et Valeurs marginales) &lt;&lt;&lt;")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("%-25s %10s %10s %10s %16s" % ("Contrainte", "Utilise", "Dispo.", "Ecart", "Valeur marginale"))</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75)</w:t>
            </w:r>
            <w:r w:rsidRPr="00E46C9F">
              <w:rPr>
                <w:rFonts w:ascii="Consolas" w:hAnsi="Consolas"/>
                <w:color w:val="000000"/>
                <w:sz w:val="18"/>
                <w:lang w:val="fr-MA"/>
              </w:rPr>
              <w:br/>
            </w:r>
            <w:r w:rsidRPr="00E46C9F">
              <w:rPr>
                <w:rFonts w:ascii="Consolas" w:hAnsi="Consolas"/>
                <w:color w:val="000000"/>
                <w:sz w:val="18"/>
                <w:lang w:val="fr-MA"/>
              </w:rPr>
              <w:br/>
            </w:r>
            <w:proofErr w:type="spellStart"/>
            <w:r w:rsidRPr="00E46C9F">
              <w:rPr>
                <w:rFonts w:ascii="Consolas" w:hAnsi="Consolas"/>
                <w:color w:val="000000"/>
                <w:sz w:val="18"/>
                <w:lang w:val="fr-MA"/>
              </w:rPr>
              <w:t>contraintes_info</w:t>
            </w:r>
            <w:proofErr w:type="spellEnd"/>
            <w:r w:rsidRPr="00E46C9F">
              <w:rPr>
                <w:rFonts w:ascii="Consolas" w:hAnsi="Consolas"/>
                <w:color w:val="000000"/>
                <w:sz w:val="18"/>
                <w:lang w:val="fr-MA"/>
              </w:rPr>
              <w:t xml:space="preserve"> = [</w:t>
            </w:r>
            <w:r w:rsidRPr="00E46C9F">
              <w:rPr>
                <w:rFonts w:ascii="Consolas" w:hAnsi="Consolas"/>
                <w:color w:val="000000"/>
                <w:sz w:val="18"/>
                <w:lang w:val="fr-MA"/>
              </w:rPr>
              <w:br/>
              <w:t xml:space="preserve">    ("Farine (kg)", 45),</w:t>
            </w:r>
            <w:r w:rsidRPr="00E46C9F">
              <w:rPr>
                <w:rFonts w:ascii="Consolas" w:hAnsi="Consolas"/>
                <w:color w:val="000000"/>
                <w:sz w:val="18"/>
                <w:lang w:val="fr-MA"/>
              </w:rPr>
              <w:br/>
              <w:t xml:space="preserve">    ("Four (min)", 2400),</w:t>
            </w:r>
            <w:r w:rsidRPr="00E46C9F">
              <w:rPr>
                <w:rFonts w:ascii="Consolas" w:hAnsi="Consolas"/>
                <w:color w:val="000000"/>
                <w:sz w:val="18"/>
                <w:lang w:val="fr-MA"/>
              </w:rPr>
              <w:br/>
              <w:t xml:space="preserve">    ("Main-d </w:t>
            </w:r>
            <w:proofErr w:type="spellStart"/>
            <w:r w:rsidRPr="00E46C9F">
              <w:rPr>
                <w:rFonts w:ascii="Consolas" w:hAnsi="Consolas"/>
                <w:color w:val="000000"/>
                <w:sz w:val="18"/>
                <w:lang w:val="fr-MA"/>
              </w:rPr>
              <w:t>oeuvre</w:t>
            </w:r>
            <w:proofErr w:type="spellEnd"/>
            <w:r w:rsidRPr="00E46C9F">
              <w:rPr>
                <w:rFonts w:ascii="Consolas" w:hAnsi="Consolas"/>
                <w:color w:val="000000"/>
                <w:sz w:val="18"/>
                <w:lang w:val="fr-MA"/>
              </w:rPr>
              <w:t xml:space="preserve"> (min)", 1800),</w:t>
            </w:r>
            <w:r w:rsidRPr="00E46C9F">
              <w:rPr>
                <w:rFonts w:ascii="Consolas" w:hAnsi="Consolas"/>
                <w:color w:val="000000"/>
                <w:sz w:val="18"/>
                <w:lang w:val="fr-MA"/>
              </w:rPr>
              <w:br/>
              <w:t xml:space="preserve">    ("Beurre (g)", 18000)</w:t>
            </w:r>
            <w:r w:rsidRPr="00E46C9F">
              <w:rPr>
                <w:rFonts w:ascii="Consolas" w:hAnsi="Consolas"/>
                <w:color w:val="000000"/>
                <w:sz w:val="18"/>
                <w:lang w:val="fr-MA"/>
              </w:rPr>
              <w:br/>
              <w:t>]</w:t>
            </w:r>
            <w:r w:rsidRPr="00E46C9F">
              <w:rPr>
                <w:rFonts w:ascii="Consolas" w:hAnsi="Consolas"/>
                <w:color w:val="000000"/>
                <w:sz w:val="18"/>
                <w:lang w:val="fr-MA"/>
              </w:rPr>
              <w:br/>
            </w:r>
            <w:r w:rsidRPr="00E46C9F">
              <w:rPr>
                <w:rFonts w:ascii="Consolas" w:hAnsi="Consolas"/>
                <w:color w:val="000000"/>
                <w:sz w:val="18"/>
                <w:lang w:val="fr-MA"/>
              </w:rPr>
              <w:br/>
              <w:t>for (nom, dispo), (</w:t>
            </w:r>
            <w:proofErr w:type="spellStart"/>
            <w:r w:rsidRPr="00E46C9F">
              <w:rPr>
                <w:rFonts w:ascii="Consolas" w:hAnsi="Consolas"/>
                <w:color w:val="000000"/>
                <w:sz w:val="18"/>
                <w:lang w:val="fr-MA"/>
              </w:rPr>
              <w:t>nom_contrainte</w:t>
            </w:r>
            <w:proofErr w:type="spellEnd"/>
            <w:r w:rsidRPr="00E46C9F">
              <w:rPr>
                <w:rFonts w:ascii="Consolas" w:hAnsi="Consolas"/>
                <w:color w:val="000000"/>
                <w:sz w:val="18"/>
                <w:lang w:val="fr-MA"/>
              </w:rPr>
              <w:t>, contrainte) in zip(</w:t>
            </w:r>
            <w:proofErr w:type="spellStart"/>
            <w:r w:rsidRPr="00E46C9F">
              <w:rPr>
                <w:rFonts w:ascii="Consolas" w:hAnsi="Consolas"/>
                <w:color w:val="000000"/>
                <w:sz w:val="18"/>
                <w:lang w:val="fr-MA"/>
              </w:rPr>
              <w:t>contraintes_info</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modele.constraints.items</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utilise = value(contrainte)</w:t>
            </w:r>
            <w:r w:rsidRPr="00E46C9F">
              <w:rPr>
                <w:rFonts w:ascii="Consolas" w:hAnsi="Consolas"/>
                <w:color w:val="000000"/>
                <w:sz w:val="18"/>
                <w:lang w:val="fr-MA"/>
              </w:rPr>
              <w:br/>
            </w:r>
            <w:r w:rsidRPr="00E46C9F">
              <w:rPr>
                <w:rFonts w:ascii="Consolas" w:hAnsi="Consolas"/>
                <w:color w:val="000000"/>
                <w:sz w:val="18"/>
                <w:lang w:val="fr-MA"/>
              </w:rPr>
              <w:lastRenderedPageBreak/>
              <w:t xml:space="preserve">    </w:t>
            </w:r>
            <w:proofErr w:type="spellStart"/>
            <w:r w:rsidRPr="00E46C9F">
              <w:rPr>
                <w:rFonts w:ascii="Consolas" w:hAnsi="Consolas"/>
                <w:color w:val="000000"/>
                <w:sz w:val="18"/>
                <w:lang w:val="fr-MA"/>
              </w:rPr>
              <w:t>ecart</w:t>
            </w:r>
            <w:proofErr w:type="spellEnd"/>
            <w:r w:rsidRPr="00E46C9F">
              <w:rPr>
                <w:rFonts w:ascii="Consolas" w:hAnsi="Consolas"/>
                <w:color w:val="000000"/>
                <w:sz w:val="18"/>
                <w:lang w:val="fr-MA"/>
              </w:rPr>
              <w:t xml:space="preserve"> = dispo - utilise</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shadow_price</w:t>
            </w:r>
            <w:proofErr w:type="spellEnd"/>
            <w:r w:rsidRPr="00E46C9F">
              <w:rPr>
                <w:rFonts w:ascii="Consolas" w:hAnsi="Consolas"/>
                <w:color w:val="000000"/>
                <w:sz w:val="18"/>
                <w:lang w:val="fr-MA"/>
              </w:rPr>
              <w:t xml:space="preserve"> = "%.4f" % </w:t>
            </w:r>
            <w:proofErr w:type="spellStart"/>
            <w:r w:rsidRPr="00E46C9F">
              <w:rPr>
                <w:rFonts w:ascii="Consolas" w:hAnsi="Consolas"/>
                <w:color w:val="000000"/>
                <w:sz w:val="18"/>
                <w:lang w:val="fr-MA"/>
              </w:rPr>
              <w:t>contrainte.pi</w:t>
            </w:r>
            <w:proofErr w:type="spellEnd"/>
            <w:r w:rsidRPr="00E46C9F">
              <w:rPr>
                <w:rFonts w:ascii="Consolas" w:hAnsi="Consolas"/>
                <w:color w:val="000000"/>
                <w:sz w:val="18"/>
                <w:lang w:val="fr-MA"/>
              </w:rPr>
              <w:t xml:space="preserve"> if </w:t>
            </w:r>
            <w:proofErr w:type="spellStart"/>
            <w:r w:rsidRPr="00E46C9F">
              <w:rPr>
                <w:rFonts w:ascii="Consolas" w:hAnsi="Consolas"/>
                <w:color w:val="000000"/>
                <w:sz w:val="18"/>
                <w:lang w:val="fr-MA"/>
              </w:rPr>
              <w:t>hasattr</w:t>
            </w:r>
            <w:proofErr w:type="spellEnd"/>
            <w:r w:rsidRPr="00E46C9F">
              <w:rPr>
                <w:rFonts w:ascii="Consolas" w:hAnsi="Consolas"/>
                <w:color w:val="000000"/>
                <w:sz w:val="18"/>
                <w:lang w:val="fr-MA"/>
              </w:rPr>
              <w:t xml:space="preserve">(contrainte, 'pi') and </w:t>
            </w:r>
            <w:proofErr w:type="spellStart"/>
            <w:r w:rsidRPr="00E46C9F">
              <w:rPr>
                <w:rFonts w:ascii="Consolas" w:hAnsi="Consolas"/>
                <w:color w:val="000000"/>
                <w:sz w:val="18"/>
                <w:lang w:val="fr-MA"/>
              </w:rPr>
              <w:t>contrainte.pi</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is</w:t>
            </w:r>
            <w:proofErr w:type="spellEnd"/>
            <w:r w:rsidRPr="00E46C9F">
              <w:rPr>
                <w:rFonts w:ascii="Consolas" w:hAnsi="Consolas"/>
                <w:color w:val="000000"/>
                <w:sz w:val="18"/>
                <w:lang w:val="fr-MA"/>
              </w:rPr>
              <w:t xml:space="preserve"> not None </w:t>
            </w:r>
            <w:proofErr w:type="spellStart"/>
            <w:r w:rsidRPr="00E46C9F">
              <w:rPr>
                <w:rFonts w:ascii="Consolas" w:hAnsi="Consolas"/>
                <w:color w:val="000000"/>
                <w:sz w:val="18"/>
                <w:lang w:val="fr-MA"/>
              </w:rPr>
              <w:t>else</w:t>
            </w:r>
            <w:proofErr w:type="spellEnd"/>
            <w:r w:rsidRPr="00E46C9F">
              <w:rPr>
                <w:rFonts w:ascii="Consolas" w:hAnsi="Consolas"/>
                <w:color w:val="000000"/>
                <w:sz w:val="18"/>
                <w:lang w:val="fr-MA"/>
              </w:rPr>
              <w:t xml:space="preserve"> "N/A"</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("%-25s %10.2f %10.0f %10.2f %16s" % (nom, utilise, dispo, </w:t>
            </w:r>
            <w:proofErr w:type="spellStart"/>
            <w:r w:rsidRPr="00E46C9F">
              <w:rPr>
                <w:rFonts w:ascii="Consolas" w:hAnsi="Consolas"/>
                <w:color w:val="000000"/>
                <w:sz w:val="18"/>
                <w:lang w:val="fr-MA"/>
              </w:rPr>
              <w:t>ecart</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shadow_price</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xml:space="preserve"># Couts </w:t>
            </w:r>
            <w:proofErr w:type="spellStart"/>
            <w:r w:rsidRPr="00E46C9F">
              <w:rPr>
                <w:rFonts w:ascii="Consolas" w:hAnsi="Consolas"/>
                <w:color w:val="000000"/>
                <w:sz w:val="18"/>
                <w:lang w:val="fr-MA"/>
              </w:rPr>
              <w:t>reduits</w:t>
            </w:r>
            <w:proofErr w:type="spellEnd"/>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("&gt;&gt;&gt; COUTS REDUITS (</w:t>
            </w:r>
            <w:proofErr w:type="spellStart"/>
            <w:r w:rsidRPr="00E46C9F">
              <w:rPr>
                <w:rFonts w:ascii="Consolas" w:hAnsi="Consolas"/>
                <w:color w:val="000000"/>
                <w:sz w:val="18"/>
                <w:lang w:val="fr-MA"/>
              </w:rPr>
              <w:t>Reduced</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Costs</w:t>
            </w:r>
            <w:proofErr w:type="spellEnd"/>
            <w:r w:rsidRPr="00E46C9F">
              <w:rPr>
                <w:rFonts w:ascii="Consolas" w:hAnsi="Consolas"/>
                <w:color w:val="000000"/>
                <w:sz w:val="18"/>
                <w:lang w:val="fr-MA"/>
              </w:rPr>
              <w:t>) &lt;&lt;&lt;")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("%-25s %15s %12s" % ("Variable", "Valeur optimale", "Cout </w:t>
            </w:r>
            <w:proofErr w:type="spellStart"/>
            <w:r w:rsidRPr="00E46C9F">
              <w:rPr>
                <w:rFonts w:ascii="Consolas" w:hAnsi="Consolas"/>
                <w:color w:val="000000"/>
                <w:sz w:val="18"/>
                <w:lang w:val="fr-MA"/>
              </w:rPr>
              <w:t>reduit</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55)</w:t>
            </w:r>
            <w:r w:rsidRPr="00E46C9F">
              <w:rPr>
                <w:rFonts w:ascii="Consolas" w:hAnsi="Consolas"/>
                <w:color w:val="000000"/>
                <w:sz w:val="18"/>
                <w:lang w:val="fr-MA"/>
              </w:rPr>
              <w:br/>
              <w:t>for v in [x1, x2, x3]:</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rc</w:t>
            </w:r>
            <w:proofErr w:type="spellEnd"/>
            <w:r w:rsidRPr="00E46C9F">
              <w:rPr>
                <w:rFonts w:ascii="Consolas" w:hAnsi="Consolas"/>
                <w:color w:val="000000"/>
                <w:sz w:val="18"/>
                <w:lang w:val="fr-MA"/>
              </w:rPr>
              <w:t xml:space="preserve"> = v.dj if </w:t>
            </w:r>
            <w:proofErr w:type="spellStart"/>
            <w:r w:rsidRPr="00E46C9F">
              <w:rPr>
                <w:rFonts w:ascii="Consolas" w:hAnsi="Consolas"/>
                <w:color w:val="000000"/>
                <w:sz w:val="18"/>
                <w:lang w:val="fr-MA"/>
              </w:rPr>
              <w:t>hasattr</w:t>
            </w:r>
            <w:proofErr w:type="spellEnd"/>
            <w:r w:rsidRPr="00E46C9F">
              <w:rPr>
                <w:rFonts w:ascii="Consolas" w:hAnsi="Consolas"/>
                <w:color w:val="000000"/>
                <w:sz w:val="18"/>
                <w:lang w:val="fr-MA"/>
              </w:rPr>
              <w:t xml:space="preserve">(v, 'dj') and v.dj </w:t>
            </w:r>
            <w:proofErr w:type="spellStart"/>
            <w:r w:rsidRPr="00E46C9F">
              <w:rPr>
                <w:rFonts w:ascii="Consolas" w:hAnsi="Consolas"/>
                <w:color w:val="000000"/>
                <w:sz w:val="18"/>
                <w:lang w:val="fr-MA"/>
              </w:rPr>
              <w:t>is</w:t>
            </w:r>
            <w:proofErr w:type="spellEnd"/>
            <w:r w:rsidRPr="00E46C9F">
              <w:rPr>
                <w:rFonts w:ascii="Consolas" w:hAnsi="Consolas"/>
                <w:color w:val="000000"/>
                <w:sz w:val="18"/>
                <w:lang w:val="fr-MA"/>
              </w:rPr>
              <w:t xml:space="preserve"> not None </w:t>
            </w:r>
            <w:proofErr w:type="spellStart"/>
            <w:r w:rsidRPr="00E46C9F">
              <w:rPr>
                <w:rFonts w:ascii="Consolas" w:hAnsi="Consolas"/>
                <w:color w:val="000000"/>
                <w:sz w:val="18"/>
                <w:lang w:val="fr-MA"/>
              </w:rPr>
              <w:t>else</w:t>
            </w:r>
            <w:proofErr w:type="spellEnd"/>
            <w:r w:rsidRPr="00E46C9F">
              <w:rPr>
                <w:rFonts w:ascii="Consolas" w:hAnsi="Consolas"/>
                <w:color w:val="000000"/>
                <w:sz w:val="18"/>
                <w:lang w:val="fr-MA"/>
              </w:rPr>
              <w:t xml:space="preserve"> "N/A"</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("%-25s %15.0f %12s" % (v.name, value(v), </w:t>
            </w:r>
            <w:proofErr w:type="spellStart"/>
            <w:r w:rsidRPr="00E46C9F">
              <w:rPr>
                <w:rFonts w:ascii="Consolas" w:hAnsi="Consolas"/>
                <w:color w:val="000000"/>
                <w:sz w:val="18"/>
                <w:lang w:val="fr-MA"/>
              </w:rPr>
              <w:t>rc</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("&gt;&gt;&gt; INTERPRETATION ECONOMIQUE &lt;&lt;&lt;")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 Le cout </w:t>
            </w:r>
            <w:proofErr w:type="spellStart"/>
            <w:r w:rsidRPr="00E46C9F">
              <w:rPr>
                <w:rFonts w:ascii="Consolas" w:hAnsi="Consolas"/>
                <w:color w:val="000000"/>
                <w:sz w:val="18"/>
                <w:lang w:val="fr-MA"/>
              </w:rPr>
              <w:t>reduit</w:t>
            </w:r>
            <w:proofErr w:type="spellEnd"/>
            <w:r w:rsidRPr="00E46C9F">
              <w:rPr>
                <w:rFonts w:ascii="Consolas" w:hAnsi="Consolas"/>
                <w:color w:val="000000"/>
                <w:sz w:val="18"/>
                <w:lang w:val="fr-MA"/>
              </w:rPr>
              <w:t xml:space="preserve"> indique de combien diminuerait le profit si on </w:t>
            </w:r>
            <w:proofErr w:type="spellStart"/>
            <w:r w:rsidRPr="00E46C9F">
              <w:rPr>
                <w:rFonts w:ascii="Consolas" w:hAnsi="Consolas"/>
                <w:color w:val="000000"/>
                <w:sz w:val="18"/>
                <w:lang w:val="fr-MA"/>
              </w:rPr>
              <w:t>etait</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  contraint de produire une </w:t>
            </w:r>
            <w:proofErr w:type="spellStart"/>
            <w:r w:rsidRPr="00E46C9F">
              <w:rPr>
                <w:rFonts w:ascii="Consolas" w:hAnsi="Consolas"/>
                <w:color w:val="000000"/>
                <w:sz w:val="18"/>
                <w:lang w:val="fr-MA"/>
              </w:rPr>
              <w:t>unite</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d un</w:t>
            </w:r>
            <w:proofErr w:type="spellEnd"/>
            <w:r w:rsidRPr="00E46C9F">
              <w:rPr>
                <w:rFonts w:ascii="Consolas" w:hAnsi="Consolas"/>
                <w:color w:val="000000"/>
                <w:sz w:val="18"/>
                <w:lang w:val="fr-MA"/>
              </w:rPr>
              <w:t xml:space="preserve"> produit non </w:t>
            </w:r>
            <w:proofErr w:type="spellStart"/>
            <w:r w:rsidRPr="00E46C9F">
              <w:rPr>
                <w:rFonts w:ascii="Consolas" w:hAnsi="Consolas"/>
                <w:color w:val="000000"/>
                <w:sz w:val="18"/>
                <w:lang w:val="fr-MA"/>
              </w:rPr>
              <w:t>present</w:t>
            </w:r>
            <w:proofErr w:type="spellEnd"/>
            <w:r w:rsidRPr="00E46C9F">
              <w:rPr>
                <w:rFonts w:ascii="Consolas" w:hAnsi="Consolas"/>
                <w:color w:val="000000"/>
                <w:sz w:val="18"/>
                <w:lang w:val="fr-MA"/>
              </w:rPr>
              <w:t xml:space="preserve"> dans la")</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solution optimale (ou de combien il faudrait augmenter son profit")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unitaire pour le rendre attractif).")</w:t>
            </w:r>
            <w:r w:rsidRPr="00E46C9F">
              <w:rPr>
                <w:rFonts w:ascii="Consolas" w:hAnsi="Consolas"/>
                <w:color w:val="000000"/>
                <w:sz w:val="18"/>
                <w:lang w:val="fr-MA"/>
              </w:rPr>
              <w:br/>
            </w:r>
          </w:p>
        </w:tc>
      </w:tr>
    </w:tbl>
    <w:p w14:paraId="180E01DC" w14:textId="77777777" w:rsidR="00B820D1" w:rsidRPr="00E46C9F" w:rsidRDefault="00B820D1">
      <w:pPr>
        <w:rPr>
          <w:lang w:val="fr-MA"/>
        </w:rPr>
      </w:pPr>
    </w:p>
    <w:p w14:paraId="6C6A15A8" w14:textId="77777777" w:rsidR="00B820D1" w:rsidRPr="00E46C9F" w:rsidRDefault="00B820D1">
      <w:pPr>
        <w:rPr>
          <w:lang w:val="fr-MA"/>
        </w:rPr>
      </w:pPr>
    </w:p>
    <w:p w14:paraId="3CCDCBD6" w14:textId="77777777" w:rsidR="00B820D1" w:rsidRPr="00E46C9F" w:rsidRDefault="00000000">
      <w:pPr>
        <w:rPr>
          <w:lang w:val="fr-MA"/>
        </w:rPr>
      </w:pPr>
      <w:r w:rsidRPr="00E46C9F">
        <w:rPr>
          <w:b/>
          <w:color w:val="006400"/>
          <w:lang w:val="fr-MA"/>
        </w:rPr>
        <w:t xml:space="preserve">c) </w:t>
      </w:r>
      <w:proofErr w:type="spellStart"/>
      <w:r w:rsidRPr="00E46C9F">
        <w:rPr>
          <w:b/>
          <w:color w:val="006400"/>
          <w:lang w:val="fr-MA"/>
        </w:rPr>
        <w:t>Resultats</w:t>
      </w:r>
      <w:proofErr w:type="spellEnd"/>
      <w:r w:rsidRPr="00E46C9F">
        <w:rPr>
          <w:b/>
          <w:color w:val="006400"/>
          <w:lang w:val="fr-MA"/>
        </w:rPr>
        <w:t xml:space="preserve"> d'</w:t>
      </w:r>
      <w:proofErr w:type="spellStart"/>
      <w:r w:rsidRPr="00E46C9F">
        <w:rPr>
          <w:b/>
          <w:color w:val="006400"/>
          <w:lang w:val="fr-MA"/>
        </w:rPr>
        <w:t>execution</w:t>
      </w:r>
      <w:proofErr w:type="spellEnd"/>
      <w:r w:rsidRPr="00E46C9F">
        <w:rPr>
          <w:b/>
          <w:color w:val="006400"/>
          <w:lang w:val="fr-MA"/>
        </w:rPr>
        <w:t xml:space="preserve"> :</w:t>
      </w:r>
    </w:p>
    <w:p w14:paraId="3E11A9AF" w14:textId="77777777" w:rsidR="00B820D1" w:rsidRPr="00E46C9F" w:rsidRDefault="00000000">
      <w:pPr>
        <w:rPr>
          <w:lang w:val="fr-MA"/>
        </w:rPr>
      </w:pPr>
      <w:r w:rsidRPr="00E46C9F">
        <w:rPr>
          <w:b/>
          <w:color w:val="006400"/>
          <w:sz w:val="20"/>
          <w:lang w:val="fr-MA"/>
        </w:rPr>
        <w:t>Console Python :</w:t>
      </w:r>
    </w:p>
    <w:tbl>
      <w:tblPr>
        <w:tblStyle w:val="Grilledutableau"/>
        <w:tblW w:w="0" w:type="auto"/>
        <w:tblLook w:val="04A0" w:firstRow="1" w:lastRow="0" w:firstColumn="1" w:lastColumn="0" w:noHBand="0" w:noVBand="1"/>
      </w:tblPr>
      <w:tblGrid>
        <w:gridCol w:w="8630"/>
      </w:tblGrid>
      <w:tr w:rsidR="00B820D1" w:rsidRPr="00E46C9F" w14:paraId="1F81862D" w14:textId="77777777">
        <w:tc>
          <w:tcPr>
            <w:tcW w:w="8640" w:type="dxa"/>
            <w:shd w:val="clear" w:color="auto" w:fill="F5F5F5"/>
          </w:tcPr>
          <w:p w14:paraId="46A7695A" w14:textId="77777777" w:rsidR="00B820D1" w:rsidRPr="00E46C9F" w:rsidRDefault="00000000">
            <w:pPr>
              <w:rPr>
                <w:lang w:val="fr-MA"/>
              </w:rPr>
            </w:pPr>
            <w:r w:rsidRPr="00E46C9F">
              <w:rPr>
                <w:rFonts w:ascii="Consolas" w:hAnsi="Consolas"/>
                <w:color w:val="000000"/>
                <w:sz w:val="18"/>
                <w:lang w:val="fr-MA"/>
              </w:rPr>
              <w:t>============================================================</w:t>
            </w:r>
            <w:r w:rsidRPr="00E46C9F">
              <w:rPr>
                <w:rFonts w:ascii="Consolas" w:hAnsi="Consolas"/>
                <w:color w:val="000000"/>
                <w:sz w:val="18"/>
                <w:lang w:val="fr-MA"/>
              </w:rPr>
              <w:br/>
              <w:t>MODELE A 3 VARIABLES - RESOLUTION AVEC SCIPY.OPTIMIZE.LINPROG</w:t>
            </w:r>
            <w:r w:rsidRPr="00E46C9F">
              <w:rPr>
                <w:rFonts w:ascii="Consolas" w:hAnsi="Consolas"/>
                <w:color w:val="000000"/>
                <w:sz w:val="18"/>
                <w:lang w:val="fr-MA"/>
              </w:rPr>
              <w:br/>
              <w:t>============================================================</w:t>
            </w:r>
            <w:r w:rsidRPr="00E46C9F">
              <w:rPr>
                <w:rFonts w:ascii="Consolas" w:hAnsi="Consolas"/>
                <w:color w:val="000000"/>
                <w:sz w:val="18"/>
                <w:lang w:val="fr-MA"/>
              </w:rPr>
              <w:br/>
            </w:r>
            <w:r w:rsidRPr="00E46C9F">
              <w:rPr>
                <w:rFonts w:ascii="Consolas" w:hAnsi="Consolas"/>
                <w:color w:val="000000"/>
                <w:sz w:val="18"/>
                <w:lang w:val="fr-MA"/>
              </w:rPr>
              <w:br/>
              <w:t>&gt;&gt;&gt; SOLUTION OPTIMALE &lt;&lt;&lt;</w:t>
            </w:r>
            <w:r w:rsidRPr="00E46C9F">
              <w:rPr>
                <w:rFonts w:ascii="Consolas" w:hAnsi="Consolas"/>
                <w:color w:val="000000"/>
                <w:sz w:val="18"/>
                <w:lang w:val="fr-MA"/>
              </w:rPr>
              <w:br/>
              <w:t>------------------------------------------------------------</w:t>
            </w:r>
            <w:r w:rsidRPr="00E46C9F">
              <w:rPr>
                <w:rFonts w:ascii="Consolas" w:hAnsi="Consolas"/>
                <w:color w:val="000000"/>
                <w:sz w:val="18"/>
                <w:lang w:val="fr-MA"/>
              </w:rPr>
              <w:br/>
              <w:t xml:space="preserve">Produit                     </w:t>
            </w:r>
            <w:proofErr w:type="spellStart"/>
            <w:r w:rsidRPr="00E46C9F">
              <w:rPr>
                <w:rFonts w:ascii="Consolas" w:hAnsi="Consolas"/>
                <w:color w:val="000000"/>
                <w:sz w:val="18"/>
                <w:lang w:val="fr-MA"/>
              </w:rPr>
              <w:t>Quantite</w:t>
            </w:r>
            <w:proofErr w:type="spellEnd"/>
            <w:r w:rsidRPr="00E46C9F">
              <w:rPr>
                <w:rFonts w:ascii="Consolas" w:hAnsi="Consolas"/>
                <w:color w:val="000000"/>
                <w:sz w:val="18"/>
                <w:lang w:val="fr-MA"/>
              </w:rPr>
              <w:t xml:space="preserve"> Profit unit. Profit total</w:t>
            </w:r>
            <w:r w:rsidRPr="00E46C9F">
              <w:rPr>
                <w:rFonts w:ascii="Consolas" w:hAnsi="Consolas"/>
                <w:color w:val="000000"/>
                <w:sz w:val="18"/>
                <w:lang w:val="fr-MA"/>
              </w:rPr>
              <w:br/>
              <w:t>------------------------------------------------------------</w:t>
            </w:r>
            <w:r w:rsidRPr="00E46C9F">
              <w:rPr>
                <w:rFonts w:ascii="Consolas" w:hAnsi="Consolas"/>
                <w:color w:val="000000"/>
                <w:sz w:val="18"/>
                <w:lang w:val="fr-MA"/>
              </w:rPr>
              <w:br/>
              <w:t>Croissants (x1)                    0         5 DH           0 DH</w:t>
            </w:r>
            <w:r w:rsidRPr="00E46C9F">
              <w:rPr>
                <w:rFonts w:ascii="Consolas" w:hAnsi="Consolas"/>
                <w:color w:val="000000"/>
                <w:sz w:val="18"/>
                <w:lang w:val="fr-MA"/>
              </w:rPr>
              <w:br/>
              <w:t>Pains au chocolat (x2)           200         8 DH        1600 DH</w:t>
            </w:r>
            <w:r w:rsidRPr="00E46C9F">
              <w:rPr>
                <w:rFonts w:ascii="Consolas" w:hAnsi="Consolas"/>
                <w:color w:val="000000"/>
                <w:sz w:val="18"/>
                <w:lang w:val="fr-MA"/>
              </w:rPr>
              <w:br/>
              <w:t>Tartes aux fruits (x3)             0        13 DH           0 DH</w:t>
            </w:r>
            <w:r w:rsidRPr="00E46C9F">
              <w:rPr>
                <w:rFonts w:ascii="Consolas" w:hAnsi="Consolas"/>
                <w:color w:val="000000"/>
                <w:sz w:val="18"/>
                <w:lang w:val="fr-MA"/>
              </w:rPr>
              <w:br/>
              <w:t>------------------------------------------------------------</w:t>
            </w:r>
            <w:r w:rsidRPr="00E46C9F">
              <w:rPr>
                <w:rFonts w:ascii="Consolas" w:hAnsi="Consolas"/>
                <w:color w:val="000000"/>
                <w:sz w:val="18"/>
                <w:lang w:val="fr-MA"/>
              </w:rPr>
              <w:br/>
              <w:t>PROFIT MAXIMUM JOURNALIER                                1600 DH</w:t>
            </w:r>
            <w:r w:rsidRPr="00E46C9F">
              <w:rPr>
                <w:rFonts w:ascii="Consolas" w:hAnsi="Consolas"/>
                <w:color w:val="000000"/>
                <w:sz w:val="18"/>
                <w:lang w:val="fr-MA"/>
              </w:rPr>
              <w:br/>
              <w:t>============================================================</w:t>
            </w:r>
            <w:r w:rsidRPr="00E46C9F">
              <w:rPr>
                <w:rFonts w:ascii="Consolas" w:hAnsi="Consolas"/>
                <w:color w:val="000000"/>
                <w:sz w:val="18"/>
                <w:lang w:val="fr-MA"/>
              </w:rPr>
              <w:br/>
            </w:r>
            <w:r w:rsidRPr="00E46C9F">
              <w:rPr>
                <w:rFonts w:ascii="Consolas" w:hAnsi="Consolas"/>
                <w:color w:val="000000"/>
                <w:sz w:val="18"/>
                <w:lang w:val="fr-MA"/>
              </w:rPr>
              <w:br/>
              <w:t>&gt;&gt;&gt; VERIFICATION DES CONTRAINTES &lt;&lt;&lt;</w:t>
            </w:r>
            <w:r w:rsidRPr="00E46C9F">
              <w:rPr>
                <w:rFonts w:ascii="Consolas" w:hAnsi="Consolas"/>
                <w:color w:val="000000"/>
                <w:sz w:val="18"/>
                <w:lang w:val="fr-MA"/>
              </w:rPr>
              <w:br/>
              <w:t>Contrainte                   Utilise     Dispo.      Ecart</w:t>
            </w:r>
            <w:r w:rsidRPr="00E46C9F">
              <w:rPr>
                <w:rFonts w:ascii="Consolas" w:hAnsi="Consolas"/>
                <w:color w:val="000000"/>
                <w:sz w:val="18"/>
                <w:lang w:val="fr-MA"/>
              </w:rPr>
              <w:br/>
              <w:t>------------------------------------------------------------</w:t>
            </w:r>
            <w:r w:rsidRPr="00E46C9F">
              <w:rPr>
                <w:rFonts w:ascii="Consolas" w:hAnsi="Consolas"/>
                <w:color w:val="000000"/>
                <w:sz w:val="18"/>
                <w:lang w:val="fr-MA"/>
              </w:rPr>
              <w:br/>
              <w:t>Farine (kg)                    40.00         45       5.00</w:t>
            </w:r>
            <w:r w:rsidRPr="00E46C9F">
              <w:rPr>
                <w:rFonts w:ascii="Consolas" w:hAnsi="Consolas"/>
                <w:color w:val="000000"/>
                <w:sz w:val="18"/>
                <w:lang w:val="fr-MA"/>
              </w:rPr>
              <w:br/>
              <w:t>Four (min)                   2400.00       2400       0.00</w:t>
            </w:r>
            <w:r w:rsidRPr="00E46C9F">
              <w:rPr>
                <w:rFonts w:ascii="Consolas" w:hAnsi="Consolas"/>
                <w:color w:val="000000"/>
                <w:sz w:val="18"/>
                <w:lang w:val="fr-MA"/>
              </w:rPr>
              <w:br/>
              <w:t xml:space="preserve">Main-d </w:t>
            </w:r>
            <w:proofErr w:type="spellStart"/>
            <w:r w:rsidRPr="00E46C9F">
              <w:rPr>
                <w:rFonts w:ascii="Consolas" w:hAnsi="Consolas"/>
                <w:color w:val="000000"/>
                <w:sz w:val="18"/>
                <w:lang w:val="fr-MA"/>
              </w:rPr>
              <w:t>oeuvre</w:t>
            </w:r>
            <w:proofErr w:type="spellEnd"/>
            <w:r w:rsidRPr="00E46C9F">
              <w:rPr>
                <w:rFonts w:ascii="Consolas" w:hAnsi="Consolas"/>
                <w:color w:val="000000"/>
                <w:sz w:val="18"/>
                <w:lang w:val="fr-MA"/>
              </w:rPr>
              <w:t xml:space="preserve"> (min)          1600.00       1800     200.00</w:t>
            </w:r>
            <w:r w:rsidRPr="00E46C9F">
              <w:rPr>
                <w:rFonts w:ascii="Consolas" w:hAnsi="Consolas"/>
                <w:color w:val="000000"/>
                <w:sz w:val="18"/>
                <w:lang w:val="fr-MA"/>
              </w:rPr>
              <w:br/>
              <w:t>Beurre (g)                  16000.00      18000    2000.00</w:t>
            </w:r>
            <w:r w:rsidRPr="00E46C9F">
              <w:rPr>
                <w:rFonts w:ascii="Consolas" w:hAnsi="Consolas"/>
                <w:color w:val="000000"/>
                <w:sz w:val="18"/>
                <w:lang w:val="fr-MA"/>
              </w:rPr>
              <w:br/>
            </w:r>
            <w:r w:rsidRPr="00E46C9F">
              <w:rPr>
                <w:rFonts w:ascii="Consolas" w:hAnsi="Consolas"/>
                <w:color w:val="000000"/>
                <w:sz w:val="18"/>
                <w:lang w:val="fr-MA"/>
              </w:rPr>
              <w:br/>
              <w:t xml:space="preserve">&gt;&gt;&gt; VALEURS MARGINALES (Shadow </w:t>
            </w:r>
            <w:proofErr w:type="spellStart"/>
            <w:r w:rsidRPr="00E46C9F">
              <w:rPr>
                <w:rFonts w:ascii="Consolas" w:hAnsi="Consolas"/>
                <w:color w:val="000000"/>
                <w:sz w:val="18"/>
                <w:lang w:val="fr-MA"/>
              </w:rPr>
              <w:t>Prices</w:t>
            </w:r>
            <w:proofErr w:type="spellEnd"/>
            <w:r w:rsidRPr="00E46C9F">
              <w:rPr>
                <w:rFonts w:ascii="Consolas" w:hAnsi="Consolas"/>
                <w:color w:val="000000"/>
                <w:sz w:val="18"/>
                <w:lang w:val="fr-MA"/>
              </w:rPr>
              <w:t>) &lt;&lt;&lt;</w:t>
            </w:r>
            <w:r w:rsidRPr="00E46C9F">
              <w:rPr>
                <w:rFonts w:ascii="Consolas" w:hAnsi="Consolas"/>
                <w:color w:val="000000"/>
                <w:sz w:val="18"/>
                <w:lang w:val="fr-MA"/>
              </w:rPr>
              <w:br/>
              <w:t>Farine (kg)               : -0.0000 DH/kg</w:t>
            </w:r>
            <w:r w:rsidRPr="00E46C9F">
              <w:rPr>
                <w:rFonts w:ascii="Consolas" w:hAnsi="Consolas"/>
                <w:color w:val="000000"/>
                <w:sz w:val="18"/>
                <w:lang w:val="fr-MA"/>
              </w:rPr>
              <w:br/>
              <w:t>Four (min)                : -0.6667 DH/min</w:t>
            </w:r>
            <w:r w:rsidRPr="00E46C9F">
              <w:rPr>
                <w:rFonts w:ascii="Consolas" w:hAnsi="Consolas"/>
                <w:color w:val="000000"/>
                <w:sz w:val="18"/>
                <w:lang w:val="fr-MA"/>
              </w:rPr>
              <w:br/>
              <w:t xml:space="preserve">Main-d </w:t>
            </w:r>
            <w:proofErr w:type="spellStart"/>
            <w:r w:rsidRPr="00E46C9F">
              <w:rPr>
                <w:rFonts w:ascii="Consolas" w:hAnsi="Consolas"/>
                <w:color w:val="000000"/>
                <w:sz w:val="18"/>
                <w:lang w:val="fr-MA"/>
              </w:rPr>
              <w:t>oeuvre</w:t>
            </w:r>
            <w:proofErr w:type="spellEnd"/>
            <w:r w:rsidRPr="00E46C9F">
              <w:rPr>
                <w:rFonts w:ascii="Consolas" w:hAnsi="Consolas"/>
                <w:color w:val="000000"/>
                <w:sz w:val="18"/>
                <w:lang w:val="fr-MA"/>
              </w:rPr>
              <w:t xml:space="preserve"> (min)       : -0.0000 DH/min</w:t>
            </w:r>
            <w:r w:rsidRPr="00E46C9F">
              <w:rPr>
                <w:rFonts w:ascii="Consolas" w:hAnsi="Consolas"/>
                <w:color w:val="000000"/>
                <w:sz w:val="18"/>
                <w:lang w:val="fr-MA"/>
              </w:rPr>
              <w:br/>
              <w:t>Beurre (g)                : -0.0000 DH/g</w:t>
            </w:r>
            <w:r w:rsidRPr="00E46C9F">
              <w:rPr>
                <w:rFonts w:ascii="Consolas" w:hAnsi="Consolas"/>
                <w:color w:val="000000"/>
                <w:sz w:val="18"/>
                <w:lang w:val="fr-MA"/>
              </w:rPr>
              <w:br/>
            </w:r>
            <w:r w:rsidRPr="00E46C9F">
              <w:rPr>
                <w:rFonts w:ascii="Consolas" w:hAnsi="Consolas"/>
                <w:color w:val="000000"/>
                <w:sz w:val="18"/>
                <w:lang w:val="fr-MA"/>
              </w:rPr>
              <w:br/>
            </w:r>
            <w:r w:rsidRPr="00E46C9F">
              <w:rPr>
                <w:rFonts w:ascii="Consolas" w:hAnsi="Consolas"/>
                <w:color w:val="000000"/>
                <w:sz w:val="18"/>
                <w:lang w:val="fr-MA"/>
              </w:rPr>
              <w:lastRenderedPageBreak/>
              <w:t>&gt;&gt;&gt; INTERPRETATION ECONOMIQUE &lt;&lt;&lt;</w:t>
            </w:r>
            <w:r w:rsidRPr="00E46C9F">
              <w:rPr>
                <w:rFonts w:ascii="Consolas" w:hAnsi="Consolas"/>
                <w:color w:val="000000"/>
                <w:sz w:val="18"/>
                <w:lang w:val="fr-MA"/>
              </w:rPr>
              <w:br/>
              <w:t xml:space="preserve">• Le </w:t>
            </w:r>
            <w:proofErr w:type="spellStart"/>
            <w:r w:rsidRPr="00E46C9F">
              <w:rPr>
                <w:rFonts w:ascii="Consolas" w:hAnsi="Consolas"/>
                <w:color w:val="000000"/>
                <w:sz w:val="18"/>
                <w:lang w:val="fr-MA"/>
              </w:rPr>
              <w:t>modele</w:t>
            </w:r>
            <w:proofErr w:type="spellEnd"/>
            <w:r w:rsidRPr="00E46C9F">
              <w:rPr>
                <w:rFonts w:ascii="Consolas" w:hAnsi="Consolas"/>
                <w:color w:val="000000"/>
                <w:sz w:val="18"/>
                <w:lang w:val="fr-MA"/>
              </w:rPr>
              <w:t xml:space="preserve"> a 3 variables confirme l </w:t>
            </w:r>
            <w:proofErr w:type="spellStart"/>
            <w:r w:rsidRPr="00E46C9F">
              <w:rPr>
                <w:rFonts w:ascii="Consolas" w:hAnsi="Consolas"/>
                <w:color w:val="000000"/>
                <w:sz w:val="18"/>
                <w:lang w:val="fr-MA"/>
              </w:rPr>
              <w:t>efficacite</w:t>
            </w:r>
            <w:proofErr w:type="spellEnd"/>
            <w:r w:rsidRPr="00E46C9F">
              <w:rPr>
                <w:rFonts w:ascii="Consolas" w:hAnsi="Consolas"/>
                <w:color w:val="000000"/>
                <w:sz w:val="18"/>
                <w:lang w:val="fr-MA"/>
              </w:rPr>
              <w:t xml:space="preserve"> de la programmation </w:t>
            </w:r>
            <w:proofErr w:type="spellStart"/>
            <w:r w:rsidRPr="00E46C9F">
              <w:rPr>
                <w:rFonts w:ascii="Consolas" w:hAnsi="Consolas"/>
                <w:color w:val="000000"/>
                <w:sz w:val="18"/>
                <w:lang w:val="fr-MA"/>
              </w:rPr>
              <w:t>lineaire</w:t>
            </w:r>
            <w:proofErr w:type="spellEnd"/>
            <w:r w:rsidRPr="00E46C9F">
              <w:rPr>
                <w:rFonts w:ascii="Consolas" w:hAnsi="Consolas"/>
                <w:color w:val="000000"/>
                <w:sz w:val="18"/>
                <w:lang w:val="fr-MA"/>
              </w:rPr>
              <w:br/>
              <w:t xml:space="preserve">  pour </w:t>
            </w:r>
            <w:proofErr w:type="spellStart"/>
            <w:r w:rsidRPr="00E46C9F">
              <w:rPr>
                <w:rFonts w:ascii="Consolas" w:hAnsi="Consolas"/>
                <w:color w:val="000000"/>
                <w:sz w:val="18"/>
                <w:lang w:val="fr-MA"/>
              </w:rPr>
              <w:t>resoudre</w:t>
            </w:r>
            <w:proofErr w:type="spellEnd"/>
            <w:r w:rsidRPr="00E46C9F">
              <w:rPr>
                <w:rFonts w:ascii="Consolas" w:hAnsi="Consolas"/>
                <w:color w:val="000000"/>
                <w:sz w:val="18"/>
                <w:lang w:val="fr-MA"/>
              </w:rPr>
              <w:t xml:space="preserve"> des </w:t>
            </w:r>
            <w:proofErr w:type="spellStart"/>
            <w:r w:rsidRPr="00E46C9F">
              <w:rPr>
                <w:rFonts w:ascii="Consolas" w:hAnsi="Consolas"/>
                <w:color w:val="000000"/>
                <w:sz w:val="18"/>
                <w:lang w:val="fr-MA"/>
              </w:rPr>
              <w:t>problemes</w:t>
            </w:r>
            <w:proofErr w:type="spellEnd"/>
            <w:r w:rsidRPr="00E46C9F">
              <w:rPr>
                <w:rFonts w:ascii="Consolas" w:hAnsi="Consolas"/>
                <w:color w:val="000000"/>
                <w:sz w:val="18"/>
                <w:lang w:val="fr-MA"/>
              </w:rPr>
              <w:t xml:space="preserve"> de production </w:t>
            </w:r>
            <w:proofErr w:type="spellStart"/>
            <w:r w:rsidRPr="00E46C9F">
              <w:rPr>
                <w:rFonts w:ascii="Consolas" w:hAnsi="Consolas"/>
                <w:color w:val="000000"/>
                <w:sz w:val="18"/>
                <w:lang w:val="fr-MA"/>
              </w:rPr>
              <w:t>multi-produits</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La solution optimale indique la </w:t>
            </w:r>
            <w:proofErr w:type="spellStart"/>
            <w:r w:rsidRPr="00E46C9F">
              <w:rPr>
                <w:rFonts w:ascii="Consolas" w:hAnsi="Consolas"/>
                <w:color w:val="000000"/>
                <w:sz w:val="18"/>
                <w:lang w:val="fr-MA"/>
              </w:rPr>
              <w:t>repartition</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ideale</w:t>
            </w:r>
            <w:proofErr w:type="spellEnd"/>
            <w:r w:rsidRPr="00E46C9F">
              <w:rPr>
                <w:rFonts w:ascii="Consolas" w:hAnsi="Consolas"/>
                <w:color w:val="000000"/>
                <w:sz w:val="18"/>
                <w:lang w:val="fr-MA"/>
              </w:rPr>
              <w:t xml:space="preserve"> des ressources</w:t>
            </w:r>
            <w:r w:rsidRPr="00E46C9F">
              <w:rPr>
                <w:rFonts w:ascii="Consolas" w:hAnsi="Consolas"/>
                <w:color w:val="000000"/>
                <w:sz w:val="18"/>
                <w:lang w:val="fr-MA"/>
              </w:rPr>
              <w:br/>
              <w:t xml:space="preserve">  entre les trois produits pour maximiser le profit.</w:t>
            </w:r>
          </w:p>
        </w:tc>
      </w:tr>
    </w:tbl>
    <w:p w14:paraId="47053614" w14:textId="77777777" w:rsidR="00B820D1" w:rsidRPr="00E46C9F" w:rsidRDefault="00B820D1">
      <w:pPr>
        <w:rPr>
          <w:lang w:val="fr-MA"/>
        </w:rPr>
      </w:pPr>
    </w:p>
    <w:p w14:paraId="2DF86CEA" w14:textId="77777777" w:rsidR="00B820D1" w:rsidRPr="00E46C9F" w:rsidRDefault="00B820D1">
      <w:pPr>
        <w:rPr>
          <w:lang w:val="fr-MA"/>
        </w:rPr>
      </w:pPr>
    </w:p>
    <w:p w14:paraId="2E772A12" w14:textId="77777777" w:rsidR="00B820D1" w:rsidRPr="00E46C9F" w:rsidRDefault="00000000">
      <w:pPr>
        <w:rPr>
          <w:lang w:val="fr-MA"/>
        </w:rPr>
      </w:pPr>
      <w:r w:rsidRPr="00E46C9F">
        <w:rPr>
          <w:lang w:val="fr-MA"/>
        </w:rPr>
        <w:t xml:space="preserve">Analyse des </w:t>
      </w:r>
      <w:proofErr w:type="spellStart"/>
      <w:r w:rsidRPr="00E46C9F">
        <w:rPr>
          <w:lang w:val="fr-MA"/>
        </w:rPr>
        <w:t>resultats</w:t>
      </w:r>
      <w:proofErr w:type="spellEnd"/>
      <w:r w:rsidRPr="00E46C9F">
        <w:rPr>
          <w:lang w:val="fr-MA"/>
        </w:rPr>
        <w:t xml:space="preserve"> :</w:t>
      </w:r>
      <w:r w:rsidRPr="00E46C9F">
        <w:rPr>
          <w:lang w:val="fr-MA"/>
        </w:rPr>
        <w:br/>
      </w:r>
      <w:r w:rsidRPr="00E46C9F">
        <w:rPr>
          <w:lang w:val="fr-MA"/>
        </w:rPr>
        <w:br/>
        <w:t>• La solution optimale produit exclusivement 200 pains au chocolat (x2 = 200), sans croissants ni tartes.</w:t>
      </w:r>
      <w:r w:rsidRPr="00E46C9F">
        <w:rPr>
          <w:lang w:val="fr-MA"/>
        </w:rPr>
        <w:br/>
        <w:t xml:space="preserve">• Le profit maximum est de 1 600 DH, </w:t>
      </w:r>
      <w:proofErr w:type="spellStart"/>
      <w:r w:rsidRPr="00E46C9F">
        <w:rPr>
          <w:lang w:val="fr-MA"/>
        </w:rPr>
        <w:t>superieur</w:t>
      </w:r>
      <w:proofErr w:type="spellEnd"/>
      <w:r w:rsidRPr="00E46C9F">
        <w:rPr>
          <w:lang w:val="fr-MA"/>
        </w:rPr>
        <w:t xml:space="preserve"> au </w:t>
      </w:r>
      <w:proofErr w:type="spellStart"/>
      <w:r w:rsidRPr="00E46C9F">
        <w:rPr>
          <w:lang w:val="fr-MA"/>
        </w:rPr>
        <w:t>modele</w:t>
      </w:r>
      <w:proofErr w:type="spellEnd"/>
      <w:r w:rsidRPr="00E46C9F">
        <w:rPr>
          <w:lang w:val="fr-MA"/>
        </w:rPr>
        <w:t xml:space="preserve"> a 2 variables (1 200 DH) </w:t>
      </w:r>
      <w:proofErr w:type="spellStart"/>
      <w:r w:rsidRPr="00E46C9F">
        <w:rPr>
          <w:lang w:val="fr-MA"/>
        </w:rPr>
        <w:t>grace</w:t>
      </w:r>
      <w:proofErr w:type="spellEnd"/>
      <w:r w:rsidRPr="00E46C9F">
        <w:rPr>
          <w:lang w:val="fr-MA"/>
        </w:rPr>
        <w:t xml:space="preserve"> </w:t>
      </w:r>
      <w:proofErr w:type="spellStart"/>
      <w:r w:rsidRPr="00E46C9F">
        <w:rPr>
          <w:lang w:val="fr-MA"/>
        </w:rPr>
        <w:t>a</w:t>
      </w:r>
      <w:proofErr w:type="spellEnd"/>
      <w:r w:rsidRPr="00E46C9F">
        <w:rPr>
          <w:lang w:val="fr-MA"/>
        </w:rPr>
        <w:t xml:space="preserve"> l'augmentation des ressources disponibles.</w:t>
      </w:r>
      <w:r w:rsidRPr="00E46C9F">
        <w:rPr>
          <w:lang w:val="fr-MA"/>
        </w:rPr>
        <w:br/>
        <w:t xml:space="preserve">• Seule la contrainte de four est </w:t>
      </w:r>
      <w:proofErr w:type="spellStart"/>
      <w:r w:rsidRPr="00E46C9F">
        <w:rPr>
          <w:lang w:val="fr-MA"/>
        </w:rPr>
        <w:t>saturee</w:t>
      </w:r>
      <w:proofErr w:type="spellEnd"/>
      <w:r w:rsidRPr="00E46C9F">
        <w:rPr>
          <w:lang w:val="fr-MA"/>
        </w:rPr>
        <w:t xml:space="preserve"> (</w:t>
      </w:r>
      <w:proofErr w:type="spellStart"/>
      <w:r w:rsidRPr="00E46C9F">
        <w:rPr>
          <w:lang w:val="fr-MA"/>
        </w:rPr>
        <w:t>ecart</w:t>
      </w:r>
      <w:proofErr w:type="spellEnd"/>
      <w:r w:rsidRPr="00E46C9F">
        <w:rPr>
          <w:lang w:val="fr-MA"/>
        </w:rPr>
        <w:t xml:space="preserve"> = 0). Les autres ressources </w:t>
      </w:r>
      <w:proofErr w:type="spellStart"/>
      <w:r w:rsidRPr="00E46C9F">
        <w:rPr>
          <w:lang w:val="fr-MA"/>
        </w:rPr>
        <w:t>presentent</w:t>
      </w:r>
      <w:proofErr w:type="spellEnd"/>
      <w:r w:rsidRPr="00E46C9F">
        <w:rPr>
          <w:lang w:val="fr-MA"/>
        </w:rPr>
        <w:t xml:space="preserve"> des </w:t>
      </w:r>
      <w:proofErr w:type="spellStart"/>
      <w:r w:rsidRPr="00E46C9F">
        <w:rPr>
          <w:lang w:val="fr-MA"/>
        </w:rPr>
        <w:t>excedents</w:t>
      </w:r>
      <w:proofErr w:type="spellEnd"/>
      <w:r w:rsidRPr="00E46C9F">
        <w:rPr>
          <w:lang w:val="fr-MA"/>
        </w:rPr>
        <w:t>.</w:t>
      </w:r>
      <w:r w:rsidRPr="00E46C9F">
        <w:rPr>
          <w:lang w:val="fr-MA"/>
        </w:rPr>
        <w:br/>
        <w:t xml:space="preserve">• La valeur marginale du four est de 0,6667 DH/min, ce qui signifie que chaque minute </w:t>
      </w:r>
      <w:proofErr w:type="spellStart"/>
      <w:r w:rsidRPr="00E46C9F">
        <w:rPr>
          <w:lang w:val="fr-MA"/>
        </w:rPr>
        <w:t>supplementaire</w:t>
      </w:r>
      <w:proofErr w:type="spellEnd"/>
      <w:r w:rsidRPr="00E46C9F">
        <w:rPr>
          <w:lang w:val="fr-MA"/>
        </w:rPr>
        <w:t xml:space="preserve"> de four augmenterait le profit de 0,67 DH.</w:t>
      </w:r>
    </w:p>
    <w:p w14:paraId="2C95BEF2" w14:textId="77777777" w:rsidR="00B820D1" w:rsidRPr="00E46C9F" w:rsidRDefault="00000000">
      <w:pPr>
        <w:rPr>
          <w:lang w:val="fr-MA"/>
        </w:rPr>
      </w:pPr>
      <w:r w:rsidRPr="00E46C9F">
        <w:rPr>
          <w:lang w:val="fr-MA"/>
        </w:rPr>
        <w:br w:type="page"/>
      </w:r>
    </w:p>
    <w:p w14:paraId="07CB0B8E" w14:textId="77777777" w:rsidR="00B820D1" w:rsidRPr="00E46C9F" w:rsidRDefault="00000000">
      <w:pPr>
        <w:pStyle w:val="Titre2"/>
        <w:rPr>
          <w:lang w:val="fr-MA"/>
        </w:rPr>
      </w:pPr>
      <w:r w:rsidRPr="00E46C9F">
        <w:rPr>
          <w:color w:val="003366"/>
          <w:sz w:val="28"/>
          <w:lang w:val="fr-MA"/>
        </w:rPr>
        <w:lastRenderedPageBreak/>
        <w:t xml:space="preserve">III.4. </w:t>
      </w:r>
      <w:proofErr w:type="spellStart"/>
      <w:r w:rsidRPr="00E46C9F">
        <w:rPr>
          <w:color w:val="003366"/>
          <w:sz w:val="28"/>
          <w:lang w:val="fr-MA"/>
        </w:rPr>
        <w:t>Implementation</w:t>
      </w:r>
      <w:proofErr w:type="spellEnd"/>
      <w:r w:rsidRPr="00E46C9F">
        <w:rPr>
          <w:color w:val="003366"/>
          <w:sz w:val="28"/>
          <w:lang w:val="fr-MA"/>
        </w:rPr>
        <w:t xml:space="preserve"> Python -- </w:t>
      </w:r>
      <w:proofErr w:type="spellStart"/>
      <w:r w:rsidRPr="00E46C9F">
        <w:rPr>
          <w:color w:val="003366"/>
          <w:sz w:val="28"/>
          <w:lang w:val="fr-MA"/>
        </w:rPr>
        <w:t>Methode</w:t>
      </w:r>
      <w:proofErr w:type="spellEnd"/>
      <w:r w:rsidRPr="00E46C9F">
        <w:rPr>
          <w:color w:val="003366"/>
          <w:sz w:val="28"/>
          <w:lang w:val="fr-MA"/>
        </w:rPr>
        <w:t xml:space="preserve"> Simplexe manuelle (</w:t>
      </w:r>
      <w:proofErr w:type="spellStart"/>
      <w:r w:rsidRPr="00E46C9F">
        <w:rPr>
          <w:color w:val="003366"/>
          <w:sz w:val="28"/>
          <w:lang w:val="fr-MA"/>
        </w:rPr>
        <w:t>from</w:t>
      </w:r>
      <w:proofErr w:type="spellEnd"/>
      <w:r w:rsidRPr="00E46C9F">
        <w:rPr>
          <w:color w:val="003366"/>
          <w:sz w:val="28"/>
          <w:lang w:val="fr-MA"/>
        </w:rPr>
        <w:t xml:space="preserve"> scratch)</w:t>
      </w:r>
    </w:p>
    <w:p w14:paraId="1386FE8F" w14:textId="77777777" w:rsidR="00B820D1" w:rsidRPr="00E46C9F" w:rsidRDefault="00000000">
      <w:pPr>
        <w:rPr>
          <w:lang w:val="fr-MA"/>
        </w:rPr>
      </w:pPr>
      <w:r w:rsidRPr="00E46C9F">
        <w:rPr>
          <w:lang w:val="fr-MA"/>
        </w:rPr>
        <w:t xml:space="preserve">Cette section </w:t>
      </w:r>
      <w:proofErr w:type="spellStart"/>
      <w:r w:rsidRPr="00E46C9F">
        <w:rPr>
          <w:lang w:val="fr-MA"/>
        </w:rPr>
        <w:t>presente</w:t>
      </w:r>
      <w:proofErr w:type="spellEnd"/>
      <w:r w:rsidRPr="00E46C9F">
        <w:rPr>
          <w:lang w:val="fr-MA"/>
        </w:rPr>
        <w:t xml:space="preserve"> une </w:t>
      </w:r>
      <w:proofErr w:type="spellStart"/>
      <w:r w:rsidRPr="00E46C9F">
        <w:rPr>
          <w:lang w:val="fr-MA"/>
        </w:rPr>
        <w:t>implementation</w:t>
      </w:r>
      <w:proofErr w:type="spellEnd"/>
      <w:r w:rsidRPr="00E46C9F">
        <w:rPr>
          <w:lang w:val="fr-MA"/>
        </w:rPr>
        <w:t xml:space="preserve"> </w:t>
      </w:r>
      <w:proofErr w:type="spellStart"/>
      <w:r w:rsidRPr="00E46C9F">
        <w:rPr>
          <w:lang w:val="fr-MA"/>
        </w:rPr>
        <w:t>complete</w:t>
      </w:r>
      <w:proofErr w:type="spellEnd"/>
      <w:r w:rsidRPr="00E46C9F">
        <w:rPr>
          <w:lang w:val="fr-MA"/>
        </w:rPr>
        <w:t xml:space="preserve"> de l'algorithme du Simplexe en Python pur (avec </w:t>
      </w:r>
      <w:proofErr w:type="spellStart"/>
      <w:r w:rsidRPr="00E46C9F">
        <w:rPr>
          <w:lang w:val="fr-MA"/>
        </w:rPr>
        <w:t>NumPy</w:t>
      </w:r>
      <w:proofErr w:type="spellEnd"/>
      <w:r w:rsidRPr="00E46C9F">
        <w:rPr>
          <w:lang w:val="fr-MA"/>
        </w:rPr>
        <w:t xml:space="preserve">). Cette approche </w:t>
      </w:r>
      <w:proofErr w:type="spellStart"/>
      <w:r w:rsidRPr="00E46C9F">
        <w:rPr>
          <w:lang w:val="fr-MA"/>
        </w:rPr>
        <w:t>pedagogique</w:t>
      </w:r>
      <w:proofErr w:type="spellEnd"/>
      <w:r w:rsidRPr="00E46C9F">
        <w:rPr>
          <w:lang w:val="fr-MA"/>
        </w:rPr>
        <w:t xml:space="preserve"> permet de comprendre </w:t>
      </w:r>
      <w:proofErr w:type="spellStart"/>
      <w:r w:rsidRPr="00E46C9F">
        <w:rPr>
          <w:lang w:val="fr-MA"/>
        </w:rPr>
        <w:t>mecaniquement</w:t>
      </w:r>
      <w:proofErr w:type="spellEnd"/>
      <w:r w:rsidRPr="00E46C9F">
        <w:rPr>
          <w:lang w:val="fr-MA"/>
        </w:rPr>
        <w:t xml:space="preserve"> chaque </w:t>
      </w:r>
      <w:proofErr w:type="spellStart"/>
      <w:r w:rsidRPr="00E46C9F">
        <w:rPr>
          <w:lang w:val="fr-MA"/>
        </w:rPr>
        <w:t>etape</w:t>
      </w:r>
      <w:proofErr w:type="spellEnd"/>
      <w:r w:rsidRPr="00E46C9F">
        <w:rPr>
          <w:lang w:val="fr-MA"/>
        </w:rPr>
        <w:t xml:space="preserve"> de l'algorithme : choix de la variable entrante, </w:t>
      </w:r>
      <w:proofErr w:type="spellStart"/>
      <w:r w:rsidRPr="00E46C9F">
        <w:rPr>
          <w:lang w:val="fr-MA"/>
        </w:rPr>
        <w:t>regle</w:t>
      </w:r>
      <w:proofErr w:type="spellEnd"/>
      <w:r w:rsidRPr="00E46C9F">
        <w:rPr>
          <w:lang w:val="fr-MA"/>
        </w:rPr>
        <w:t xml:space="preserve"> du ratio minimum, </w:t>
      </w:r>
      <w:proofErr w:type="spellStart"/>
      <w:r w:rsidRPr="00E46C9F">
        <w:rPr>
          <w:lang w:val="fr-MA"/>
        </w:rPr>
        <w:t>operations</w:t>
      </w:r>
      <w:proofErr w:type="spellEnd"/>
      <w:r w:rsidRPr="00E46C9F">
        <w:rPr>
          <w:lang w:val="fr-MA"/>
        </w:rPr>
        <w:t xml:space="preserve"> de pivot et test d'</w:t>
      </w:r>
      <w:proofErr w:type="spellStart"/>
      <w:r w:rsidRPr="00E46C9F">
        <w:rPr>
          <w:lang w:val="fr-MA"/>
        </w:rPr>
        <w:t>optimalite</w:t>
      </w:r>
      <w:proofErr w:type="spellEnd"/>
      <w:r w:rsidRPr="00E46C9F">
        <w:rPr>
          <w:lang w:val="fr-MA"/>
        </w:rPr>
        <w:t>.</w:t>
      </w:r>
    </w:p>
    <w:p w14:paraId="3CE081BA" w14:textId="77777777" w:rsidR="00B820D1" w:rsidRPr="00E46C9F" w:rsidRDefault="00000000">
      <w:pPr>
        <w:rPr>
          <w:lang w:val="fr-MA"/>
        </w:rPr>
      </w:pPr>
      <w:r w:rsidRPr="00E46C9F">
        <w:rPr>
          <w:b/>
          <w:color w:val="006400"/>
          <w:lang w:val="fr-MA"/>
        </w:rPr>
        <w:t>a) Code source complet :</w:t>
      </w:r>
    </w:p>
    <w:p w14:paraId="0BDD84E1" w14:textId="77777777" w:rsidR="00B820D1" w:rsidRPr="00E46C9F" w:rsidRDefault="00000000">
      <w:pPr>
        <w:rPr>
          <w:lang w:val="fr-MA"/>
        </w:rPr>
      </w:pPr>
      <w:r w:rsidRPr="00E46C9F">
        <w:rPr>
          <w:b/>
          <w:color w:val="006400"/>
          <w:sz w:val="20"/>
          <w:lang w:val="fr-MA"/>
        </w:rPr>
        <w:t>Fichier : patisserie_simplexe.py</w:t>
      </w:r>
    </w:p>
    <w:tbl>
      <w:tblPr>
        <w:tblStyle w:val="Grilledutableau"/>
        <w:tblW w:w="0" w:type="auto"/>
        <w:tblLook w:val="04A0" w:firstRow="1" w:lastRow="0" w:firstColumn="1" w:lastColumn="0" w:noHBand="0" w:noVBand="1"/>
      </w:tblPr>
      <w:tblGrid>
        <w:gridCol w:w="8630"/>
      </w:tblGrid>
      <w:tr w:rsidR="00B820D1" w:rsidRPr="00E46C9F" w14:paraId="37D55FE7" w14:textId="77777777">
        <w:tc>
          <w:tcPr>
            <w:tcW w:w="8640" w:type="dxa"/>
            <w:shd w:val="clear" w:color="auto" w:fill="F5F5F5"/>
          </w:tcPr>
          <w:p w14:paraId="4C3F6A14" w14:textId="77777777" w:rsidR="00B820D1" w:rsidRPr="00E46C9F" w:rsidRDefault="00000000">
            <w:pPr>
              <w:rPr>
                <w:lang w:val="fr-MA"/>
              </w:rPr>
            </w:pPr>
            <w:proofErr w:type="gramStart"/>
            <w:r w:rsidRPr="00E46C9F">
              <w:rPr>
                <w:rFonts w:ascii="Consolas" w:hAnsi="Consolas"/>
                <w:color w:val="000000"/>
                <w:sz w:val="18"/>
                <w:lang w:val="fr-MA"/>
              </w:rPr>
              <w:t>import</w:t>
            </w:r>
            <w:proofErr w:type="gram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numpy</w:t>
            </w:r>
            <w:proofErr w:type="spellEnd"/>
            <w:r w:rsidRPr="00E46C9F">
              <w:rPr>
                <w:rFonts w:ascii="Consolas" w:hAnsi="Consolas"/>
                <w:color w:val="000000"/>
                <w:sz w:val="18"/>
                <w:lang w:val="fr-MA"/>
              </w:rPr>
              <w:t xml:space="preserve"> as </w:t>
            </w:r>
            <w:proofErr w:type="spellStart"/>
            <w:r w:rsidRPr="00E46C9F">
              <w:rPr>
                <w:rFonts w:ascii="Consolas" w:hAnsi="Consolas"/>
                <w:color w:val="000000"/>
                <w:sz w:val="18"/>
                <w:lang w:val="fr-MA"/>
              </w:rPr>
              <w:t>np</w:t>
            </w:r>
            <w:proofErr w:type="spellEnd"/>
            <w:r w:rsidRPr="00E46C9F">
              <w:rPr>
                <w:rFonts w:ascii="Consolas" w:hAnsi="Consolas"/>
                <w:color w:val="000000"/>
                <w:sz w:val="18"/>
                <w:lang w:val="fr-MA"/>
              </w:rPr>
              <w:br/>
            </w:r>
            <w:r w:rsidRPr="00E46C9F">
              <w:rPr>
                <w:rFonts w:ascii="Consolas" w:hAnsi="Consolas"/>
                <w:color w:val="000000"/>
                <w:sz w:val="18"/>
                <w:lang w:val="fr-MA"/>
              </w:rPr>
              <w:br/>
              <w:t># =============================================================================</w:t>
            </w:r>
            <w:r w:rsidRPr="00E46C9F">
              <w:rPr>
                <w:rFonts w:ascii="Consolas" w:hAnsi="Consolas"/>
                <w:color w:val="000000"/>
                <w:sz w:val="18"/>
                <w:lang w:val="fr-MA"/>
              </w:rPr>
              <w:br/>
              <w:t># MÉTHODE SIMPLEXE - IMPLÉMENTATION PYTHON FROM SCRATCH</w:t>
            </w:r>
            <w:r w:rsidRPr="00E46C9F">
              <w:rPr>
                <w:rFonts w:ascii="Consolas" w:hAnsi="Consolas"/>
                <w:color w:val="000000"/>
                <w:sz w:val="18"/>
                <w:lang w:val="fr-MA"/>
              </w:rPr>
              <w:br/>
              <w:t># =============================================================================</w:t>
            </w:r>
            <w:r w:rsidRPr="00E46C9F">
              <w:rPr>
                <w:rFonts w:ascii="Consolas" w:hAnsi="Consolas"/>
                <w:color w:val="000000"/>
                <w:sz w:val="18"/>
                <w:lang w:val="fr-MA"/>
              </w:rPr>
              <w:br/>
              <w:t># Résout un problème de maximisation sous forme canonique :</w:t>
            </w:r>
            <w:r w:rsidRPr="00E46C9F">
              <w:rPr>
                <w:rFonts w:ascii="Consolas" w:hAnsi="Consolas"/>
                <w:color w:val="000000"/>
                <w:sz w:val="18"/>
                <w:lang w:val="fr-MA"/>
              </w:rPr>
              <w:br/>
              <w:t xml:space="preserve">#   Max Z = </w:t>
            </w:r>
            <w:proofErr w:type="spellStart"/>
            <w:r w:rsidRPr="00E46C9F">
              <w:rPr>
                <w:rFonts w:ascii="Consolas" w:hAnsi="Consolas"/>
                <w:color w:val="000000"/>
                <w:sz w:val="18"/>
                <w:lang w:val="fr-MA"/>
              </w:rPr>
              <w:t>c^T</w:t>
            </w:r>
            <w:proofErr w:type="spellEnd"/>
            <w:r w:rsidRPr="00E46C9F">
              <w:rPr>
                <w:rFonts w:ascii="Consolas" w:hAnsi="Consolas"/>
                <w:color w:val="000000"/>
                <w:sz w:val="18"/>
                <w:lang w:val="fr-MA"/>
              </w:rPr>
              <w:t xml:space="preserve"> * x</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s.c</w:t>
            </w:r>
            <w:proofErr w:type="spellEnd"/>
            <w:r w:rsidRPr="00E46C9F">
              <w:rPr>
                <w:rFonts w:ascii="Consolas" w:hAnsi="Consolas"/>
                <w:color w:val="000000"/>
                <w:sz w:val="18"/>
                <w:lang w:val="fr-MA"/>
              </w:rPr>
              <w:t>.  A * x &lt;= b</w:t>
            </w:r>
            <w:r w:rsidRPr="00E46C9F">
              <w:rPr>
                <w:rFonts w:ascii="Consolas" w:hAnsi="Consolas"/>
                <w:color w:val="000000"/>
                <w:sz w:val="18"/>
                <w:lang w:val="fr-MA"/>
              </w:rPr>
              <w:br/>
              <w:t>#         x &gt;= 0</w:t>
            </w:r>
            <w:r w:rsidRPr="00E46C9F">
              <w:rPr>
                <w:rFonts w:ascii="Consolas" w:hAnsi="Consolas"/>
                <w:color w:val="000000"/>
                <w:sz w:val="18"/>
                <w:lang w:val="fr-MA"/>
              </w:rPr>
              <w:br/>
              <w:t xml:space="preserve"># </w:t>
            </w:r>
            <w:r w:rsidRPr="00E46C9F">
              <w:rPr>
                <w:rFonts w:ascii="Consolas" w:hAnsi="Consolas"/>
                <w:color w:val="000000"/>
                <w:sz w:val="18"/>
                <w:lang w:val="fr-MA"/>
              </w:rPr>
              <w:br/>
              <w:t># L'algorithme transforme le problème en forme standard par l'ajout de</w:t>
            </w:r>
            <w:r w:rsidRPr="00E46C9F">
              <w:rPr>
                <w:rFonts w:ascii="Consolas" w:hAnsi="Consolas"/>
                <w:color w:val="000000"/>
                <w:sz w:val="18"/>
                <w:lang w:val="fr-MA"/>
              </w:rPr>
              <w:br/>
              <w:t># variables d'écart, puis itère sur les tableaux jusqu'à l'optimalité.</w:t>
            </w:r>
            <w:r w:rsidRPr="00E46C9F">
              <w:rPr>
                <w:rFonts w:ascii="Consolas" w:hAnsi="Consolas"/>
                <w:color w:val="000000"/>
                <w:sz w:val="18"/>
                <w:lang w:val="fr-MA"/>
              </w:rPr>
              <w:br/>
            </w:r>
            <w:r w:rsidRPr="00E46C9F">
              <w:rPr>
                <w:rFonts w:ascii="Consolas" w:hAnsi="Consolas"/>
                <w:color w:val="000000"/>
                <w:sz w:val="18"/>
                <w:lang w:val="fr-MA"/>
              </w:rPr>
              <w:br/>
              <w:t xml:space="preserve">class </w:t>
            </w:r>
            <w:proofErr w:type="spellStart"/>
            <w:r w:rsidRPr="00E46C9F">
              <w:rPr>
                <w:rFonts w:ascii="Consolas" w:hAnsi="Consolas"/>
                <w:color w:val="000000"/>
                <w:sz w:val="18"/>
                <w:lang w:val="fr-MA"/>
              </w:rPr>
              <w:t>SimplexSolver</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r w:rsidRPr="00E46C9F">
              <w:rPr>
                <w:rFonts w:ascii="Consolas" w:hAnsi="Consolas"/>
                <w:color w:val="000000"/>
                <w:sz w:val="18"/>
                <w:lang w:val="fr-MA"/>
              </w:rPr>
              <w:br/>
              <w:t xml:space="preserve">    Solveur Simplexe pour problème de maximisation.</w:t>
            </w:r>
            <w:r w:rsidRPr="00E46C9F">
              <w:rPr>
                <w:rFonts w:ascii="Consolas" w:hAnsi="Consolas"/>
                <w:color w:val="000000"/>
                <w:sz w:val="18"/>
                <w:lang w:val="fr-MA"/>
              </w:rPr>
              <w:br/>
            </w:r>
            <w:r w:rsidRPr="00E46C9F">
              <w:rPr>
                <w:rFonts w:ascii="Consolas" w:hAnsi="Consolas"/>
                <w:color w:val="000000"/>
                <w:sz w:val="18"/>
                <w:lang w:val="fr-MA"/>
              </w:rPr>
              <w:br/>
              <w:t xml:space="preserve">    Paramètres :</w:t>
            </w:r>
            <w:r w:rsidRPr="00E46C9F">
              <w:rPr>
                <w:rFonts w:ascii="Consolas" w:hAnsi="Consolas"/>
                <w:color w:val="000000"/>
                <w:sz w:val="18"/>
                <w:lang w:val="fr-MA"/>
              </w:rPr>
              <w:br/>
              <w:t xml:space="preserve">    -----------</w:t>
            </w:r>
            <w:r w:rsidRPr="00E46C9F">
              <w:rPr>
                <w:rFonts w:ascii="Consolas" w:hAnsi="Consolas"/>
                <w:color w:val="000000"/>
                <w:sz w:val="18"/>
                <w:lang w:val="fr-MA"/>
              </w:rPr>
              <w:br/>
              <w:t xml:space="preserve">    A : </w:t>
            </w:r>
            <w:proofErr w:type="spellStart"/>
            <w:r w:rsidRPr="00E46C9F">
              <w:rPr>
                <w:rFonts w:ascii="Consolas" w:hAnsi="Consolas"/>
                <w:color w:val="000000"/>
                <w:sz w:val="18"/>
                <w:lang w:val="fr-MA"/>
              </w:rPr>
              <w:t>ndarray</w:t>
            </w:r>
            <w:proofErr w:type="spellEnd"/>
            <w:r w:rsidRPr="00E46C9F">
              <w:rPr>
                <w:rFonts w:ascii="Consolas" w:hAnsi="Consolas"/>
                <w:color w:val="000000"/>
                <w:sz w:val="18"/>
                <w:lang w:val="fr-MA"/>
              </w:rPr>
              <w:t xml:space="preserve"> de </w:t>
            </w:r>
            <w:proofErr w:type="spellStart"/>
            <w:r w:rsidRPr="00E46C9F">
              <w:rPr>
                <w:rFonts w:ascii="Consolas" w:hAnsi="Consolas"/>
                <w:color w:val="000000"/>
                <w:sz w:val="18"/>
                <w:lang w:val="fr-MA"/>
              </w:rPr>
              <w:t>shape</w:t>
            </w:r>
            <w:proofErr w:type="spellEnd"/>
            <w:r w:rsidRPr="00E46C9F">
              <w:rPr>
                <w:rFonts w:ascii="Consolas" w:hAnsi="Consolas"/>
                <w:color w:val="000000"/>
                <w:sz w:val="18"/>
                <w:lang w:val="fr-MA"/>
              </w:rPr>
              <w:t xml:space="preserve"> (m, n)</w:t>
            </w:r>
            <w:r w:rsidRPr="00E46C9F">
              <w:rPr>
                <w:rFonts w:ascii="Consolas" w:hAnsi="Consolas"/>
                <w:color w:val="000000"/>
                <w:sz w:val="18"/>
                <w:lang w:val="fr-MA"/>
              </w:rPr>
              <w:br/>
              <w:t xml:space="preserve">        Matrice des coefficients techniques des contraintes</w:t>
            </w:r>
            <w:r w:rsidRPr="00E46C9F">
              <w:rPr>
                <w:rFonts w:ascii="Consolas" w:hAnsi="Consolas"/>
                <w:color w:val="000000"/>
                <w:sz w:val="18"/>
                <w:lang w:val="fr-MA"/>
              </w:rPr>
              <w:br/>
              <w:t xml:space="preserve">    b : </w:t>
            </w:r>
            <w:proofErr w:type="spellStart"/>
            <w:r w:rsidRPr="00E46C9F">
              <w:rPr>
                <w:rFonts w:ascii="Consolas" w:hAnsi="Consolas"/>
                <w:color w:val="000000"/>
                <w:sz w:val="18"/>
                <w:lang w:val="fr-MA"/>
              </w:rPr>
              <w:t>ndarray</w:t>
            </w:r>
            <w:proofErr w:type="spellEnd"/>
            <w:r w:rsidRPr="00E46C9F">
              <w:rPr>
                <w:rFonts w:ascii="Consolas" w:hAnsi="Consolas"/>
                <w:color w:val="000000"/>
                <w:sz w:val="18"/>
                <w:lang w:val="fr-MA"/>
              </w:rPr>
              <w:t xml:space="preserve"> de </w:t>
            </w:r>
            <w:proofErr w:type="spellStart"/>
            <w:r w:rsidRPr="00E46C9F">
              <w:rPr>
                <w:rFonts w:ascii="Consolas" w:hAnsi="Consolas"/>
                <w:color w:val="000000"/>
                <w:sz w:val="18"/>
                <w:lang w:val="fr-MA"/>
              </w:rPr>
              <w:t>shape</w:t>
            </w:r>
            <w:proofErr w:type="spellEnd"/>
            <w:r w:rsidRPr="00E46C9F">
              <w:rPr>
                <w:rFonts w:ascii="Consolas" w:hAnsi="Consolas"/>
                <w:color w:val="000000"/>
                <w:sz w:val="18"/>
                <w:lang w:val="fr-MA"/>
              </w:rPr>
              <w:t xml:space="preserve"> (m,)</w:t>
            </w:r>
            <w:r w:rsidRPr="00E46C9F">
              <w:rPr>
                <w:rFonts w:ascii="Consolas" w:hAnsi="Consolas"/>
                <w:color w:val="000000"/>
                <w:sz w:val="18"/>
                <w:lang w:val="fr-MA"/>
              </w:rPr>
              <w:br/>
              <w:t xml:space="preserve">        Vecteur des ressources disponibles (membres droits)</w:t>
            </w:r>
            <w:r w:rsidRPr="00E46C9F">
              <w:rPr>
                <w:rFonts w:ascii="Consolas" w:hAnsi="Consolas"/>
                <w:color w:val="000000"/>
                <w:sz w:val="18"/>
                <w:lang w:val="fr-MA"/>
              </w:rPr>
              <w:br/>
              <w:t xml:space="preserve">    c : </w:t>
            </w:r>
            <w:proofErr w:type="spellStart"/>
            <w:r w:rsidRPr="00E46C9F">
              <w:rPr>
                <w:rFonts w:ascii="Consolas" w:hAnsi="Consolas"/>
                <w:color w:val="000000"/>
                <w:sz w:val="18"/>
                <w:lang w:val="fr-MA"/>
              </w:rPr>
              <w:t>ndarray</w:t>
            </w:r>
            <w:proofErr w:type="spellEnd"/>
            <w:r w:rsidRPr="00E46C9F">
              <w:rPr>
                <w:rFonts w:ascii="Consolas" w:hAnsi="Consolas"/>
                <w:color w:val="000000"/>
                <w:sz w:val="18"/>
                <w:lang w:val="fr-MA"/>
              </w:rPr>
              <w:t xml:space="preserve"> de </w:t>
            </w:r>
            <w:proofErr w:type="spellStart"/>
            <w:r w:rsidRPr="00E46C9F">
              <w:rPr>
                <w:rFonts w:ascii="Consolas" w:hAnsi="Consolas"/>
                <w:color w:val="000000"/>
                <w:sz w:val="18"/>
                <w:lang w:val="fr-MA"/>
              </w:rPr>
              <w:t>shape</w:t>
            </w:r>
            <w:proofErr w:type="spellEnd"/>
            <w:r w:rsidRPr="00E46C9F">
              <w:rPr>
                <w:rFonts w:ascii="Consolas" w:hAnsi="Consolas"/>
                <w:color w:val="000000"/>
                <w:sz w:val="18"/>
                <w:lang w:val="fr-MA"/>
              </w:rPr>
              <w:t xml:space="preserve"> (n,)</w:t>
            </w:r>
            <w:r w:rsidRPr="00E46C9F">
              <w:rPr>
                <w:rFonts w:ascii="Consolas" w:hAnsi="Consolas"/>
                <w:color w:val="000000"/>
                <w:sz w:val="18"/>
                <w:lang w:val="fr-MA"/>
              </w:rPr>
              <w:br/>
              <w:t xml:space="preserve">        Vecteur des profits unitaires (coefficients de la fonction objectif)</w:t>
            </w:r>
            <w:r w:rsidRPr="00E46C9F">
              <w:rPr>
                <w:rFonts w:ascii="Consolas" w:hAnsi="Consolas"/>
                <w:color w:val="000000"/>
                <w:sz w:val="18"/>
                <w:lang w:val="fr-MA"/>
              </w:rPr>
              <w:br/>
              <w:t xml:space="preserve">    """</w:t>
            </w:r>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def</w:t>
            </w:r>
            <w:proofErr w:type="spellEnd"/>
            <w:r w:rsidRPr="00E46C9F">
              <w:rPr>
                <w:rFonts w:ascii="Consolas" w:hAnsi="Consolas"/>
                <w:color w:val="000000"/>
                <w:sz w:val="18"/>
                <w:lang w:val="fr-MA"/>
              </w:rPr>
              <w:t xml:space="preserve"> __init__(self, A, b, c):</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A.shape</w:t>
            </w:r>
            <w:proofErr w:type="spellEnd"/>
            <w:r w:rsidRPr="00E46C9F">
              <w:rPr>
                <w:rFonts w:ascii="Consolas" w:hAnsi="Consolas"/>
                <w:color w:val="000000"/>
                <w:sz w:val="18"/>
                <w:lang w:val="fr-MA"/>
              </w:rPr>
              <w:br/>
            </w:r>
            <w:r w:rsidRPr="00E46C9F">
              <w:rPr>
                <w:rFonts w:ascii="Consolas" w:hAnsi="Consolas"/>
                <w:color w:val="000000"/>
                <w:sz w:val="18"/>
                <w:lang w:val="fr-MA"/>
              </w:rPr>
              <w:br/>
              <w:t xml:space="preserve">        # Construction du tableau initial (forme standard)</w:t>
            </w:r>
            <w:r w:rsidRPr="00E46C9F">
              <w:rPr>
                <w:rFonts w:ascii="Consolas" w:hAnsi="Consolas"/>
                <w:color w:val="000000"/>
                <w:sz w:val="18"/>
                <w:lang w:val="fr-MA"/>
              </w:rPr>
              <w:br/>
              <w:t xml:space="preserve">        # [ A | </w:t>
            </w:r>
            <w:proofErr w:type="spellStart"/>
            <w:r w:rsidRPr="00E46C9F">
              <w:rPr>
                <w:rFonts w:ascii="Consolas" w:hAnsi="Consolas"/>
                <w:color w:val="000000"/>
                <w:sz w:val="18"/>
                <w:lang w:val="fr-MA"/>
              </w:rPr>
              <w:t>I_m</w:t>
            </w:r>
            <w:proofErr w:type="spellEnd"/>
            <w:r w:rsidRPr="00E46C9F">
              <w:rPr>
                <w:rFonts w:ascii="Consolas" w:hAnsi="Consolas"/>
                <w:color w:val="000000"/>
                <w:sz w:val="18"/>
                <w:lang w:val="fr-MA"/>
              </w:rPr>
              <w:t xml:space="preserve"> | b ]</w:t>
            </w:r>
            <w:r w:rsidRPr="00E46C9F">
              <w:rPr>
                <w:rFonts w:ascii="Consolas" w:hAnsi="Consolas"/>
                <w:color w:val="000000"/>
                <w:sz w:val="18"/>
                <w:lang w:val="fr-MA"/>
              </w:rPr>
              <w:br/>
              <w:t xml:space="preserve">        # [ -</w:t>
            </w:r>
            <w:proofErr w:type="spellStart"/>
            <w:r w:rsidRPr="00E46C9F">
              <w:rPr>
                <w:rFonts w:ascii="Consolas" w:hAnsi="Consolas"/>
                <w:color w:val="000000"/>
                <w:sz w:val="18"/>
                <w:lang w:val="fr-MA"/>
              </w:rPr>
              <w:t>c^T</w:t>
            </w:r>
            <w:proofErr w:type="spellEnd"/>
            <w:r w:rsidRPr="00E46C9F">
              <w:rPr>
                <w:rFonts w:ascii="Consolas" w:hAnsi="Consolas"/>
                <w:color w:val="000000"/>
                <w:sz w:val="18"/>
                <w:lang w:val="fr-MA"/>
              </w:rPr>
              <w:t xml:space="preserve"> | 0_m | 0 ]</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tableau_width</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xml:space="preserve"> + 1  # vars de décision + vars d'écart + RHS</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np.zeros</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xml:space="preserve"> + 1, </w:t>
            </w:r>
            <w:proofErr w:type="spellStart"/>
            <w:r w:rsidRPr="00E46C9F">
              <w:rPr>
                <w:rFonts w:ascii="Consolas" w:hAnsi="Consolas"/>
                <w:color w:val="000000"/>
                <w:sz w:val="18"/>
                <w:lang w:val="fr-MA"/>
              </w:rPr>
              <w:t>tableau_width</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xml:space="preserve">        # Partie contraintes</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 = A</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self.n:self.n</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np.eye</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-1] = b</w:t>
            </w:r>
            <w:r w:rsidRPr="00E46C9F">
              <w:rPr>
                <w:rFonts w:ascii="Consolas" w:hAnsi="Consolas"/>
                <w:color w:val="000000"/>
                <w:sz w:val="18"/>
                <w:lang w:val="fr-MA"/>
              </w:rPr>
              <w:br/>
            </w:r>
            <w:r w:rsidRPr="00E46C9F">
              <w:rPr>
                <w:rFonts w:ascii="Consolas" w:hAnsi="Consolas"/>
                <w:color w:val="000000"/>
                <w:sz w:val="18"/>
                <w:lang w:val="fr-MA"/>
              </w:rPr>
              <w:br/>
              <w:t xml:space="preserve">        # Ligne objectif (dernière ligne)</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 = -c</w:t>
            </w:r>
            <w:r w:rsidRPr="00E46C9F">
              <w:rPr>
                <w:rFonts w:ascii="Consolas" w:hAnsi="Consolas"/>
                <w:color w:val="000000"/>
                <w:sz w:val="18"/>
                <w:lang w:val="fr-MA"/>
              </w:rPr>
              <w:br/>
            </w:r>
            <w:r w:rsidRPr="00E46C9F">
              <w:rPr>
                <w:rFonts w:ascii="Consolas" w:hAnsi="Consolas"/>
                <w:color w:val="000000"/>
                <w:sz w:val="18"/>
                <w:lang w:val="fr-MA"/>
              </w:rPr>
              <w:br/>
              <w:t xml:space="preserve">        # Variables en base (initialement les variables d'écart s1, s2, ...)</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self.basic_vars</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list</w:t>
            </w:r>
            <w:proofErr w:type="spellEnd"/>
            <w:r w:rsidRPr="00E46C9F">
              <w:rPr>
                <w:rFonts w:ascii="Consolas" w:hAnsi="Consolas"/>
                <w:color w:val="000000"/>
                <w:sz w:val="18"/>
                <w:lang w:val="fr-MA"/>
              </w:rPr>
              <w:t>(range(</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lastRenderedPageBreak/>
              <w:t xml:space="preserve">        # Variables hors base (initialement les variables de décision x1, x2, ...)</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self.non_basic_vars</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list</w:t>
            </w:r>
            <w:proofErr w:type="spellEnd"/>
            <w:r w:rsidRPr="00E46C9F">
              <w:rPr>
                <w:rFonts w:ascii="Consolas" w:hAnsi="Consolas"/>
                <w:color w:val="000000"/>
                <w:sz w:val="18"/>
                <w:lang w:val="fr-MA"/>
              </w:rPr>
              <w:t>(range(</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self.iteration</w:t>
            </w:r>
            <w:proofErr w:type="spellEnd"/>
            <w:r w:rsidRPr="00E46C9F">
              <w:rPr>
                <w:rFonts w:ascii="Consolas" w:hAnsi="Consolas"/>
                <w:color w:val="000000"/>
                <w:sz w:val="18"/>
                <w:lang w:val="fr-MA"/>
              </w:rPr>
              <w:t xml:space="preserve"> = 0</w:t>
            </w:r>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def</w:t>
            </w:r>
            <w:proofErr w:type="spellEnd"/>
            <w:r w:rsidRPr="00E46C9F">
              <w:rPr>
                <w:rFonts w:ascii="Consolas" w:hAnsi="Consolas"/>
                <w:color w:val="000000"/>
                <w:sz w:val="18"/>
                <w:lang w:val="fr-MA"/>
              </w:rPr>
              <w:t xml:space="preserve"> solve(self, </w:t>
            </w:r>
            <w:proofErr w:type="spellStart"/>
            <w:r w:rsidRPr="00E46C9F">
              <w:rPr>
                <w:rFonts w:ascii="Consolas" w:hAnsi="Consolas"/>
                <w:color w:val="000000"/>
                <w:sz w:val="18"/>
                <w:lang w:val="fr-MA"/>
              </w:rPr>
              <w:t>verbose</w:t>
            </w:r>
            <w:proofErr w:type="spellEnd"/>
            <w:r w:rsidRPr="00E46C9F">
              <w:rPr>
                <w:rFonts w:ascii="Consolas" w:hAnsi="Consolas"/>
                <w:color w:val="000000"/>
                <w:sz w:val="18"/>
                <w:lang w:val="fr-MA"/>
              </w:rPr>
              <w:t>=True):</w:t>
            </w:r>
            <w:r w:rsidRPr="00E46C9F">
              <w:rPr>
                <w:rFonts w:ascii="Consolas" w:hAnsi="Consolas"/>
                <w:color w:val="000000"/>
                <w:sz w:val="18"/>
                <w:lang w:val="fr-MA"/>
              </w:rPr>
              <w:br/>
              <w:t xml:space="preserve">        """Exécute l'algorithme du Simplexe et retourne la solution optimale."""</w:t>
            </w:r>
            <w:r w:rsidRPr="00E46C9F">
              <w:rPr>
                <w:rFonts w:ascii="Consolas" w:hAnsi="Consolas"/>
                <w:color w:val="000000"/>
                <w:sz w:val="18"/>
                <w:lang w:val="fr-MA"/>
              </w:rPr>
              <w:br/>
              <w:t xml:space="preserve">        if </w:t>
            </w:r>
            <w:proofErr w:type="spellStart"/>
            <w:r w:rsidRPr="00E46C9F">
              <w:rPr>
                <w:rFonts w:ascii="Consolas" w:hAnsi="Consolas"/>
                <w:color w:val="000000"/>
                <w:sz w:val="18"/>
                <w:lang w:val="fr-MA"/>
              </w:rPr>
              <w:t>verbose</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70)</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ALGORITHME DU SIMPLEXE - RÉSOLUTION PAS À PAS")</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70)</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w:t>
            </w:r>
            <w:proofErr w:type="spellStart"/>
            <w:r w:rsidRPr="00E46C9F">
              <w:rPr>
                <w:rFonts w:ascii="Consolas" w:hAnsi="Consolas"/>
                <w:color w:val="000000"/>
                <w:sz w:val="18"/>
                <w:lang w:val="fr-MA"/>
              </w:rPr>
              <w:t>nProblème</w:t>
            </w:r>
            <w:proofErr w:type="spellEnd"/>
            <w:r w:rsidRPr="00E46C9F">
              <w:rPr>
                <w:rFonts w:ascii="Consolas" w:hAnsi="Consolas"/>
                <w:color w:val="000000"/>
                <w:sz w:val="18"/>
                <w:lang w:val="fr-MA"/>
              </w:rPr>
              <w:t xml:space="preserve"> : Max Z = {' + '.</w:t>
            </w:r>
            <w:proofErr w:type="spellStart"/>
            <w:r w:rsidRPr="00E46C9F">
              <w:rPr>
                <w:rFonts w:ascii="Consolas" w:hAnsi="Consolas"/>
                <w:color w:val="000000"/>
                <w:sz w:val="18"/>
                <w:lang w:val="fr-MA"/>
              </w:rPr>
              <w:t>join</w:t>
            </w:r>
            <w:proofErr w:type="spellEnd"/>
            <w:r w:rsidRPr="00E46C9F">
              <w:rPr>
                <w:rFonts w:ascii="Consolas" w:hAnsi="Consolas"/>
                <w:color w:val="000000"/>
                <w:sz w:val="18"/>
                <w:lang w:val="fr-MA"/>
              </w:rPr>
              <w:t xml:space="preserve">([f'{ci}x{i+1}' for i, ci in </w:t>
            </w:r>
            <w:proofErr w:type="spellStart"/>
            <w:r w:rsidRPr="00E46C9F">
              <w:rPr>
                <w:rFonts w:ascii="Consolas" w:hAnsi="Consolas"/>
                <w:color w:val="000000"/>
                <w:sz w:val="18"/>
                <w:lang w:val="fr-MA"/>
              </w:rPr>
              <w:t>enumerate</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f"Contraintes</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contraintes, {</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 variables de décision")</w:t>
            </w:r>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while</w:t>
            </w:r>
            <w:proofErr w:type="spellEnd"/>
            <w:r w:rsidRPr="00E46C9F">
              <w:rPr>
                <w:rFonts w:ascii="Consolas" w:hAnsi="Consolas"/>
                <w:color w:val="000000"/>
                <w:sz w:val="18"/>
                <w:lang w:val="fr-MA"/>
              </w:rPr>
              <w:t xml:space="preserve"> True:</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self.iteration</w:t>
            </w:r>
            <w:proofErr w:type="spellEnd"/>
            <w:r w:rsidRPr="00E46C9F">
              <w:rPr>
                <w:rFonts w:ascii="Consolas" w:hAnsi="Consolas"/>
                <w:color w:val="000000"/>
                <w:sz w:val="18"/>
                <w:lang w:val="fr-MA"/>
              </w:rPr>
              <w:t xml:space="preserve"> += 1</w:t>
            </w:r>
            <w:r w:rsidRPr="00E46C9F">
              <w:rPr>
                <w:rFonts w:ascii="Consolas" w:hAnsi="Consolas"/>
                <w:color w:val="000000"/>
                <w:sz w:val="18"/>
                <w:lang w:val="fr-MA"/>
              </w:rPr>
              <w:br/>
              <w:t xml:space="preserve">            if </w:t>
            </w:r>
            <w:proofErr w:type="spellStart"/>
            <w:r w:rsidRPr="00E46C9F">
              <w:rPr>
                <w:rFonts w:ascii="Consolas" w:hAnsi="Consolas"/>
                <w:color w:val="000000"/>
                <w:sz w:val="18"/>
                <w:lang w:val="fr-MA"/>
              </w:rPr>
              <w:t>verbose</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self._</w:t>
            </w:r>
            <w:proofErr w:type="spellStart"/>
            <w:r w:rsidRPr="00E46C9F">
              <w:rPr>
                <w:rFonts w:ascii="Consolas" w:hAnsi="Consolas"/>
                <w:color w:val="000000"/>
                <w:sz w:val="18"/>
                <w:lang w:val="fr-MA"/>
              </w:rPr>
              <w:t>print_iteration</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xml:space="preserve">            # --- TEST D'OPTIMALITÉ ---</w:t>
            </w:r>
            <w:r w:rsidRPr="00E46C9F">
              <w:rPr>
                <w:rFonts w:ascii="Consolas" w:hAnsi="Consolas"/>
                <w:color w:val="000000"/>
                <w:sz w:val="18"/>
                <w:lang w:val="fr-MA"/>
              </w:rPr>
              <w:br/>
              <w:t xml:space="preserve">            # Tous les coefficients de la ligne objectif doivent être &gt;= 0</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z_row</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:-1]  # Exclut le membre droit</w:t>
            </w:r>
            <w:r w:rsidRPr="00E46C9F">
              <w:rPr>
                <w:rFonts w:ascii="Consolas" w:hAnsi="Consolas"/>
                <w:color w:val="000000"/>
                <w:sz w:val="18"/>
                <w:lang w:val="fr-MA"/>
              </w:rPr>
              <w:br/>
            </w:r>
            <w:r w:rsidRPr="00E46C9F">
              <w:rPr>
                <w:rFonts w:ascii="Consolas" w:hAnsi="Consolas"/>
                <w:color w:val="000000"/>
                <w:sz w:val="18"/>
                <w:lang w:val="fr-MA"/>
              </w:rPr>
              <w:br/>
              <w:t xml:space="preserve">            if </w:t>
            </w:r>
            <w:proofErr w:type="spellStart"/>
            <w:r w:rsidRPr="00E46C9F">
              <w:rPr>
                <w:rFonts w:ascii="Consolas" w:hAnsi="Consolas"/>
                <w:color w:val="000000"/>
                <w:sz w:val="18"/>
                <w:lang w:val="fr-MA"/>
              </w:rPr>
              <w:t>np.all</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z_row</w:t>
            </w:r>
            <w:proofErr w:type="spellEnd"/>
            <w:r w:rsidRPr="00E46C9F">
              <w:rPr>
                <w:rFonts w:ascii="Consolas" w:hAnsi="Consolas"/>
                <w:color w:val="000000"/>
                <w:sz w:val="18"/>
                <w:lang w:val="fr-MA"/>
              </w:rPr>
              <w:t xml:space="preserve"> &gt;= -1e-9):</w:t>
            </w:r>
            <w:r w:rsidRPr="00E46C9F">
              <w:rPr>
                <w:rFonts w:ascii="Consolas" w:hAnsi="Consolas"/>
                <w:color w:val="000000"/>
                <w:sz w:val="18"/>
                <w:lang w:val="fr-MA"/>
              </w:rPr>
              <w:br/>
              <w:t xml:space="preserve">                if </w:t>
            </w:r>
            <w:proofErr w:type="spellStart"/>
            <w:r w:rsidRPr="00E46C9F">
              <w:rPr>
                <w:rFonts w:ascii="Consolas" w:hAnsi="Consolas"/>
                <w:color w:val="000000"/>
                <w:sz w:val="18"/>
                <w:lang w:val="fr-MA"/>
              </w:rPr>
              <w:t>verbose</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("\n" + "=" * 70)</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("&gt;&gt; OPTIMALITÉ ATTEINTE : Tous les coûts réduits sont positifs ou nuls.")</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70)</w:t>
            </w:r>
            <w:r w:rsidRPr="00E46C9F">
              <w:rPr>
                <w:rFonts w:ascii="Consolas" w:hAnsi="Consolas"/>
                <w:color w:val="000000"/>
                <w:sz w:val="18"/>
                <w:lang w:val="fr-MA"/>
              </w:rPr>
              <w:br/>
              <w:t xml:space="preserve">                break</w:t>
            </w:r>
            <w:r w:rsidRPr="00E46C9F">
              <w:rPr>
                <w:rFonts w:ascii="Consolas" w:hAnsi="Consolas"/>
                <w:color w:val="000000"/>
                <w:sz w:val="18"/>
                <w:lang w:val="fr-MA"/>
              </w:rPr>
              <w:br/>
            </w:r>
            <w:r w:rsidRPr="00E46C9F">
              <w:rPr>
                <w:rFonts w:ascii="Consolas" w:hAnsi="Consolas"/>
                <w:color w:val="000000"/>
                <w:sz w:val="18"/>
                <w:lang w:val="fr-MA"/>
              </w:rPr>
              <w:br/>
              <w:t xml:space="preserve">            # --- CHOIX DE LA VARIABLE ENTRANTE ---</w:t>
            </w:r>
            <w:r w:rsidRPr="00E46C9F">
              <w:rPr>
                <w:rFonts w:ascii="Consolas" w:hAnsi="Consolas"/>
                <w:color w:val="000000"/>
                <w:sz w:val="18"/>
                <w:lang w:val="fr-MA"/>
              </w:rPr>
              <w:br/>
              <w:t xml:space="preserve">            # Règle de Dantzig : variable avec le coefficient le plus négatif</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entering_col</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np.argmin</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z_row</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entering_val</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z_row</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entering_col</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xml:space="preserve">            if </w:t>
            </w:r>
            <w:proofErr w:type="spellStart"/>
            <w:r w:rsidRPr="00E46C9F">
              <w:rPr>
                <w:rFonts w:ascii="Consolas" w:hAnsi="Consolas"/>
                <w:color w:val="000000"/>
                <w:sz w:val="18"/>
                <w:lang w:val="fr-MA"/>
              </w:rPr>
              <w:t>verbose</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var_name</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f"x</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entering_col</w:t>
            </w:r>
            <w:proofErr w:type="spellEnd"/>
            <w:r w:rsidRPr="00E46C9F">
              <w:rPr>
                <w:rFonts w:ascii="Consolas" w:hAnsi="Consolas"/>
                <w:color w:val="000000"/>
                <w:sz w:val="18"/>
                <w:lang w:val="fr-MA"/>
              </w:rPr>
              <w:t xml:space="preserve"> + 1}" if </w:t>
            </w:r>
            <w:proofErr w:type="spellStart"/>
            <w:r w:rsidRPr="00E46C9F">
              <w:rPr>
                <w:rFonts w:ascii="Consolas" w:hAnsi="Consolas"/>
                <w:color w:val="000000"/>
                <w:sz w:val="18"/>
                <w:lang w:val="fr-MA"/>
              </w:rPr>
              <w:t>entering_col</w:t>
            </w:r>
            <w:proofErr w:type="spellEnd"/>
            <w:r w:rsidRPr="00E46C9F">
              <w:rPr>
                <w:rFonts w:ascii="Consolas" w:hAnsi="Consolas"/>
                <w:color w:val="000000"/>
                <w:sz w:val="18"/>
                <w:lang w:val="fr-MA"/>
              </w:rPr>
              <w:t xml:space="preserve"> &lt; </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else</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f"s</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entering_col</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 xml:space="preserve"> + 1}"</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(f"\n1) VARIABLE ENTRANTE : {</w:t>
            </w:r>
            <w:proofErr w:type="spellStart"/>
            <w:r w:rsidRPr="00E46C9F">
              <w:rPr>
                <w:rFonts w:ascii="Consolas" w:hAnsi="Consolas"/>
                <w:color w:val="000000"/>
                <w:sz w:val="18"/>
                <w:lang w:val="fr-MA"/>
              </w:rPr>
              <w:t>var_name</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   Coefficient dans la ligne Z : {entering_val:.4f} (le plus négatif)")</w:t>
            </w:r>
            <w:r w:rsidRPr="00E46C9F">
              <w:rPr>
                <w:rFonts w:ascii="Consolas" w:hAnsi="Consolas"/>
                <w:color w:val="000000"/>
                <w:sz w:val="18"/>
                <w:lang w:val="fr-MA"/>
              </w:rPr>
              <w:br/>
            </w:r>
            <w:r w:rsidRPr="00E46C9F">
              <w:rPr>
                <w:rFonts w:ascii="Consolas" w:hAnsi="Consolas"/>
                <w:color w:val="000000"/>
                <w:sz w:val="18"/>
                <w:lang w:val="fr-MA"/>
              </w:rPr>
              <w:br/>
              <w:t xml:space="preserve">            # --- CHOIX DE LA VARIABLE SORTANTE (Règle du ratio minimum) ---</w:t>
            </w:r>
            <w:r w:rsidRPr="00E46C9F">
              <w:rPr>
                <w:rFonts w:ascii="Consolas" w:hAnsi="Consolas"/>
                <w:color w:val="000000"/>
                <w:sz w:val="18"/>
                <w:lang w:val="fr-MA"/>
              </w:rPr>
              <w:br/>
              <w:t xml:space="preserve">            col =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entering_col</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rhs</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-1]</w:t>
            </w:r>
            <w:r w:rsidRPr="00E46C9F">
              <w:rPr>
                <w:rFonts w:ascii="Consolas" w:hAnsi="Consolas"/>
                <w:color w:val="000000"/>
                <w:sz w:val="18"/>
                <w:lang w:val="fr-MA"/>
              </w:rPr>
              <w:br/>
            </w:r>
            <w:r w:rsidRPr="00E46C9F">
              <w:rPr>
                <w:rFonts w:ascii="Consolas" w:hAnsi="Consolas"/>
                <w:color w:val="000000"/>
                <w:sz w:val="18"/>
                <w:lang w:val="fr-MA"/>
              </w:rPr>
              <w:br/>
              <w:t xml:space="preserve">            ratios = []</w:t>
            </w:r>
            <w:r w:rsidRPr="00E46C9F">
              <w:rPr>
                <w:rFonts w:ascii="Consolas" w:hAnsi="Consolas"/>
                <w:color w:val="000000"/>
                <w:sz w:val="18"/>
                <w:lang w:val="fr-MA"/>
              </w:rPr>
              <w:br/>
              <w:t xml:space="preserve">            for i in range(</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if col[i] &gt; 1e-9:</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ratios.append</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rhs</w:t>
            </w:r>
            <w:proofErr w:type="spellEnd"/>
            <w:r w:rsidRPr="00E46C9F">
              <w:rPr>
                <w:rFonts w:ascii="Consolas" w:hAnsi="Consolas"/>
                <w:color w:val="000000"/>
                <w:sz w:val="18"/>
                <w:lang w:val="fr-MA"/>
              </w:rPr>
              <w:t>[i] / col[i])</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else</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ratios.append</w:t>
            </w:r>
            <w:proofErr w:type="spellEnd"/>
            <w:r w:rsidRPr="00E46C9F">
              <w:rPr>
                <w:rFonts w:ascii="Consolas" w:hAnsi="Consolas"/>
                <w:color w:val="000000"/>
                <w:sz w:val="18"/>
                <w:lang w:val="fr-MA"/>
              </w:rPr>
              <w:t>(np.inf)  # Coefficient nul ou négatif -&gt; ratio infini</w:t>
            </w:r>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leaving_row</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np.argmin</w:t>
            </w:r>
            <w:proofErr w:type="spellEnd"/>
            <w:r w:rsidRPr="00E46C9F">
              <w:rPr>
                <w:rFonts w:ascii="Consolas" w:hAnsi="Consolas"/>
                <w:color w:val="000000"/>
                <w:sz w:val="18"/>
                <w:lang w:val="fr-MA"/>
              </w:rPr>
              <w:t>(ratios)</w:t>
            </w:r>
            <w:r w:rsidRPr="00E46C9F">
              <w:rPr>
                <w:rFonts w:ascii="Consolas" w:hAnsi="Consolas"/>
                <w:color w:val="000000"/>
                <w:sz w:val="18"/>
                <w:lang w:val="fr-MA"/>
              </w:rPr>
              <w:br/>
            </w:r>
            <w:r w:rsidRPr="00E46C9F">
              <w:rPr>
                <w:rFonts w:ascii="Consolas" w:hAnsi="Consolas"/>
                <w:color w:val="000000"/>
                <w:sz w:val="18"/>
                <w:lang w:val="fr-MA"/>
              </w:rPr>
              <w:br/>
              <w:t xml:space="preserve">            if ratios[</w:t>
            </w:r>
            <w:proofErr w:type="spellStart"/>
            <w:r w:rsidRPr="00E46C9F">
              <w:rPr>
                <w:rFonts w:ascii="Consolas" w:hAnsi="Consolas"/>
                <w:color w:val="000000"/>
                <w:sz w:val="18"/>
                <w:lang w:val="fr-MA"/>
              </w:rPr>
              <w:t>leaving_row</w:t>
            </w:r>
            <w:proofErr w:type="spellEnd"/>
            <w:r w:rsidRPr="00E46C9F">
              <w:rPr>
                <w:rFonts w:ascii="Consolas" w:hAnsi="Consolas"/>
                <w:color w:val="000000"/>
                <w:sz w:val="18"/>
                <w:lang w:val="fr-MA"/>
              </w:rPr>
              <w:t>] == np.inf:</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("\n[!] PROBLÈME NON BORNÉ - La solution est infinie.")</w:t>
            </w:r>
            <w:r w:rsidRPr="00E46C9F">
              <w:rPr>
                <w:rFonts w:ascii="Consolas" w:hAnsi="Consolas"/>
                <w:color w:val="000000"/>
                <w:sz w:val="18"/>
                <w:lang w:val="fr-MA"/>
              </w:rPr>
              <w:br/>
            </w:r>
            <w:r w:rsidRPr="00E46C9F">
              <w:rPr>
                <w:rFonts w:ascii="Consolas" w:hAnsi="Consolas"/>
                <w:color w:val="000000"/>
                <w:sz w:val="18"/>
                <w:lang w:val="fr-MA"/>
              </w:rPr>
              <w:lastRenderedPageBreak/>
              <w:t xml:space="preserve">                return None</w:t>
            </w:r>
            <w:r w:rsidRPr="00E46C9F">
              <w:rPr>
                <w:rFonts w:ascii="Consolas" w:hAnsi="Consolas"/>
                <w:color w:val="000000"/>
                <w:sz w:val="18"/>
                <w:lang w:val="fr-MA"/>
              </w:rPr>
              <w:br/>
            </w:r>
            <w:r w:rsidRPr="00E46C9F">
              <w:rPr>
                <w:rFonts w:ascii="Consolas" w:hAnsi="Consolas"/>
                <w:color w:val="000000"/>
                <w:sz w:val="18"/>
                <w:lang w:val="fr-MA"/>
              </w:rPr>
              <w:br/>
              <w:t xml:space="preserve">            if </w:t>
            </w:r>
            <w:proofErr w:type="spellStart"/>
            <w:r w:rsidRPr="00E46C9F">
              <w:rPr>
                <w:rFonts w:ascii="Consolas" w:hAnsi="Consolas"/>
                <w:color w:val="000000"/>
                <w:sz w:val="18"/>
                <w:lang w:val="fr-MA"/>
              </w:rPr>
              <w:t>verbose</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leaving_name</w:t>
            </w:r>
            <w:proofErr w:type="spellEnd"/>
            <w:r w:rsidRPr="00E46C9F">
              <w:rPr>
                <w:rFonts w:ascii="Consolas" w:hAnsi="Consolas"/>
                <w:color w:val="000000"/>
                <w:sz w:val="18"/>
                <w:lang w:val="fr-MA"/>
              </w:rPr>
              <w:t xml:space="preserve"> = self._</w:t>
            </w:r>
            <w:proofErr w:type="spellStart"/>
            <w:r w:rsidRPr="00E46C9F">
              <w:rPr>
                <w:rFonts w:ascii="Consolas" w:hAnsi="Consolas"/>
                <w:color w:val="000000"/>
                <w:sz w:val="18"/>
                <w:lang w:val="fr-MA"/>
              </w:rPr>
              <w:t>var_name</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self.basic_vars</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leaving_row</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(f"\n2) VARIABLE SORTANTE : {</w:t>
            </w:r>
            <w:proofErr w:type="spellStart"/>
            <w:r w:rsidRPr="00E46C9F">
              <w:rPr>
                <w:rFonts w:ascii="Consolas" w:hAnsi="Consolas"/>
                <w:color w:val="000000"/>
                <w:sz w:val="18"/>
                <w:lang w:val="fr-MA"/>
              </w:rPr>
              <w:t>leaving_name</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(f"   Ratios calculés : {[f'{r:.2f}' if r != np.inf </w:t>
            </w:r>
            <w:proofErr w:type="spellStart"/>
            <w:r w:rsidRPr="00E46C9F">
              <w:rPr>
                <w:rFonts w:ascii="Consolas" w:hAnsi="Consolas"/>
                <w:color w:val="000000"/>
                <w:sz w:val="18"/>
                <w:lang w:val="fr-MA"/>
              </w:rPr>
              <w:t>else</w:t>
            </w:r>
            <w:proofErr w:type="spellEnd"/>
            <w:r w:rsidRPr="00E46C9F">
              <w:rPr>
                <w:rFonts w:ascii="Consolas" w:hAnsi="Consolas"/>
                <w:color w:val="000000"/>
                <w:sz w:val="18"/>
                <w:lang w:val="fr-MA"/>
              </w:rPr>
              <w:t xml:space="preserve"> '∞' for r in ratios]}")</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   Ratio minimum   : {ratios[</w:t>
            </w:r>
            <w:proofErr w:type="spellStart"/>
            <w:r w:rsidRPr="00E46C9F">
              <w:rPr>
                <w:rFonts w:ascii="Consolas" w:hAnsi="Consolas"/>
                <w:color w:val="000000"/>
                <w:sz w:val="18"/>
                <w:lang w:val="fr-MA"/>
              </w:rPr>
              <w:t>leaving_row</w:t>
            </w:r>
            <w:proofErr w:type="spellEnd"/>
            <w:r w:rsidRPr="00E46C9F">
              <w:rPr>
                <w:rFonts w:ascii="Consolas" w:hAnsi="Consolas"/>
                <w:color w:val="000000"/>
                <w:sz w:val="18"/>
                <w:lang w:val="fr-MA"/>
              </w:rPr>
              <w:t>]:.4f} (ligne {</w:t>
            </w:r>
            <w:proofErr w:type="spellStart"/>
            <w:r w:rsidRPr="00E46C9F">
              <w:rPr>
                <w:rFonts w:ascii="Consolas" w:hAnsi="Consolas"/>
                <w:color w:val="000000"/>
                <w:sz w:val="18"/>
                <w:lang w:val="fr-MA"/>
              </w:rPr>
              <w:t>leaving_row</w:t>
            </w:r>
            <w:proofErr w:type="spellEnd"/>
            <w:r w:rsidRPr="00E46C9F">
              <w:rPr>
                <w:rFonts w:ascii="Consolas" w:hAnsi="Consolas"/>
                <w:color w:val="000000"/>
                <w:sz w:val="18"/>
                <w:lang w:val="fr-MA"/>
              </w:rPr>
              <w:t xml:space="preserve"> + 1})")</w:t>
            </w:r>
            <w:r w:rsidRPr="00E46C9F">
              <w:rPr>
                <w:rFonts w:ascii="Consolas" w:hAnsi="Consolas"/>
                <w:color w:val="000000"/>
                <w:sz w:val="18"/>
                <w:lang w:val="fr-MA"/>
              </w:rPr>
              <w:br/>
            </w:r>
            <w:r w:rsidRPr="00E46C9F">
              <w:rPr>
                <w:rFonts w:ascii="Consolas" w:hAnsi="Consolas"/>
                <w:color w:val="000000"/>
                <w:sz w:val="18"/>
                <w:lang w:val="fr-MA"/>
              </w:rPr>
              <w:br/>
              <w:t xml:space="preserve">            # --- OPÉRATION DE PIVOT ---</w:t>
            </w:r>
            <w:r w:rsidRPr="00E46C9F">
              <w:rPr>
                <w:rFonts w:ascii="Consolas" w:hAnsi="Consolas"/>
                <w:color w:val="000000"/>
                <w:sz w:val="18"/>
                <w:lang w:val="fr-MA"/>
              </w:rPr>
              <w:br/>
              <w:t xml:space="preserve">            pivot =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leaving_row</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entering_col</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if </w:t>
            </w:r>
            <w:proofErr w:type="spellStart"/>
            <w:r w:rsidRPr="00E46C9F">
              <w:rPr>
                <w:rFonts w:ascii="Consolas" w:hAnsi="Consolas"/>
                <w:color w:val="000000"/>
                <w:sz w:val="18"/>
                <w:lang w:val="fr-MA"/>
              </w:rPr>
              <w:t>verbose</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(f"\n3) PIVOT : Élément ({</w:t>
            </w:r>
            <w:proofErr w:type="spellStart"/>
            <w:r w:rsidRPr="00E46C9F">
              <w:rPr>
                <w:rFonts w:ascii="Consolas" w:hAnsi="Consolas"/>
                <w:color w:val="000000"/>
                <w:sz w:val="18"/>
                <w:lang w:val="fr-MA"/>
              </w:rPr>
              <w:t>leaving_row</w:t>
            </w:r>
            <w:proofErr w:type="spellEnd"/>
            <w:r w:rsidRPr="00E46C9F">
              <w:rPr>
                <w:rFonts w:ascii="Consolas" w:hAnsi="Consolas"/>
                <w:color w:val="000000"/>
                <w:sz w:val="18"/>
                <w:lang w:val="fr-MA"/>
              </w:rPr>
              <w:t xml:space="preserve"> + 1}, {</w:t>
            </w:r>
            <w:proofErr w:type="spellStart"/>
            <w:r w:rsidRPr="00E46C9F">
              <w:rPr>
                <w:rFonts w:ascii="Consolas" w:hAnsi="Consolas"/>
                <w:color w:val="000000"/>
                <w:sz w:val="18"/>
                <w:lang w:val="fr-MA"/>
              </w:rPr>
              <w:t>entering_col</w:t>
            </w:r>
            <w:proofErr w:type="spellEnd"/>
            <w:r w:rsidRPr="00E46C9F">
              <w:rPr>
                <w:rFonts w:ascii="Consolas" w:hAnsi="Consolas"/>
                <w:color w:val="000000"/>
                <w:sz w:val="18"/>
                <w:lang w:val="fr-MA"/>
              </w:rPr>
              <w:t xml:space="preserve"> + 1}) = {pivot:.4f}")</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Opérations : Normalisation de la ligne pivot, puis élimination de Gauss-Jordan")</w:t>
            </w:r>
            <w:r w:rsidRPr="00E46C9F">
              <w:rPr>
                <w:rFonts w:ascii="Consolas" w:hAnsi="Consolas"/>
                <w:color w:val="000000"/>
                <w:sz w:val="18"/>
                <w:lang w:val="fr-MA"/>
              </w:rPr>
              <w:br/>
            </w:r>
            <w:r w:rsidRPr="00E46C9F">
              <w:rPr>
                <w:rFonts w:ascii="Consolas" w:hAnsi="Consolas"/>
                <w:color w:val="000000"/>
                <w:sz w:val="18"/>
                <w:lang w:val="fr-MA"/>
              </w:rPr>
              <w:br/>
              <w:t xml:space="preserve">            # Normaliser la ligne pivot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leaving_row</w:t>
            </w:r>
            <w:proofErr w:type="spellEnd"/>
            <w:r w:rsidRPr="00E46C9F">
              <w:rPr>
                <w:rFonts w:ascii="Consolas" w:hAnsi="Consolas"/>
                <w:color w:val="000000"/>
                <w:sz w:val="18"/>
                <w:lang w:val="fr-MA"/>
              </w:rPr>
              <w:t>, :] /= pivot</w:t>
            </w:r>
            <w:r w:rsidRPr="00E46C9F">
              <w:rPr>
                <w:rFonts w:ascii="Consolas" w:hAnsi="Consolas"/>
                <w:color w:val="000000"/>
                <w:sz w:val="18"/>
                <w:lang w:val="fr-MA"/>
              </w:rPr>
              <w:br/>
            </w:r>
            <w:r w:rsidRPr="00E46C9F">
              <w:rPr>
                <w:rFonts w:ascii="Consolas" w:hAnsi="Consolas"/>
                <w:color w:val="000000"/>
                <w:sz w:val="18"/>
                <w:lang w:val="fr-MA"/>
              </w:rPr>
              <w:br/>
              <w:t xml:space="preserve">            # Éliminer la variable entrante des autres lignes</w:t>
            </w:r>
            <w:r w:rsidRPr="00E46C9F">
              <w:rPr>
                <w:rFonts w:ascii="Consolas" w:hAnsi="Consolas"/>
                <w:color w:val="000000"/>
                <w:sz w:val="18"/>
                <w:lang w:val="fr-MA"/>
              </w:rPr>
              <w:br/>
              <w:t xml:space="preserve">            for i in range(</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xml:space="preserve"> + 1):</w:t>
            </w:r>
            <w:r w:rsidRPr="00E46C9F">
              <w:rPr>
                <w:rFonts w:ascii="Consolas" w:hAnsi="Consolas"/>
                <w:color w:val="000000"/>
                <w:sz w:val="18"/>
                <w:lang w:val="fr-MA"/>
              </w:rPr>
              <w:br/>
              <w:t xml:space="preserve">                if i != </w:t>
            </w:r>
            <w:proofErr w:type="spellStart"/>
            <w:r w:rsidRPr="00E46C9F">
              <w:rPr>
                <w:rFonts w:ascii="Consolas" w:hAnsi="Consolas"/>
                <w:color w:val="000000"/>
                <w:sz w:val="18"/>
                <w:lang w:val="fr-MA"/>
              </w:rPr>
              <w:t>leaving_row</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factor =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 xml:space="preserve">[i, </w:t>
            </w:r>
            <w:proofErr w:type="spellStart"/>
            <w:r w:rsidRPr="00E46C9F">
              <w:rPr>
                <w:rFonts w:ascii="Consolas" w:hAnsi="Consolas"/>
                <w:color w:val="000000"/>
                <w:sz w:val="18"/>
                <w:lang w:val="fr-MA"/>
              </w:rPr>
              <w:t>entering_col</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if abs(factor) &gt; 1e-12:</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 xml:space="preserve">[i, :] -= factor *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leaving_row</w:t>
            </w:r>
            <w:proofErr w:type="spellEnd"/>
            <w:r w:rsidRPr="00E46C9F">
              <w:rPr>
                <w:rFonts w:ascii="Consolas" w:hAnsi="Consolas"/>
                <w:color w:val="000000"/>
                <w:sz w:val="18"/>
                <w:lang w:val="fr-MA"/>
              </w:rPr>
              <w:t>, :]</w:t>
            </w:r>
            <w:r w:rsidRPr="00E46C9F">
              <w:rPr>
                <w:rFonts w:ascii="Consolas" w:hAnsi="Consolas"/>
                <w:color w:val="000000"/>
                <w:sz w:val="18"/>
                <w:lang w:val="fr-MA"/>
              </w:rPr>
              <w:br/>
            </w:r>
            <w:r w:rsidRPr="00E46C9F">
              <w:rPr>
                <w:rFonts w:ascii="Consolas" w:hAnsi="Consolas"/>
                <w:color w:val="000000"/>
                <w:sz w:val="18"/>
                <w:lang w:val="fr-MA"/>
              </w:rPr>
              <w:br/>
              <w:t xml:space="preserve">            # Mise à jour des variables de base</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self.basic_vars</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leaving_row</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entering_col</w:t>
            </w:r>
            <w:proofErr w:type="spellEnd"/>
            <w:r w:rsidRPr="00E46C9F">
              <w:rPr>
                <w:rFonts w:ascii="Consolas" w:hAnsi="Consolas"/>
                <w:color w:val="000000"/>
                <w:sz w:val="18"/>
                <w:lang w:val="fr-MA"/>
              </w:rPr>
              <w:br/>
            </w:r>
            <w:r w:rsidRPr="00E46C9F">
              <w:rPr>
                <w:rFonts w:ascii="Consolas" w:hAnsi="Consolas"/>
                <w:color w:val="000000"/>
                <w:sz w:val="18"/>
                <w:lang w:val="fr-MA"/>
              </w:rPr>
              <w:br/>
              <w:t xml:space="preserve">        # --- EXTRACTION DE LA SOLUTION FINALE ---</w:t>
            </w:r>
            <w:r w:rsidRPr="00E46C9F">
              <w:rPr>
                <w:rFonts w:ascii="Consolas" w:hAnsi="Consolas"/>
                <w:color w:val="000000"/>
                <w:sz w:val="18"/>
                <w:lang w:val="fr-MA"/>
              </w:rPr>
              <w:br/>
              <w:t xml:space="preserve">        solution = </w:t>
            </w:r>
            <w:proofErr w:type="spellStart"/>
            <w:r w:rsidRPr="00E46C9F">
              <w:rPr>
                <w:rFonts w:ascii="Consolas" w:hAnsi="Consolas"/>
                <w:color w:val="000000"/>
                <w:sz w:val="18"/>
                <w:lang w:val="fr-MA"/>
              </w:rPr>
              <w:t>np.zeros</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for i, </w:t>
            </w:r>
            <w:proofErr w:type="spellStart"/>
            <w:r w:rsidRPr="00E46C9F">
              <w:rPr>
                <w:rFonts w:ascii="Consolas" w:hAnsi="Consolas"/>
                <w:color w:val="000000"/>
                <w:sz w:val="18"/>
                <w:lang w:val="fr-MA"/>
              </w:rPr>
              <w:t>var_idx</w:t>
            </w:r>
            <w:proofErr w:type="spellEnd"/>
            <w:r w:rsidRPr="00E46C9F">
              <w:rPr>
                <w:rFonts w:ascii="Consolas" w:hAnsi="Consolas"/>
                <w:color w:val="000000"/>
                <w:sz w:val="18"/>
                <w:lang w:val="fr-MA"/>
              </w:rPr>
              <w:t xml:space="preserve"> in </w:t>
            </w:r>
            <w:proofErr w:type="spellStart"/>
            <w:r w:rsidRPr="00E46C9F">
              <w:rPr>
                <w:rFonts w:ascii="Consolas" w:hAnsi="Consolas"/>
                <w:color w:val="000000"/>
                <w:sz w:val="18"/>
                <w:lang w:val="fr-MA"/>
              </w:rPr>
              <w:t>enumerate</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self.basic_vars</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solution[</w:t>
            </w:r>
            <w:proofErr w:type="spellStart"/>
            <w:r w:rsidRPr="00E46C9F">
              <w:rPr>
                <w:rFonts w:ascii="Consolas" w:hAnsi="Consolas"/>
                <w:color w:val="000000"/>
                <w:sz w:val="18"/>
                <w:lang w:val="fr-MA"/>
              </w:rPr>
              <w:t>var_idx</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[i, -1]</w:t>
            </w:r>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x_opt</w:t>
            </w:r>
            <w:proofErr w:type="spellEnd"/>
            <w:r w:rsidRPr="00E46C9F">
              <w:rPr>
                <w:rFonts w:ascii="Consolas" w:hAnsi="Consolas"/>
                <w:color w:val="000000"/>
                <w:sz w:val="18"/>
                <w:lang w:val="fr-MA"/>
              </w:rPr>
              <w:t xml:space="preserve"> = solution[:</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      # Variables de décision</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s_opt</w:t>
            </w:r>
            <w:proofErr w:type="spellEnd"/>
            <w:r w:rsidRPr="00E46C9F">
              <w:rPr>
                <w:rFonts w:ascii="Consolas" w:hAnsi="Consolas"/>
                <w:color w:val="000000"/>
                <w:sz w:val="18"/>
                <w:lang w:val="fr-MA"/>
              </w:rPr>
              <w:t xml:space="preserve"> = solution[</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       # Variables d'écart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z_opt</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-1]  # Valeur optimale de Z</w:t>
            </w:r>
            <w:r w:rsidRPr="00E46C9F">
              <w:rPr>
                <w:rFonts w:ascii="Consolas" w:hAnsi="Consolas"/>
                <w:color w:val="000000"/>
                <w:sz w:val="18"/>
                <w:lang w:val="fr-MA"/>
              </w:rPr>
              <w:br/>
            </w:r>
            <w:r w:rsidRPr="00E46C9F">
              <w:rPr>
                <w:rFonts w:ascii="Consolas" w:hAnsi="Consolas"/>
                <w:color w:val="000000"/>
                <w:sz w:val="18"/>
                <w:lang w:val="fr-MA"/>
              </w:rPr>
              <w:br/>
              <w:t xml:space="preserve">        if </w:t>
            </w:r>
            <w:proofErr w:type="spellStart"/>
            <w:r w:rsidRPr="00E46C9F">
              <w:rPr>
                <w:rFonts w:ascii="Consolas" w:hAnsi="Consolas"/>
                <w:color w:val="000000"/>
                <w:sz w:val="18"/>
                <w:lang w:val="fr-MA"/>
              </w:rPr>
              <w:t>verbose</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self._</w:t>
            </w:r>
            <w:proofErr w:type="spellStart"/>
            <w:r w:rsidRPr="00E46C9F">
              <w:rPr>
                <w:rFonts w:ascii="Consolas" w:hAnsi="Consolas"/>
                <w:color w:val="000000"/>
                <w:sz w:val="18"/>
                <w:lang w:val="fr-MA"/>
              </w:rPr>
              <w:t>print_solution</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x_opt</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s_opt</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z_opt</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xml:space="preserve">        return </w:t>
            </w:r>
            <w:proofErr w:type="spellStart"/>
            <w:r w:rsidRPr="00E46C9F">
              <w:rPr>
                <w:rFonts w:ascii="Consolas" w:hAnsi="Consolas"/>
                <w:color w:val="000000"/>
                <w:sz w:val="18"/>
                <w:lang w:val="fr-MA"/>
              </w:rPr>
              <w:t>x_opt</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s_opt</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z_opt</w:t>
            </w:r>
            <w:proofErr w:type="spellEnd"/>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def</w:t>
            </w:r>
            <w:proofErr w:type="spellEnd"/>
            <w:r w:rsidRPr="00E46C9F">
              <w:rPr>
                <w:rFonts w:ascii="Consolas" w:hAnsi="Consolas"/>
                <w:color w:val="000000"/>
                <w:sz w:val="18"/>
                <w:lang w:val="fr-MA"/>
              </w:rPr>
              <w:t xml:space="preserve"> _</w:t>
            </w:r>
            <w:proofErr w:type="spellStart"/>
            <w:r w:rsidRPr="00E46C9F">
              <w:rPr>
                <w:rFonts w:ascii="Consolas" w:hAnsi="Consolas"/>
                <w:color w:val="000000"/>
                <w:sz w:val="18"/>
                <w:lang w:val="fr-MA"/>
              </w:rPr>
              <w:t>var_name</w:t>
            </w:r>
            <w:proofErr w:type="spellEnd"/>
            <w:r w:rsidRPr="00E46C9F">
              <w:rPr>
                <w:rFonts w:ascii="Consolas" w:hAnsi="Consolas"/>
                <w:color w:val="000000"/>
                <w:sz w:val="18"/>
                <w:lang w:val="fr-MA"/>
              </w:rPr>
              <w:t xml:space="preserve">(self, </w:t>
            </w:r>
            <w:proofErr w:type="spellStart"/>
            <w:r w:rsidRPr="00E46C9F">
              <w:rPr>
                <w:rFonts w:ascii="Consolas" w:hAnsi="Consolas"/>
                <w:color w:val="000000"/>
                <w:sz w:val="18"/>
                <w:lang w:val="fr-MA"/>
              </w:rPr>
              <w:t>idx</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"""Retourne le nom lisible d'une variable."""</w:t>
            </w:r>
            <w:r w:rsidRPr="00E46C9F">
              <w:rPr>
                <w:rFonts w:ascii="Consolas" w:hAnsi="Consolas"/>
                <w:color w:val="000000"/>
                <w:sz w:val="18"/>
                <w:lang w:val="fr-MA"/>
              </w:rPr>
              <w:br/>
              <w:t xml:space="preserve">        if </w:t>
            </w:r>
            <w:proofErr w:type="spellStart"/>
            <w:r w:rsidRPr="00E46C9F">
              <w:rPr>
                <w:rFonts w:ascii="Consolas" w:hAnsi="Consolas"/>
                <w:color w:val="000000"/>
                <w:sz w:val="18"/>
                <w:lang w:val="fr-MA"/>
              </w:rPr>
              <w:t>idx</w:t>
            </w:r>
            <w:proofErr w:type="spellEnd"/>
            <w:r w:rsidRPr="00E46C9F">
              <w:rPr>
                <w:rFonts w:ascii="Consolas" w:hAnsi="Consolas"/>
                <w:color w:val="000000"/>
                <w:sz w:val="18"/>
                <w:lang w:val="fr-MA"/>
              </w:rPr>
              <w:t xml:space="preserve"> &lt; </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return </w:t>
            </w:r>
            <w:proofErr w:type="spellStart"/>
            <w:r w:rsidRPr="00E46C9F">
              <w:rPr>
                <w:rFonts w:ascii="Consolas" w:hAnsi="Consolas"/>
                <w:color w:val="000000"/>
                <w:sz w:val="18"/>
                <w:lang w:val="fr-MA"/>
              </w:rPr>
              <w:t>f"x</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idx</w:t>
            </w:r>
            <w:proofErr w:type="spellEnd"/>
            <w:r w:rsidRPr="00E46C9F">
              <w:rPr>
                <w:rFonts w:ascii="Consolas" w:hAnsi="Consolas"/>
                <w:color w:val="000000"/>
                <w:sz w:val="18"/>
                <w:lang w:val="fr-MA"/>
              </w:rPr>
              <w:t xml:space="preserve"> + 1}"</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else</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return </w:t>
            </w:r>
            <w:proofErr w:type="spellStart"/>
            <w:r w:rsidRPr="00E46C9F">
              <w:rPr>
                <w:rFonts w:ascii="Consolas" w:hAnsi="Consolas"/>
                <w:color w:val="000000"/>
                <w:sz w:val="18"/>
                <w:lang w:val="fr-MA"/>
              </w:rPr>
              <w:t>f"s</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idx</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 xml:space="preserve"> + 1}"</w:t>
            </w:r>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def</w:t>
            </w:r>
            <w:proofErr w:type="spellEnd"/>
            <w:r w:rsidRPr="00E46C9F">
              <w:rPr>
                <w:rFonts w:ascii="Consolas" w:hAnsi="Consolas"/>
                <w:color w:val="000000"/>
                <w:sz w:val="18"/>
                <w:lang w:val="fr-MA"/>
              </w:rPr>
              <w:t xml:space="preserve"> _</w:t>
            </w:r>
            <w:proofErr w:type="spellStart"/>
            <w:r w:rsidRPr="00E46C9F">
              <w:rPr>
                <w:rFonts w:ascii="Consolas" w:hAnsi="Consolas"/>
                <w:color w:val="000000"/>
                <w:sz w:val="18"/>
                <w:lang w:val="fr-MA"/>
              </w:rPr>
              <w:t>print_iteration</w:t>
            </w:r>
            <w:proofErr w:type="spellEnd"/>
            <w:r w:rsidRPr="00E46C9F">
              <w:rPr>
                <w:rFonts w:ascii="Consolas" w:hAnsi="Consolas"/>
                <w:color w:val="000000"/>
                <w:sz w:val="18"/>
                <w:lang w:val="fr-MA"/>
              </w:rPr>
              <w:t>(self):</w:t>
            </w:r>
            <w:r w:rsidRPr="00E46C9F">
              <w:rPr>
                <w:rFonts w:ascii="Consolas" w:hAnsi="Consolas"/>
                <w:color w:val="000000"/>
                <w:sz w:val="18"/>
                <w:lang w:val="fr-MA"/>
              </w:rPr>
              <w:br/>
              <w:t xml:space="preserve">        """Affiche le tableau courant de manière formatée."""</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(f"\n{'─' * 70}")</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f"ITÉRATION</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self.iteration</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 * 70}")</w:t>
            </w:r>
            <w:r w:rsidRPr="00E46C9F">
              <w:rPr>
                <w:rFonts w:ascii="Consolas" w:hAnsi="Consolas"/>
                <w:color w:val="000000"/>
                <w:sz w:val="18"/>
                <w:lang w:val="fr-MA"/>
              </w:rPr>
              <w:br/>
            </w:r>
            <w:r w:rsidRPr="00E46C9F">
              <w:rPr>
                <w:rFonts w:ascii="Consolas" w:hAnsi="Consolas"/>
                <w:color w:val="000000"/>
                <w:sz w:val="18"/>
                <w:lang w:val="fr-MA"/>
              </w:rPr>
              <w:br/>
              <w:t xml:space="preserve">        # En-tête</w:t>
            </w:r>
            <w:r w:rsidRPr="00E46C9F">
              <w:rPr>
                <w:rFonts w:ascii="Consolas" w:hAnsi="Consolas"/>
                <w:color w:val="000000"/>
                <w:sz w:val="18"/>
                <w:lang w:val="fr-MA"/>
              </w:rPr>
              <w:br/>
              <w:t xml:space="preserve">        headers = [</w:t>
            </w:r>
            <w:proofErr w:type="spellStart"/>
            <w:r w:rsidRPr="00E46C9F">
              <w:rPr>
                <w:rFonts w:ascii="Consolas" w:hAnsi="Consolas"/>
                <w:color w:val="000000"/>
                <w:sz w:val="18"/>
                <w:lang w:val="fr-MA"/>
              </w:rPr>
              <w:t>f"x</w:t>
            </w:r>
            <w:proofErr w:type="spellEnd"/>
            <w:r w:rsidRPr="00E46C9F">
              <w:rPr>
                <w:rFonts w:ascii="Consolas" w:hAnsi="Consolas"/>
                <w:color w:val="000000"/>
                <w:sz w:val="18"/>
                <w:lang w:val="fr-MA"/>
              </w:rPr>
              <w:t>{i+1}" for i in range(</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 + [</w:t>
            </w:r>
            <w:proofErr w:type="spellStart"/>
            <w:r w:rsidRPr="00E46C9F">
              <w:rPr>
                <w:rFonts w:ascii="Consolas" w:hAnsi="Consolas"/>
                <w:color w:val="000000"/>
                <w:sz w:val="18"/>
                <w:lang w:val="fr-MA"/>
              </w:rPr>
              <w:t>f"s</w:t>
            </w:r>
            <w:proofErr w:type="spellEnd"/>
            <w:r w:rsidRPr="00E46C9F">
              <w:rPr>
                <w:rFonts w:ascii="Consolas" w:hAnsi="Consolas"/>
                <w:color w:val="000000"/>
                <w:sz w:val="18"/>
                <w:lang w:val="fr-MA"/>
              </w:rPr>
              <w:t>{i+1}" for i in range(</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 ["b"]</w:t>
            </w:r>
            <w:r w:rsidRPr="00E46C9F">
              <w:rPr>
                <w:rFonts w:ascii="Consolas" w:hAnsi="Consolas"/>
                <w:color w:val="000000"/>
                <w:sz w:val="18"/>
                <w:lang w:val="fr-MA"/>
              </w:rPr>
              <w:br/>
            </w:r>
            <w:r w:rsidRPr="00E46C9F">
              <w:rPr>
                <w:rFonts w:ascii="Consolas" w:hAnsi="Consolas"/>
                <w:color w:val="000000"/>
                <w:sz w:val="18"/>
                <w:lang w:val="fr-MA"/>
              </w:rPr>
              <w:lastRenderedPageBreak/>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(f"{'Base':&gt;6} | " + " | ".</w:t>
            </w:r>
            <w:proofErr w:type="spellStart"/>
            <w:r w:rsidRPr="00E46C9F">
              <w:rPr>
                <w:rFonts w:ascii="Consolas" w:hAnsi="Consolas"/>
                <w:color w:val="000000"/>
                <w:sz w:val="18"/>
                <w:lang w:val="fr-MA"/>
              </w:rPr>
              <w:t>join</w:t>
            </w:r>
            <w:proofErr w:type="spellEnd"/>
            <w:r w:rsidRPr="00E46C9F">
              <w:rPr>
                <w:rFonts w:ascii="Consolas" w:hAnsi="Consolas"/>
                <w:color w:val="000000"/>
                <w:sz w:val="18"/>
                <w:lang w:val="fr-MA"/>
              </w:rPr>
              <w:t>(f"{h:&gt;10}" for h in headers))</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70)</w:t>
            </w:r>
            <w:r w:rsidRPr="00E46C9F">
              <w:rPr>
                <w:rFonts w:ascii="Consolas" w:hAnsi="Consolas"/>
                <w:color w:val="000000"/>
                <w:sz w:val="18"/>
                <w:lang w:val="fr-MA"/>
              </w:rPr>
              <w:br/>
            </w:r>
            <w:r w:rsidRPr="00E46C9F">
              <w:rPr>
                <w:rFonts w:ascii="Consolas" w:hAnsi="Consolas"/>
                <w:color w:val="000000"/>
                <w:sz w:val="18"/>
                <w:lang w:val="fr-MA"/>
              </w:rPr>
              <w:br/>
              <w:t xml:space="preserve">        # Lignes des contraintes</w:t>
            </w:r>
            <w:r w:rsidRPr="00E46C9F">
              <w:rPr>
                <w:rFonts w:ascii="Consolas" w:hAnsi="Consolas"/>
                <w:color w:val="000000"/>
                <w:sz w:val="18"/>
                <w:lang w:val="fr-MA"/>
              </w:rPr>
              <w:br/>
              <w:t xml:space="preserve">        for i in range(</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base_name</w:t>
            </w:r>
            <w:proofErr w:type="spellEnd"/>
            <w:r w:rsidRPr="00E46C9F">
              <w:rPr>
                <w:rFonts w:ascii="Consolas" w:hAnsi="Consolas"/>
                <w:color w:val="000000"/>
                <w:sz w:val="18"/>
                <w:lang w:val="fr-MA"/>
              </w:rPr>
              <w:t xml:space="preserve"> = self._</w:t>
            </w:r>
            <w:proofErr w:type="spellStart"/>
            <w:r w:rsidRPr="00E46C9F">
              <w:rPr>
                <w:rFonts w:ascii="Consolas" w:hAnsi="Consolas"/>
                <w:color w:val="000000"/>
                <w:sz w:val="18"/>
                <w:lang w:val="fr-MA"/>
              </w:rPr>
              <w:t>var_name</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self.basic_vars</w:t>
            </w:r>
            <w:proofErr w:type="spellEnd"/>
            <w:r w:rsidRPr="00E46C9F">
              <w:rPr>
                <w:rFonts w:ascii="Consolas" w:hAnsi="Consolas"/>
                <w:color w:val="000000"/>
                <w:sz w:val="18"/>
                <w:lang w:val="fr-MA"/>
              </w:rPr>
              <w:t>[i])</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row_vals</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[i]</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w:t>
            </w:r>
            <w:proofErr w:type="spellStart"/>
            <w:r w:rsidRPr="00E46C9F">
              <w:rPr>
                <w:rFonts w:ascii="Consolas" w:hAnsi="Consolas"/>
                <w:color w:val="000000"/>
                <w:sz w:val="18"/>
                <w:lang w:val="fr-MA"/>
              </w:rPr>
              <w:t>base_name</w:t>
            </w:r>
            <w:proofErr w:type="spellEnd"/>
            <w:r w:rsidRPr="00E46C9F">
              <w:rPr>
                <w:rFonts w:ascii="Consolas" w:hAnsi="Consolas"/>
                <w:color w:val="000000"/>
                <w:sz w:val="18"/>
                <w:lang w:val="fr-MA"/>
              </w:rPr>
              <w:t>:&gt;6} | " + " | ".</w:t>
            </w:r>
            <w:proofErr w:type="spellStart"/>
            <w:r w:rsidRPr="00E46C9F">
              <w:rPr>
                <w:rFonts w:ascii="Consolas" w:hAnsi="Consolas"/>
                <w:color w:val="000000"/>
                <w:sz w:val="18"/>
                <w:lang w:val="fr-MA"/>
              </w:rPr>
              <w:t>join</w:t>
            </w:r>
            <w:proofErr w:type="spellEnd"/>
            <w:r w:rsidRPr="00E46C9F">
              <w:rPr>
                <w:rFonts w:ascii="Consolas" w:hAnsi="Consolas"/>
                <w:color w:val="000000"/>
                <w:sz w:val="18"/>
                <w:lang w:val="fr-MA"/>
              </w:rPr>
              <w:t xml:space="preserve">(f"{v:&gt;10.3f}" for v in </w:t>
            </w:r>
            <w:proofErr w:type="spellStart"/>
            <w:r w:rsidRPr="00E46C9F">
              <w:rPr>
                <w:rFonts w:ascii="Consolas" w:hAnsi="Consolas"/>
                <w:color w:val="000000"/>
                <w:sz w:val="18"/>
                <w:lang w:val="fr-MA"/>
              </w:rPr>
              <w:t>row_vals</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xml:space="preserve">        # Ligne objectif</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z_vals</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(f"{'Z':&gt;6} | " + " | ".</w:t>
            </w:r>
            <w:proofErr w:type="spellStart"/>
            <w:r w:rsidRPr="00E46C9F">
              <w:rPr>
                <w:rFonts w:ascii="Consolas" w:hAnsi="Consolas"/>
                <w:color w:val="000000"/>
                <w:sz w:val="18"/>
                <w:lang w:val="fr-MA"/>
              </w:rPr>
              <w:t>join</w:t>
            </w:r>
            <w:proofErr w:type="spellEnd"/>
            <w:r w:rsidRPr="00E46C9F">
              <w:rPr>
                <w:rFonts w:ascii="Consolas" w:hAnsi="Consolas"/>
                <w:color w:val="000000"/>
                <w:sz w:val="18"/>
                <w:lang w:val="fr-MA"/>
              </w:rPr>
              <w:t xml:space="preserve">(f"{v:&gt;10.3f}" for v in </w:t>
            </w:r>
            <w:proofErr w:type="spellStart"/>
            <w:r w:rsidRPr="00E46C9F">
              <w:rPr>
                <w:rFonts w:ascii="Consolas" w:hAnsi="Consolas"/>
                <w:color w:val="000000"/>
                <w:sz w:val="18"/>
                <w:lang w:val="fr-MA"/>
              </w:rPr>
              <w:t>z_vals</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def</w:t>
            </w:r>
            <w:proofErr w:type="spellEnd"/>
            <w:r w:rsidRPr="00E46C9F">
              <w:rPr>
                <w:rFonts w:ascii="Consolas" w:hAnsi="Consolas"/>
                <w:color w:val="000000"/>
                <w:sz w:val="18"/>
                <w:lang w:val="fr-MA"/>
              </w:rPr>
              <w:t xml:space="preserve"> _</w:t>
            </w:r>
            <w:proofErr w:type="spellStart"/>
            <w:r w:rsidRPr="00E46C9F">
              <w:rPr>
                <w:rFonts w:ascii="Consolas" w:hAnsi="Consolas"/>
                <w:color w:val="000000"/>
                <w:sz w:val="18"/>
                <w:lang w:val="fr-MA"/>
              </w:rPr>
              <w:t>print_solution</w:t>
            </w:r>
            <w:proofErr w:type="spellEnd"/>
            <w:r w:rsidRPr="00E46C9F">
              <w:rPr>
                <w:rFonts w:ascii="Consolas" w:hAnsi="Consolas"/>
                <w:color w:val="000000"/>
                <w:sz w:val="18"/>
                <w:lang w:val="fr-MA"/>
              </w:rPr>
              <w:t>(self, x, s, z):</w:t>
            </w:r>
            <w:r w:rsidRPr="00E46C9F">
              <w:rPr>
                <w:rFonts w:ascii="Consolas" w:hAnsi="Consolas"/>
                <w:color w:val="000000"/>
                <w:sz w:val="18"/>
                <w:lang w:val="fr-MA"/>
              </w:rPr>
              <w:br/>
              <w:t xml:space="preserve">        """Affiche la solution finale de manière détaillée."""</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("\n" + "=" * 70)</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SOLUTION OPTIMALE FINALE")</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70)</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(f"\n{'Variables de décision :':&lt;30}")</w:t>
            </w:r>
            <w:r w:rsidRPr="00E46C9F">
              <w:rPr>
                <w:rFonts w:ascii="Consolas" w:hAnsi="Consolas"/>
                <w:color w:val="000000"/>
                <w:sz w:val="18"/>
                <w:lang w:val="fr-MA"/>
              </w:rPr>
              <w:br/>
              <w:t xml:space="preserve">        for i in range(</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status</w:t>
            </w:r>
            <w:proofErr w:type="spellEnd"/>
            <w:r w:rsidRPr="00E46C9F">
              <w:rPr>
                <w:rFonts w:ascii="Consolas" w:hAnsi="Consolas"/>
                <w:color w:val="000000"/>
                <w:sz w:val="18"/>
                <w:lang w:val="fr-MA"/>
              </w:rPr>
              <w:t xml:space="preserve"> = " (en base)" if i in </w:t>
            </w:r>
            <w:proofErr w:type="spellStart"/>
            <w:r w:rsidRPr="00E46C9F">
              <w:rPr>
                <w:rFonts w:ascii="Consolas" w:hAnsi="Consolas"/>
                <w:color w:val="000000"/>
                <w:sz w:val="18"/>
                <w:lang w:val="fr-MA"/>
              </w:rPr>
              <w:t>self.basic_vars</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else</w:t>
            </w:r>
            <w:proofErr w:type="spellEnd"/>
            <w:r w:rsidRPr="00E46C9F">
              <w:rPr>
                <w:rFonts w:ascii="Consolas" w:hAnsi="Consolas"/>
                <w:color w:val="000000"/>
                <w:sz w:val="18"/>
                <w:lang w:val="fr-MA"/>
              </w:rPr>
              <w:t xml:space="preserve"> " (hors base)"</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   x{i+1} = {x[i]:10.4f}{</w:t>
            </w:r>
            <w:proofErr w:type="spellStart"/>
            <w:r w:rsidRPr="00E46C9F">
              <w:rPr>
                <w:rFonts w:ascii="Consolas" w:hAnsi="Consolas"/>
                <w:color w:val="000000"/>
                <w:sz w:val="18"/>
                <w:lang w:val="fr-MA"/>
              </w:rPr>
              <w:t>status</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("\n" + "Variables d'</w:t>
            </w:r>
            <w:proofErr w:type="spellStart"/>
            <w:r w:rsidRPr="00E46C9F">
              <w:rPr>
                <w:rFonts w:ascii="Consolas" w:hAnsi="Consolas"/>
                <w:color w:val="000000"/>
                <w:sz w:val="18"/>
                <w:lang w:val="fr-MA"/>
              </w:rPr>
              <w:t>ecart</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ljust</w:t>
            </w:r>
            <w:proofErr w:type="spellEnd"/>
            <w:r w:rsidRPr="00E46C9F">
              <w:rPr>
                <w:rFonts w:ascii="Consolas" w:hAnsi="Consolas"/>
                <w:color w:val="000000"/>
                <w:sz w:val="18"/>
                <w:lang w:val="fr-MA"/>
              </w:rPr>
              <w:t>(30))</w:t>
            </w:r>
            <w:r w:rsidRPr="00E46C9F">
              <w:rPr>
                <w:rFonts w:ascii="Consolas" w:hAnsi="Consolas"/>
                <w:color w:val="000000"/>
                <w:sz w:val="18"/>
                <w:lang w:val="fr-MA"/>
              </w:rPr>
              <w:br/>
              <w:t xml:space="preserve">        for i in range(</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   s{i+1} = {s[i]:10.4f}")</w:t>
            </w:r>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(f"\n{'─' * 70}")</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   PROFIT MAXIMUM Z* = {z:.4f} DH")</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 * 70}")</w:t>
            </w:r>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("\n&gt;&gt;&gt; INTERPRÉTATION ÉCONOMIQUE &lt;&lt;&lt;")</w:t>
            </w:r>
            <w:r w:rsidRPr="00E46C9F">
              <w:rPr>
                <w:rFonts w:ascii="Consolas" w:hAnsi="Consolas"/>
                <w:color w:val="000000"/>
                <w:sz w:val="18"/>
                <w:lang w:val="fr-MA"/>
              </w:rPr>
              <w:br/>
              <w:t xml:space="preserve">        for i in range(</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if x[i] &gt; 1e-6:</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   • Produire {x[i]:.0f} unité(s) du produit x{i+1}")</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else</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   • Ne pas produire le produit x{i+1} (coût réduit non nul)")</w:t>
            </w:r>
            <w:r w:rsidRPr="00E46C9F">
              <w:rPr>
                <w:rFonts w:ascii="Consolas" w:hAnsi="Consolas"/>
                <w:color w:val="000000"/>
                <w:sz w:val="18"/>
                <w:lang w:val="fr-MA"/>
              </w:rPr>
              <w:br/>
            </w:r>
            <w:r w:rsidRPr="00E46C9F">
              <w:rPr>
                <w:rFonts w:ascii="Consolas" w:hAnsi="Consolas"/>
                <w:color w:val="000000"/>
                <w:sz w:val="18"/>
                <w:lang w:val="fr-MA"/>
              </w:rPr>
              <w:br/>
              <w:t xml:space="preserve">        for i in range(</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if s[i] &lt; 1e-6:</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   • La contrainte {i+1} est SATURÉE (ressource épuisée)")</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else</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(f"   • La contrainte {i+1} a un </w:t>
            </w:r>
            <w:proofErr w:type="spellStart"/>
            <w:r w:rsidRPr="00E46C9F">
              <w:rPr>
                <w:rFonts w:ascii="Consolas" w:hAnsi="Consolas"/>
                <w:color w:val="000000"/>
                <w:sz w:val="18"/>
                <w:lang w:val="fr-MA"/>
              </w:rPr>
              <w:t>excedent</w:t>
            </w:r>
            <w:proofErr w:type="spellEnd"/>
            <w:r w:rsidRPr="00E46C9F">
              <w:rPr>
                <w:rFonts w:ascii="Consolas" w:hAnsi="Consolas"/>
                <w:color w:val="000000"/>
                <w:sz w:val="18"/>
                <w:lang w:val="fr-MA"/>
              </w:rPr>
              <w:t xml:space="preserve"> de {s[i]:.2f} </w:t>
            </w:r>
            <w:proofErr w:type="spellStart"/>
            <w:r w:rsidRPr="00E46C9F">
              <w:rPr>
                <w:rFonts w:ascii="Consolas" w:hAnsi="Consolas"/>
                <w:color w:val="000000"/>
                <w:sz w:val="18"/>
                <w:lang w:val="fr-MA"/>
              </w:rPr>
              <w:t>unites</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r>
            <w:r w:rsidRPr="00E46C9F">
              <w:rPr>
                <w:rFonts w:ascii="Consolas" w:hAnsi="Consolas"/>
                <w:color w:val="000000"/>
                <w:sz w:val="18"/>
                <w:lang w:val="fr-MA"/>
              </w:rPr>
              <w:br/>
              <w:t># =============================================================================</w:t>
            </w:r>
            <w:r w:rsidRPr="00E46C9F">
              <w:rPr>
                <w:rFonts w:ascii="Consolas" w:hAnsi="Consolas"/>
                <w:color w:val="000000"/>
                <w:sz w:val="18"/>
                <w:lang w:val="fr-MA"/>
              </w:rPr>
              <w:br/>
              <w:t># APPLICATION AU PROBLÈME DE LA PÂTISSERIE (3 VARIABLES)</w:t>
            </w:r>
            <w:r w:rsidRPr="00E46C9F">
              <w:rPr>
                <w:rFonts w:ascii="Consolas" w:hAnsi="Consolas"/>
                <w:color w:val="000000"/>
                <w:sz w:val="18"/>
                <w:lang w:val="fr-MA"/>
              </w:rPr>
              <w:br/>
              <w:t># =============================================================================</w:t>
            </w:r>
            <w:r w:rsidRPr="00E46C9F">
              <w:rPr>
                <w:rFonts w:ascii="Consolas" w:hAnsi="Consolas"/>
                <w:color w:val="000000"/>
                <w:sz w:val="18"/>
                <w:lang w:val="fr-MA"/>
              </w:rPr>
              <w:br/>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("\n" + "#" * 70)</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PROJET : OPTIMISATION DE LA PRODUCTION D'UNE PÂTISSERIE")</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MÉTHODE SIMPLEXE IMPLÉMENTÉE EN PYTHON")</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70)</w:t>
            </w:r>
            <w:r w:rsidRPr="00E46C9F">
              <w:rPr>
                <w:rFonts w:ascii="Consolas" w:hAnsi="Consolas"/>
                <w:color w:val="000000"/>
                <w:sz w:val="18"/>
                <w:lang w:val="fr-MA"/>
              </w:rPr>
              <w:br/>
            </w:r>
            <w:r w:rsidRPr="00E46C9F">
              <w:rPr>
                <w:rFonts w:ascii="Consolas" w:hAnsi="Consolas"/>
                <w:color w:val="000000"/>
                <w:sz w:val="18"/>
                <w:lang w:val="fr-MA"/>
              </w:rPr>
              <w:br/>
              <w:t># Données du problème</w:t>
            </w:r>
            <w:r w:rsidRPr="00E46C9F">
              <w:rPr>
                <w:rFonts w:ascii="Consolas" w:hAnsi="Consolas"/>
                <w:color w:val="000000"/>
                <w:sz w:val="18"/>
                <w:lang w:val="fr-MA"/>
              </w:rPr>
              <w:br/>
              <w:t># Variables : x1=Croissants, x2=Pains au chocolat, x3=Tartes aux fruits</w:t>
            </w:r>
            <w:r w:rsidRPr="00E46C9F">
              <w:rPr>
                <w:rFonts w:ascii="Consolas" w:hAnsi="Consolas"/>
                <w:color w:val="000000"/>
                <w:sz w:val="18"/>
                <w:lang w:val="fr-MA"/>
              </w:rPr>
              <w:br/>
              <w:t xml:space="preserve">A = </w:t>
            </w:r>
            <w:proofErr w:type="spellStart"/>
            <w:r w:rsidRPr="00E46C9F">
              <w:rPr>
                <w:rFonts w:ascii="Consolas" w:hAnsi="Consolas"/>
                <w:color w:val="000000"/>
                <w:sz w:val="18"/>
                <w:lang w:val="fr-MA"/>
              </w:rPr>
              <w:t>np.array</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[0.15, 0.20, 0.30],   # Farine</w:t>
            </w:r>
            <w:r w:rsidRPr="00E46C9F">
              <w:rPr>
                <w:rFonts w:ascii="Consolas" w:hAnsi="Consolas"/>
                <w:color w:val="000000"/>
                <w:sz w:val="18"/>
                <w:lang w:val="fr-MA"/>
              </w:rPr>
              <w:br/>
              <w:t xml:space="preserve">    [10.0, 12.0, 20.0],   # Four</w:t>
            </w:r>
            <w:r w:rsidRPr="00E46C9F">
              <w:rPr>
                <w:rFonts w:ascii="Consolas" w:hAnsi="Consolas"/>
                <w:color w:val="000000"/>
                <w:sz w:val="18"/>
                <w:lang w:val="fr-MA"/>
              </w:rPr>
              <w:br/>
              <w:t xml:space="preserve">    [5.0,  8.0,  15.0],   # Main-d'œuvre</w:t>
            </w:r>
            <w:r w:rsidRPr="00E46C9F">
              <w:rPr>
                <w:rFonts w:ascii="Consolas" w:hAnsi="Consolas"/>
                <w:color w:val="000000"/>
                <w:sz w:val="18"/>
                <w:lang w:val="fr-MA"/>
              </w:rPr>
              <w:br/>
            </w:r>
            <w:r w:rsidRPr="00E46C9F">
              <w:rPr>
                <w:rFonts w:ascii="Consolas" w:hAnsi="Consolas"/>
                <w:color w:val="000000"/>
                <w:sz w:val="18"/>
                <w:lang w:val="fr-MA"/>
              </w:rPr>
              <w:lastRenderedPageBreak/>
              <w:t xml:space="preserve">    [50.0, 80.0, 120.0]   # Beurre</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dtype</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float</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xml:space="preserve">b = </w:t>
            </w:r>
            <w:proofErr w:type="spellStart"/>
            <w:r w:rsidRPr="00E46C9F">
              <w:rPr>
                <w:rFonts w:ascii="Consolas" w:hAnsi="Consolas"/>
                <w:color w:val="000000"/>
                <w:sz w:val="18"/>
                <w:lang w:val="fr-MA"/>
              </w:rPr>
              <w:t>np.array</w:t>
            </w:r>
            <w:proofErr w:type="spellEnd"/>
            <w:r w:rsidRPr="00E46C9F">
              <w:rPr>
                <w:rFonts w:ascii="Consolas" w:hAnsi="Consolas"/>
                <w:color w:val="000000"/>
                <w:sz w:val="18"/>
                <w:lang w:val="fr-MA"/>
              </w:rPr>
              <w:t xml:space="preserve">([45, 2400, 1800, 18000], </w:t>
            </w:r>
            <w:proofErr w:type="spellStart"/>
            <w:r w:rsidRPr="00E46C9F">
              <w:rPr>
                <w:rFonts w:ascii="Consolas" w:hAnsi="Consolas"/>
                <w:color w:val="000000"/>
                <w:sz w:val="18"/>
                <w:lang w:val="fr-MA"/>
              </w:rPr>
              <w:t>dtype</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float</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c = </w:t>
            </w:r>
            <w:proofErr w:type="spellStart"/>
            <w:r w:rsidRPr="00E46C9F">
              <w:rPr>
                <w:rFonts w:ascii="Consolas" w:hAnsi="Consolas"/>
                <w:color w:val="000000"/>
                <w:sz w:val="18"/>
                <w:lang w:val="fr-MA"/>
              </w:rPr>
              <w:t>np.array</w:t>
            </w:r>
            <w:proofErr w:type="spellEnd"/>
            <w:r w:rsidRPr="00E46C9F">
              <w:rPr>
                <w:rFonts w:ascii="Consolas" w:hAnsi="Consolas"/>
                <w:color w:val="000000"/>
                <w:sz w:val="18"/>
                <w:lang w:val="fr-MA"/>
              </w:rPr>
              <w:t xml:space="preserve">([5, 8, 13], </w:t>
            </w:r>
            <w:proofErr w:type="spellStart"/>
            <w:r w:rsidRPr="00E46C9F">
              <w:rPr>
                <w:rFonts w:ascii="Consolas" w:hAnsi="Consolas"/>
                <w:color w:val="000000"/>
                <w:sz w:val="18"/>
                <w:lang w:val="fr-MA"/>
              </w:rPr>
              <w:t>dtype</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float</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("\n&gt;&gt;&gt; DONNÉES DU PROBLÈME &lt;&lt;&lt;")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("Fonction objectif : Max Z = 5x₁ + 8x₂ + 13x₃")</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nContraintes</w:t>
            </w:r>
            <w:proofErr w:type="spellEnd"/>
            <w:r w:rsidRPr="00E46C9F">
              <w:rPr>
                <w:rFonts w:ascii="Consolas" w:hAnsi="Consolas"/>
                <w:color w:val="000000"/>
                <w:sz w:val="18"/>
                <w:lang w:val="fr-MA"/>
              </w:rPr>
              <w:t xml:space="preserve"> :")</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C1 (Farine)       : 0.15x₁ + 0.20x₂ + 0.30x₃ ≤ 45")</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C2 (Four)         : 10x₁ + 12x₂ + 20x₃ ≤ 2400")</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C3 (Main-d'œuvre) : 5x₁ + 8x₂ + 15x₃ ≤ 1800")</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C4 (Beurre)       : 50x₁ + 80x₂ + 120x₃ ≤ 18000")</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nForme</w:t>
            </w:r>
            <w:proofErr w:type="spellEnd"/>
            <w:r w:rsidRPr="00E46C9F">
              <w:rPr>
                <w:rFonts w:ascii="Consolas" w:hAnsi="Consolas"/>
                <w:color w:val="000000"/>
                <w:sz w:val="18"/>
                <w:lang w:val="fr-MA"/>
              </w:rPr>
              <w:t xml:space="preserve"> standard (ajout des variables d'écart s₁, s₂, s₃, s₄) :")</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0.15x₁ + 0.20x₂ + 0.30x₃ + s₁ = 45")</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10x₁ + 12x₂ + 20x₃ + s₂ = 2400")</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5x₁ + 8x₂ + 15x₃ + s₃ = 1800")</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50x₁ + 80x₂ + 120x₃ + s₄ = 18000")</w:t>
            </w:r>
            <w:r w:rsidRPr="00E46C9F">
              <w:rPr>
                <w:rFonts w:ascii="Consolas" w:hAnsi="Consolas"/>
                <w:color w:val="000000"/>
                <w:sz w:val="18"/>
                <w:lang w:val="fr-MA"/>
              </w:rPr>
              <w:br/>
            </w:r>
            <w:r w:rsidRPr="00E46C9F">
              <w:rPr>
                <w:rFonts w:ascii="Consolas" w:hAnsi="Consolas"/>
                <w:color w:val="000000"/>
                <w:sz w:val="18"/>
                <w:lang w:val="fr-MA"/>
              </w:rPr>
              <w:br/>
              <w:t># Résolution</w:t>
            </w:r>
            <w:r w:rsidRPr="00E46C9F">
              <w:rPr>
                <w:rFonts w:ascii="Consolas" w:hAnsi="Consolas"/>
                <w:color w:val="000000"/>
                <w:sz w:val="18"/>
                <w:lang w:val="fr-MA"/>
              </w:rPr>
              <w:br/>
              <w:t xml:space="preserve">solver = </w:t>
            </w:r>
            <w:proofErr w:type="spellStart"/>
            <w:r w:rsidRPr="00E46C9F">
              <w:rPr>
                <w:rFonts w:ascii="Consolas" w:hAnsi="Consolas"/>
                <w:color w:val="000000"/>
                <w:sz w:val="18"/>
                <w:lang w:val="fr-MA"/>
              </w:rPr>
              <w:t>SimplexSolver</w:t>
            </w:r>
            <w:proofErr w:type="spellEnd"/>
            <w:r w:rsidRPr="00E46C9F">
              <w:rPr>
                <w:rFonts w:ascii="Consolas" w:hAnsi="Consolas"/>
                <w:color w:val="000000"/>
                <w:sz w:val="18"/>
                <w:lang w:val="fr-MA"/>
              </w:rPr>
              <w:t>(A, b, c)</w:t>
            </w:r>
            <w:r w:rsidRPr="00E46C9F">
              <w:rPr>
                <w:rFonts w:ascii="Consolas" w:hAnsi="Consolas"/>
                <w:color w:val="000000"/>
                <w:sz w:val="18"/>
                <w:lang w:val="fr-MA"/>
              </w:rPr>
              <w:br/>
            </w:r>
            <w:proofErr w:type="spellStart"/>
            <w:r w:rsidRPr="00E46C9F">
              <w:rPr>
                <w:rFonts w:ascii="Consolas" w:hAnsi="Consolas"/>
                <w:color w:val="000000"/>
                <w:sz w:val="18"/>
                <w:lang w:val="fr-MA"/>
              </w:rPr>
              <w:t>x_opt</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s_opt</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z_opt</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solver.solve</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verbose</w:t>
            </w:r>
            <w:proofErr w:type="spellEnd"/>
            <w:r w:rsidRPr="00E46C9F">
              <w:rPr>
                <w:rFonts w:ascii="Consolas" w:hAnsi="Consolas"/>
                <w:color w:val="000000"/>
                <w:sz w:val="18"/>
                <w:lang w:val="fr-MA"/>
              </w:rPr>
              <w:t>=True)</w:t>
            </w:r>
            <w:r w:rsidRPr="00E46C9F">
              <w:rPr>
                <w:rFonts w:ascii="Consolas" w:hAnsi="Consolas"/>
                <w:color w:val="000000"/>
                <w:sz w:val="18"/>
                <w:lang w:val="fr-MA"/>
              </w:rPr>
              <w:br/>
            </w:r>
            <w:r w:rsidRPr="00E46C9F">
              <w:rPr>
                <w:rFonts w:ascii="Consolas" w:hAnsi="Consolas"/>
                <w:color w:val="000000"/>
                <w:sz w:val="18"/>
                <w:lang w:val="fr-MA"/>
              </w:rPr>
              <w:br/>
              <w:t xml:space="preserve"># Vérification avec </w:t>
            </w:r>
            <w:proofErr w:type="spellStart"/>
            <w:r w:rsidRPr="00E46C9F">
              <w:rPr>
                <w:rFonts w:ascii="Consolas" w:hAnsi="Consolas"/>
                <w:color w:val="000000"/>
                <w:sz w:val="18"/>
                <w:lang w:val="fr-MA"/>
              </w:rPr>
              <w:t>scipy</w:t>
            </w:r>
            <w:proofErr w:type="spellEnd"/>
            <w:r w:rsidRPr="00E46C9F">
              <w:rPr>
                <w:rFonts w:ascii="Consolas" w:hAnsi="Consolas"/>
                <w:color w:val="000000"/>
                <w:sz w:val="18"/>
                <w:lang w:val="fr-MA"/>
              </w:rPr>
              <w:t xml:space="preserve"> (optionnel)</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("\n" + "=" * 70)</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("VÉRIFICATION NUMÉRIQUE AVEC SCIPY.OPTIMIZE.LINPROG")</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70)</w:t>
            </w:r>
            <w:r w:rsidRPr="00E46C9F">
              <w:rPr>
                <w:rFonts w:ascii="Consolas" w:hAnsi="Consolas"/>
                <w:color w:val="000000"/>
                <w:sz w:val="18"/>
                <w:lang w:val="fr-MA"/>
              </w:rPr>
              <w:br/>
            </w:r>
            <w:proofErr w:type="spellStart"/>
            <w:r w:rsidRPr="00E46C9F">
              <w:rPr>
                <w:rFonts w:ascii="Consolas" w:hAnsi="Consolas"/>
                <w:color w:val="000000"/>
                <w:sz w:val="18"/>
                <w:lang w:val="fr-MA"/>
              </w:rPr>
              <w:t>from</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scipy.optimize</w:t>
            </w:r>
            <w:proofErr w:type="spellEnd"/>
            <w:r w:rsidRPr="00E46C9F">
              <w:rPr>
                <w:rFonts w:ascii="Consolas" w:hAnsi="Consolas"/>
                <w:color w:val="000000"/>
                <w:sz w:val="18"/>
                <w:lang w:val="fr-MA"/>
              </w:rPr>
              <w:t xml:space="preserve"> import </w:t>
            </w:r>
            <w:proofErr w:type="spellStart"/>
            <w:r w:rsidRPr="00E46C9F">
              <w:rPr>
                <w:rFonts w:ascii="Consolas" w:hAnsi="Consolas"/>
                <w:color w:val="000000"/>
                <w:sz w:val="18"/>
                <w:lang w:val="fr-MA"/>
              </w:rPr>
              <w:t>linprog</w:t>
            </w:r>
            <w:proofErr w:type="spellEnd"/>
            <w:r w:rsidRPr="00E46C9F">
              <w:rPr>
                <w:rFonts w:ascii="Consolas" w:hAnsi="Consolas"/>
                <w:color w:val="000000"/>
                <w:sz w:val="18"/>
                <w:lang w:val="fr-MA"/>
              </w:rPr>
              <w:br/>
            </w:r>
            <w:proofErr w:type="spellStart"/>
            <w:r w:rsidRPr="00E46C9F">
              <w:rPr>
                <w:rFonts w:ascii="Consolas" w:hAnsi="Consolas"/>
                <w:color w:val="000000"/>
                <w:sz w:val="18"/>
                <w:lang w:val="fr-MA"/>
              </w:rPr>
              <w:t>res</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linprog</w:t>
            </w:r>
            <w:proofErr w:type="spellEnd"/>
            <w:r w:rsidRPr="00E46C9F">
              <w:rPr>
                <w:rFonts w:ascii="Consolas" w:hAnsi="Consolas"/>
                <w:color w:val="000000"/>
                <w:sz w:val="18"/>
                <w:lang w:val="fr-MA"/>
              </w:rPr>
              <w:t xml:space="preserve">(-c, </w:t>
            </w:r>
            <w:proofErr w:type="spellStart"/>
            <w:r w:rsidRPr="00E46C9F">
              <w:rPr>
                <w:rFonts w:ascii="Consolas" w:hAnsi="Consolas"/>
                <w:color w:val="000000"/>
                <w:sz w:val="18"/>
                <w:lang w:val="fr-MA"/>
              </w:rPr>
              <w:t>A_ub</w:t>
            </w:r>
            <w:proofErr w:type="spellEnd"/>
            <w:r w:rsidRPr="00E46C9F">
              <w:rPr>
                <w:rFonts w:ascii="Consolas" w:hAnsi="Consolas"/>
                <w:color w:val="000000"/>
                <w:sz w:val="18"/>
                <w:lang w:val="fr-MA"/>
              </w:rPr>
              <w:t xml:space="preserve">=A, </w:t>
            </w:r>
            <w:proofErr w:type="spellStart"/>
            <w:r w:rsidRPr="00E46C9F">
              <w:rPr>
                <w:rFonts w:ascii="Consolas" w:hAnsi="Consolas"/>
                <w:color w:val="000000"/>
                <w:sz w:val="18"/>
                <w:lang w:val="fr-MA"/>
              </w:rPr>
              <w:t>b_ub</w:t>
            </w:r>
            <w:proofErr w:type="spellEnd"/>
            <w:r w:rsidRPr="00E46C9F">
              <w:rPr>
                <w:rFonts w:ascii="Consolas" w:hAnsi="Consolas"/>
                <w:color w:val="000000"/>
                <w:sz w:val="18"/>
                <w:lang w:val="fr-MA"/>
              </w:rPr>
              <w:t xml:space="preserve">=b, </w:t>
            </w:r>
            <w:proofErr w:type="spellStart"/>
            <w:r w:rsidRPr="00E46C9F">
              <w:rPr>
                <w:rFonts w:ascii="Consolas" w:hAnsi="Consolas"/>
                <w:color w:val="000000"/>
                <w:sz w:val="18"/>
                <w:lang w:val="fr-MA"/>
              </w:rPr>
              <w:t>bounds</w:t>
            </w:r>
            <w:proofErr w:type="spellEnd"/>
            <w:r w:rsidRPr="00E46C9F">
              <w:rPr>
                <w:rFonts w:ascii="Consolas" w:hAnsi="Consolas"/>
                <w:color w:val="000000"/>
                <w:sz w:val="18"/>
                <w:lang w:val="fr-MA"/>
              </w:rPr>
              <w:t xml:space="preserve">=[(0, None)]*3, </w:t>
            </w:r>
            <w:proofErr w:type="spellStart"/>
            <w:r w:rsidRPr="00E46C9F">
              <w:rPr>
                <w:rFonts w:ascii="Consolas" w:hAnsi="Consolas"/>
                <w:color w:val="000000"/>
                <w:sz w:val="18"/>
                <w:lang w:val="fr-MA"/>
              </w:rPr>
              <w:t>method</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highs</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f"Scipy</w:t>
            </w:r>
            <w:proofErr w:type="spellEnd"/>
            <w:r w:rsidRPr="00E46C9F">
              <w:rPr>
                <w:rFonts w:ascii="Consolas" w:hAnsi="Consolas"/>
                <w:color w:val="000000"/>
                <w:sz w:val="18"/>
                <w:lang w:val="fr-MA"/>
              </w:rPr>
              <w:t xml:space="preserve">  -&gt; x = {</w:t>
            </w:r>
            <w:proofErr w:type="spellStart"/>
            <w:r w:rsidRPr="00E46C9F">
              <w:rPr>
                <w:rFonts w:ascii="Consolas" w:hAnsi="Consolas"/>
                <w:color w:val="000000"/>
                <w:sz w:val="18"/>
                <w:lang w:val="fr-MA"/>
              </w:rPr>
              <w:t>res.x</w:t>
            </w:r>
            <w:proofErr w:type="spellEnd"/>
            <w:r w:rsidRPr="00E46C9F">
              <w:rPr>
                <w:rFonts w:ascii="Consolas" w:hAnsi="Consolas"/>
                <w:color w:val="000000"/>
                <w:sz w:val="18"/>
                <w:lang w:val="fr-MA"/>
              </w:rPr>
              <w:t>}, Z = {-res.fun:.4f}")</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f"Simplexe</w:t>
            </w:r>
            <w:proofErr w:type="spellEnd"/>
            <w:r w:rsidRPr="00E46C9F">
              <w:rPr>
                <w:rFonts w:ascii="Consolas" w:hAnsi="Consolas"/>
                <w:color w:val="000000"/>
                <w:sz w:val="18"/>
                <w:lang w:val="fr-MA"/>
              </w:rPr>
              <w:t xml:space="preserve"> -&gt; x = {</w:t>
            </w:r>
            <w:proofErr w:type="spellStart"/>
            <w:r w:rsidRPr="00E46C9F">
              <w:rPr>
                <w:rFonts w:ascii="Consolas" w:hAnsi="Consolas"/>
                <w:color w:val="000000"/>
                <w:sz w:val="18"/>
                <w:lang w:val="fr-MA"/>
              </w:rPr>
              <w:t>x_opt</w:t>
            </w:r>
            <w:proofErr w:type="spellEnd"/>
            <w:r w:rsidRPr="00E46C9F">
              <w:rPr>
                <w:rFonts w:ascii="Consolas" w:hAnsi="Consolas"/>
                <w:color w:val="000000"/>
                <w:sz w:val="18"/>
                <w:lang w:val="fr-MA"/>
              </w:rPr>
              <w:t>}, Z = {z_opt:.4f}")</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w:t>
            </w:r>
            <w:proofErr w:type="spellStart"/>
            <w:r w:rsidRPr="00E46C9F">
              <w:rPr>
                <w:rFonts w:ascii="Consolas" w:hAnsi="Consolas"/>
                <w:color w:val="000000"/>
                <w:sz w:val="18"/>
                <w:lang w:val="fr-MA"/>
              </w:rPr>
              <w:t>nDifférence</w:t>
            </w:r>
            <w:proofErr w:type="spellEnd"/>
            <w:r w:rsidRPr="00E46C9F">
              <w:rPr>
                <w:rFonts w:ascii="Consolas" w:hAnsi="Consolas"/>
                <w:color w:val="000000"/>
                <w:sz w:val="18"/>
                <w:lang w:val="fr-MA"/>
              </w:rPr>
              <w:t xml:space="preserve"> maximale : {</w:t>
            </w:r>
            <w:proofErr w:type="spellStart"/>
            <w:r w:rsidRPr="00E46C9F">
              <w:rPr>
                <w:rFonts w:ascii="Consolas" w:hAnsi="Consolas"/>
                <w:color w:val="000000"/>
                <w:sz w:val="18"/>
                <w:lang w:val="fr-MA"/>
              </w:rPr>
              <w:t>np.max</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np.abs</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x_opt</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res.x</w:t>
            </w:r>
            <w:proofErr w:type="spellEnd"/>
            <w:r w:rsidRPr="00E46C9F">
              <w:rPr>
                <w:rFonts w:ascii="Consolas" w:hAnsi="Consolas"/>
                <w:color w:val="000000"/>
                <w:sz w:val="18"/>
                <w:lang w:val="fr-MA"/>
              </w:rPr>
              <w:t>)):.2e} (erreur numérique négligeable)")</w:t>
            </w:r>
            <w:r w:rsidRPr="00E46C9F">
              <w:rPr>
                <w:rFonts w:ascii="Consolas" w:hAnsi="Consolas"/>
                <w:color w:val="000000"/>
                <w:sz w:val="18"/>
                <w:lang w:val="fr-MA"/>
              </w:rPr>
              <w:br/>
            </w:r>
          </w:p>
        </w:tc>
      </w:tr>
    </w:tbl>
    <w:p w14:paraId="0FCCE435" w14:textId="77777777" w:rsidR="00B820D1" w:rsidRPr="00E46C9F" w:rsidRDefault="00B820D1">
      <w:pPr>
        <w:rPr>
          <w:lang w:val="fr-MA"/>
        </w:rPr>
      </w:pPr>
    </w:p>
    <w:p w14:paraId="425B7D13" w14:textId="77777777" w:rsidR="00B820D1" w:rsidRPr="00E46C9F" w:rsidRDefault="00B820D1">
      <w:pPr>
        <w:rPr>
          <w:lang w:val="fr-MA"/>
        </w:rPr>
      </w:pPr>
    </w:p>
    <w:p w14:paraId="4ADA281B" w14:textId="77777777" w:rsidR="00B820D1" w:rsidRPr="00E46C9F" w:rsidRDefault="00000000">
      <w:pPr>
        <w:rPr>
          <w:lang w:val="fr-MA"/>
        </w:rPr>
      </w:pPr>
      <w:r w:rsidRPr="00E46C9F">
        <w:rPr>
          <w:b/>
          <w:color w:val="006400"/>
          <w:lang w:val="fr-MA"/>
        </w:rPr>
        <w:t xml:space="preserve">b) </w:t>
      </w:r>
      <w:proofErr w:type="spellStart"/>
      <w:r w:rsidRPr="00E46C9F">
        <w:rPr>
          <w:b/>
          <w:color w:val="006400"/>
          <w:lang w:val="fr-MA"/>
        </w:rPr>
        <w:t>Resultats</w:t>
      </w:r>
      <w:proofErr w:type="spellEnd"/>
      <w:r w:rsidRPr="00E46C9F">
        <w:rPr>
          <w:b/>
          <w:color w:val="006400"/>
          <w:lang w:val="fr-MA"/>
        </w:rPr>
        <w:t xml:space="preserve"> d'</w:t>
      </w:r>
      <w:proofErr w:type="spellStart"/>
      <w:r w:rsidRPr="00E46C9F">
        <w:rPr>
          <w:b/>
          <w:color w:val="006400"/>
          <w:lang w:val="fr-MA"/>
        </w:rPr>
        <w:t>execution</w:t>
      </w:r>
      <w:proofErr w:type="spellEnd"/>
      <w:r w:rsidRPr="00E46C9F">
        <w:rPr>
          <w:b/>
          <w:color w:val="006400"/>
          <w:lang w:val="fr-MA"/>
        </w:rPr>
        <w:t xml:space="preserve"> </w:t>
      </w:r>
      <w:proofErr w:type="spellStart"/>
      <w:r w:rsidRPr="00E46C9F">
        <w:rPr>
          <w:b/>
          <w:color w:val="006400"/>
          <w:lang w:val="fr-MA"/>
        </w:rPr>
        <w:t>detailles</w:t>
      </w:r>
      <w:proofErr w:type="spellEnd"/>
      <w:r w:rsidRPr="00E46C9F">
        <w:rPr>
          <w:b/>
          <w:color w:val="006400"/>
          <w:lang w:val="fr-MA"/>
        </w:rPr>
        <w:t xml:space="preserve"> :</w:t>
      </w:r>
    </w:p>
    <w:p w14:paraId="2E41645C" w14:textId="77777777" w:rsidR="00B820D1" w:rsidRPr="00E46C9F" w:rsidRDefault="00000000">
      <w:pPr>
        <w:rPr>
          <w:lang w:val="fr-MA"/>
        </w:rPr>
      </w:pPr>
      <w:r w:rsidRPr="00E46C9F">
        <w:rPr>
          <w:b/>
          <w:color w:val="006400"/>
          <w:sz w:val="20"/>
          <w:lang w:val="fr-MA"/>
        </w:rPr>
        <w:t>Console Python :</w:t>
      </w:r>
    </w:p>
    <w:tbl>
      <w:tblPr>
        <w:tblStyle w:val="Grilledutableau"/>
        <w:tblW w:w="0" w:type="auto"/>
        <w:tblLook w:val="04A0" w:firstRow="1" w:lastRow="0" w:firstColumn="1" w:lastColumn="0" w:noHBand="0" w:noVBand="1"/>
      </w:tblPr>
      <w:tblGrid>
        <w:gridCol w:w="8630"/>
      </w:tblGrid>
      <w:tr w:rsidR="00B820D1" w:rsidRPr="00E46C9F" w14:paraId="17E5E7C5" w14:textId="77777777">
        <w:tc>
          <w:tcPr>
            <w:tcW w:w="8640" w:type="dxa"/>
            <w:shd w:val="clear" w:color="auto" w:fill="F5F5F5"/>
          </w:tcPr>
          <w:p w14:paraId="1DB3DB04" w14:textId="77777777" w:rsidR="00B820D1" w:rsidRPr="00E46C9F" w:rsidRDefault="00000000">
            <w:pPr>
              <w:rPr>
                <w:lang w:val="fr-MA"/>
              </w:rPr>
            </w:pPr>
            <w:r w:rsidRPr="00E46C9F">
              <w:rPr>
                <w:rFonts w:ascii="Consolas" w:hAnsi="Consolas"/>
                <w:color w:val="000000"/>
                <w:sz w:val="18"/>
                <w:lang w:val="fr-MA"/>
              </w:rPr>
              <w:t>######################################################################</w:t>
            </w:r>
            <w:r w:rsidRPr="00E46C9F">
              <w:rPr>
                <w:rFonts w:ascii="Consolas" w:hAnsi="Consolas"/>
                <w:color w:val="000000"/>
                <w:sz w:val="18"/>
                <w:lang w:val="fr-MA"/>
              </w:rPr>
              <w:br/>
              <w:t># PROJET : OPTIMISATION DE LA PRODUCTION D'UNE PATISSERIE</w:t>
            </w:r>
            <w:r w:rsidRPr="00E46C9F">
              <w:rPr>
                <w:rFonts w:ascii="Consolas" w:hAnsi="Consolas"/>
                <w:color w:val="000000"/>
                <w:sz w:val="18"/>
                <w:lang w:val="fr-MA"/>
              </w:rPr>
              <w:br/>
              <w:t># METHODE SIMPLEXE IMPLEMENTEE EN PYTHON</w:t>
            </w:r>
            <w:r w:rsidRPr="00E46C9F">
              <w:rPr>
                <w:rFonts w:ascii="Consolas" w:hAnsi="Consolas"/>
                <w:color w:val="000000"/>
                <w:sz w:val="18"/>
                <w:lang w:val="fr-MA"/>
              </w:rPr>
              <w:br/>
              <w:t>######################################################################</w:t>
            </w:r>
            <w:r w:rsidRPr="00E46C9F">
              <w:rPr>
                <w:rFonts w:ascii="Consolas" w:hAnsi="Consolas"/>
                <w:color w:val="000000"/>
                <w:sz w:val="18"/>
                <w:lang w:val="fr-MA"/>
              </w:rPr>
              <w:br/>
            </w:r>
            <w:r w:rsidRPr="00E46C9F">
              <w:rPr>
                <w:rFonts w:ascii="Consolas" w:hAnsi="Consolas"/>
                <w:color w:val="000000"/>
                <w:sz w:val="18"/>
                <w:lang w:val="fr-MA"/>
              </w:rPr>
              <w:br/>
              <w:t>&gt;&gt;&gt; DONNEES DU PROBLEME &lt;&lt;&lt;</w:t>
            </w:r>
            <w:r w:rsidRPr="00E46C9F">
              <w:rPr>
                <w:rFonts w:ascii="Consolas" w:hAnsi="Consolas"/>
                <w:color w:val="000000"/>
                <w:sz w:val="18"/>
                <w:lang w:val="fr-MA"/>
              </w:rPr>
              <w:br/>
              <w:t>Fonction objectif : Max Z = 5x1 + 8x2 + 13x3</w:t>
            </w:r>
            <w:r w:rsidRPr="00E46C9F">
              <w:rPr>
                <w:rFonts w:ascii="Consolas" w:hAnsi="Consolas"/>
                <w:color w:val="000000"/>
                <w:sz w:val="18"/>
                <w:lang w:val="fr-MA"/>
              </w:rPr>
              <w:br/>
            </w:r>
            <w:r w:rsidRPr="00E46C9F">
              <w:rPr>
                <w:rFonts w:ascii="Consolas" w:hAnsi="Consolas"/>
                <w:color w:val="000000"/>
                <w:sz w:val="18"/>
                <w:lang w:val="fr-MA"/>
              </w:rPr>
              <w:br/>
              <w:t>Contraintes :</w:t>
            </w:r>
            <w:r w:rsidRPr="00E46C9F">
              <w:rPr>
                <w:rFonts w:ascii="Consolas" w:hAnsi="Consolas"/>
                <w:color w:val="000000"/>
                <w:sz w:val="18"/>
                <w:lang w:val="fr-MA"/>
              </w:rPr>
              <w:br/>
              <w:t xml:space="preserve">  C1 (Farine)       : 0.15x1 + 0.20x2 + 0.30x3 &lt;= 45</w:t>
            </w:r>
            <w:r w:rsidRPr="00E46C9F">
              <w:rPr>
                <w:rFonts w:ascii="Consolas" w:hAnsi="Consolas"/>
                <w:color w:val="000000"/>
                <w:sz w:val="18"/>
                <w:lang w:val="fr-MA"/>
              </w:rPr>
              <w:br/>
              <w:t xml:space="preserve">  C2 (Four)         : 10x1 + 12x2 + 20x3 &lt;= 2400</w:t>
            </w:r>
            <w:r w:rsidRPr="00E46C9F">
              <w:rPr>
                <w:rFonts w:ascii="Consolas" w:hAnsi="Consolas"/>
                <w:color w:val="000000"/>
                <w:sz w:val="18"/>
                <w:lang w:val="fr-MA"/>
              </w:rPr>
              <w:br/>
              <w:t xml:space="preserve">  C3 (</w:t>
            </w:r>
            <w:proofErr w:type="spellStart"/>
            <w:r w:rsidRPr="00E46C9F">
              <w:rPr>
                <w:rFonts w:ascii="Consolas" w:hAnsi="Consolas"/>
                <w:color w:val="000000"/>
                <w:sz w:val="18"/>
                <w:lang w:val="fr-MA"/>
              </w:rPr>
              <w:t>Main-d'oeuvre</w:t>
            </w:r>
            <w:proofErr w:type="spellEnd"/>
            <w:r w:rsidRPr="00E46C9F">
              <w:rPr>
                <w:rFonts w:ascii="Consolas" w:hAnsi="Consolas"/>
                <w:color w:val="000000"/>
                <w:sz w:val="18"/>
                <w:lang w:val="fr-MA"/>
              </w:rPr>
              <w:t>) : 5x1 + 8x2 + 15x3 &lt;= 1800</w:t>
            </w:r>
            <w:r w:rsidRPr="00E46C9F">
              <w:rPr>
                <w:rFonts w:ascii="Consolas" w:hAnsi="Consolas"/>
                <w:color w:val="000000"/>
                <w:sz w:val="18"/>
                <w:lang w:val="fr-MA"/>
              </w:rPr>
              <w:br/>
              <w:t xml:space="preserve">  C4 (Beurre)       : 50x1 + 80x2 + 120x3 &lt;= 18000</w:t>
            </w:r>
            <w:r w:rsidRPr="00E46C9F">
              <w:rPr>
                <w:rFonts w:ascii="Consolas" w:hAnsi="Consolas"/>
                <w:color w:val="000000"/>
                <w:sz w:val="18"/>
                <w:lang w:val="fr-MA"/>
              </w:rPr>
              <w:br/>
            </w:r>
            <w:r w:rsidRPr="00E46C9F">
              <w:rPr>
                <w:rFonts w:ascii="Consolas" w:hAnsi="Consolas"/>
                <w:color w:val="000000"/>
                <w:sz w:val="18"/>
                <w:lang w:val="fr-MA"/>
              </w:rPr>
              <w:br/>
              <w:t>======================================================================</w:t>
            </w:r>
            <w:r w:rsidRPr="00E46C9F">
              <w:rPr>
                <w:rFonts w:ascii="Consolas" w:hAnsi="Consolas"/>
                <w:color w:val="000000"/>
                <w:sz w:val="18"/>
                <w:lang w:val="fr-MA"/>
              </w:rPr>
              <w:br/>
              <w:t xml:space="preserve">         ALGORITHME DU SIMPLEXE - RESOLUTION PAS A PAS</w:t>
            </w:r>
            <w:r w:rsidRPr="00E46C9F">
              <w:rPr>
                <w:rFonts w:ascii="Consolas" w:hAnsi="Consolas"/>
                <w:color w:val="000000"/>
                <w:sz w:val="18"/>
                <w:lang w:val="fr-MA"/>
              </w:rPr>
              <w:br/>
              <w:t>======================================================================</w:t>
            </w:r>
            <w:r w:rsidRPr="00E46C9F">
              <w:rPr>
                <w:rFonts w:ascii="Consolas" w:hAnsi="Consolas"/>
                <w:color w:val="000000"/>
                <w:sz w:val="18"/>
                <w:lang w:val="fr-MA"/>
              </w:rPr>
              <w:br/>
            </w:r>
            <w:r w:rsidRPr="00E46C9F">
              <w:rPr>
                <w:rFonts w:ascii="Consolas" w:hAnsi="Consolas"/>
                <w:color w:val="000000"/>
                <w:sz w:val="18"/>
                <w:lang w:val="fr-MA"/>
              </w:rPr>
              <w:lastRenderedPageBreak/>
              <w:br/>
            </w:r>
            <w:proofErr w:type="spellStart"/>
            <w:r w:rsidRPr="00E46C9F">
              <w:rPr>
                <w:rFonts w:ascii="Consolas" w:hAnsi="Consolas"/>
                <w:color w:val="000000"/>
                <w:sz w:val="18"/>
                <w:lang w:val="fr-MA"/>
              </w:rPr>
              <w:t>Probleme</w:t>
            </w:r>
            <w:proofErr w:type="spellEnd"/>
            <w:r w:rsidRPr="00E46C9F">
              <w:rPr>
                <w:rFonts w:ascii="Consolas" w:hAnsi="Consolas"/>
                <w:color w:val="000000"/>
                <w:sz w:val="18"/>
                <w:lang w:val="fr-MA"/>
              </w:rPr>
              <w:t xml:space="preserve"> : Max Z = 5.0x1 + 8.0x2 + 13.0x3</w:t>
            </w:r>
            <w:r w:rsidRPr="00E46C9F">
              <w:rPr>
                <w:rFonts w:ascii="Consolas" w:hAnsi="Consolas"/>
                <w:color w:val="000000"/>
                <w:sz w:val="18"/>
                <w:lang w:val="fr-MA"/>
              </w:rPr>
              <w:br/>
              <w:t xml:space="preserve">Contraintes : 4 contraintes, 3 variables de </w:t>
            </w:r>
            <w:proofErr w:type="spellStart"/>
            <w:r w:rsidRPr="00E46C9F">
              <w:rPr>
                <w:rFonts w:ascii="Consolas" w:hAnsi="Consolas"/>
                <w:color w:val="000000"/>
                <w:sz w:val="18"/>
                <w:lang w:val="fr-MA"/>
              </w:rPr>
              <w:t>decision</w:t>
            </w:r>
            <w:proofErr w:type="spellEnd"/>
            <w:r w:rsidRPr="00E46C9F">
              <w:rPr>
                <w:rFonts w:ascii="Consolas" w:hAnsi="Consolas"/>
                <w:color w:val="000000"/>
                <w:sz w:val="18"/>
                <w:lang w:val="fr-MA"/>
              </w:rPr>
              <w:br/>
            </w:r>
            <w:r w:rsidRPr="00E46C9F">
              <w:rPr>
                <w:rFonts w:ascii="Consolas" w:hAnsi="Consolas"/>
                <w:color w:val="000000"/>
                <w:sz w:val="18"/>
                <w:lang w:val="fr-MA"/>
              </w:rPr>
              <w:br/>
              <w:t>----------------------------------------------------------------------</w:t>
            </w:r>
            <w:r w:rsidRPr="00E46C9F">
              <w:rPr>
                <w:rFonts w:ascii="Consolas" w:hAnsi="Consolas"/>
                <w:color w:val="000000"/>
                <w:sz w:val="18"/>
                <w:lang w:val="fr-MA"/>
              </w:rPr>
              <w:br/>
              <w:t>ITERATION 1</w:t>
            </w:r>
            <w:r w:rsidRPr="00E46C9F">
              <w:rPr>
                <w:rFonts w:ascii="Consolas" w:hAnsi="Consolas"/>
                <w:color w:val="000000"/>
                <w:sz w:val="18"/>
                <w:lang w:val="fr-MA"/>
              </w:rPr>
              <w:br/>
              <w:t>----------------------------------------------------------------------</w:t>
            </w:r>
            <w:r w:rsidRPr="00E46C9F">
              <w:rPr>
                <w:rFonts w:ascii="Consolas" w:hAnsi="Consolas"/>
                <w:color w:val="000000"/>
                <w:sz w:val="18"/>
                <w:lang w:val="fr-MA"/>
              </w:rPr>
              <w:br/>
              <w:t xml:space="preserve">  Base |         x1 |         x2 |         x3 |         s1 | ... |          b</w:t>
            </w:r>
            <w:r w:rsidRPr="00E46C9F">
              <w:rPr>
                <w:rFonts w:ascii="Consolas" w:hAnsi="Consolas"/>
                <w:color w:val="000000"/>
                <w:sz w:val="18"/>
                <w:lang w:val="fr-MA"/>
              </w:rPr>
              <w:br/>
              <w:t>----------------------------------------------------------------------</w:t>
            </w:r>
            <w:r w:rsidRPr="00E46C9F">
              <w:rPr>
                <w:rFonts w:ascii="Consolas" w:hAnsi="Consolas"/>
                <w:color w:val="000000"/>
                <w:sz w:val="18"/>
                <w:lang w:val="fr-MA"/>
              </w:rPr>
              <w:br/>
              <w:t xml:space="preserve">    s1 |      0.150 |      0.200 |      0.300 |      1.000 | ... |     45.000</w:t>
            </w:r>
            <w:r w:rsidRPr="00E46C9F">
              <w:rPr>
                <w:rFonts w:ascii="Consolas" w:hAnsi="Consolas"/>
                <w:color w:val="000000"/>
                <w:sz w:val="18"/>
                <w:lang w:val="fr-MA"/>
              </w:rPr>
              <w:br/>
              <w:t xml:space="preserve">    s2 |     10.000 |     12.000 |     20.000 |      0.000 | ... |   2400.000</w:t>
            </w:r>
            <w:r w:rsidRPr="00E46C9F">
              <w:rPr>
                <w:rFonts w:ascii="Consolas" w:hAnsi="Consolas"/>
                <w:color w:val="000000"/>
                <w:sz w:val="18"/>
                <w:lang w:val="fr-MA"/>
              </w:rPr>
              <w:br/>
              <w:t xml:space="preserve">    s3 |      5.000 |      8.000 |     15.000 |      0.000 | ... |   1800.000</w:t>
            </w:r>
            <w:r w:rsidRPr="00E46C9F">
              <w:rPr>
                <w:rFonts w:ascii="Consolas" w:hAnsi="Consolas"/>
                <w:color w:val="000000"/>
                <w:sz w:val="18"/>
                <w:lang w:val="fr-MA"/>
              </w:rPr>
              <w:br/>
              <w:t xml:space="preserve">    s4 |     50.000 |     80.000 |    120.000 |      0.000 | ... |  18000.000</w:t>
            </w:r>
            <w:r w:rsidRPr="00E46C9F">
              <w:rPr>
                <w:rFonts w:ascii="Consolas" w:hAnsi="Consolas"/>
                <w:color w:val="000000"/>
                <w:sz w:val="18"/>
                <w:lang w:val="fr-MA"/>
              </w:rPr>
              <w:br/>
              <w:t xml:space="preserve">     Z |     -5.000 |     -8.000 |    -13.000 |      0.000 | ... |      0.000</w:t>
            </w:r>
            <w:r w:rsidRPr="00E46C9F">
              <w:rPr>
                <w:rFonts w:ascii="Consolas" w:hAnsi="Consolas"/>
                <w:color w:val="000000"/>
                <w:sz w:val="18"/>
                <w:lang w:val="fr-MA"/>
              </w:rPr>
              <w:br/>
            </w:r>
            <w:r w:rsidRPr="00E46C9F">
              <w:rPr>
                <w:rFonts w:ascii="Consolas" w:hAnsi="Consolas"/>
                <w:color w:val="000000"/>
                <w:sz w:val="18"/>
                <w:lang w:val="fr-MA"/>
              </w:rPr>
              <w:br/>
              <w:t>1) VARIABLE ENTRANTE : x3</w:t>
            </w:r>
            <w:r w:rsidRPr="00E46C9F">
              <w:rPr>
                <w:rFonts w:ascii="Consolas" w:hAnsi="Consolas"/>
                <w:color w:val="000000"/>
                <w:sz w:val="18"/>
                <w:lang w:val="fr-MA"/>
              </w:rPr>
              <w:br/>
              <w:t xml:space="preserve">   Coefficient dans la ligne Z : -13.0000 (le plus </w:t>
            </w:r>
            <w:proofErr w:type="spellStart"/>
            <w:r w:rsidRPr="00E46C9F">
              <w:rPr>
                <w:rFonts w:ascii="Consolas" w:hAnsi="Consolas"/>
                <w:color w:val="000000"/>
                <w:sz w:val="18"/>
                <w:lang w:val="fr-MA"/>
              </w:rPr>
              <w:t>negatif</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2) VARIABLE SORTANTE : s2</w:t>
            </w:r>
            <w:r w:rsidRPr="00E46C9F">
              <w:rPr>
                <w:rFonts w:ascii="Consolas" w:hAnsi="Consolas"/>
                <w:color w:val="000000"/>
                <w:sz w:val="18"/>
                <w:lang w:val="fr-MA"/>
              </w:rPr>
              <w:br/>
              <w:t xml:space="preserve">   Ratios calcules : ['150.00', '120.00', '120.00', '150.00']</w:t>
            </w:r>
            <w:r w:rsidRPr="00E46C9F">
              <w:rPr>
                <w:rFonts w:ascii="Consolas" w:hAnsi="Consolas"/>
                <w:color w:val="000000"/>
                <w:sz w:val="18"/>
                <w:lang w:val="fr-MA"/>
              </w:rPr>
              <w:br/>
              <w:t xml:space="preserve">   Ratio minimum   : 120.0000 (ligne 2)</w:t>
            </w:r>
            <w:r w:rsidRPr="00E46C9F">
              <w:rPr>
                <w:rFonts w:ascii="Consolas" w:hAnsi="Consolas"/>
                <w:color w:val="000000"/>
                <w:sz w:val="18"/>
                <w:lang w:val="fr-MA"/>
              </w:rPr>
              <w:br/>
            </w:r>
            <w:r w:rsidRPr="00E46C9F">
              <w:rPr>
                <w:rFonts w:ascii="Consolas" w:hAnsi="Consolas"/>
                <w:color w:val="000000"/>
                <w:sz w:val="18"/>
                <w:lang w:val="fr-MA"/>
              </w:rPr>
              <w:br/>
              <w:t xml:space="preserve">3) PIVOT : </w:t>
            </w:r>
            <w:proofErr w:type="spellStart"/>
            <w:r w:rsidRPr="00E46C9F">
              <w:rPr>
                <w:rFonts w:ascii="Consolas" w:hAnsi="Consolas"/>
                <w:color w:val="000000"/>
                <w:sz w:val="18"/>
                <w:lang w:val="fr-MA"/>
              </w:rPr>
              <w:t>Element</w:t>
            </w:r>
            <w:proofErr w:type="spellEnd"/>
            <w:r w:rsidRPr="00E46C9F">
              <w:rPr>
                <w:rFonts w:ascii="Consolas" w:hAnsi="Consolas"/>
                <w:color w:val="000000"/>
                <w:sz w:val="18"/>
                <w:lang w:val="fr-MA"/>
              </w:rPr>
              <w:t xml:space="preserve"> (2, 3) = 20.0000</w:t>
            </w:r>
            <w:r w:rsidRPr="00E46C9F">
              <w:rPr>
                <w:rFonts w:ascii="Consolas" w:hAnsi="Consolas"/>
                <w:color w:val="000000"/>
                <w:sz w:val="18"/>
                <w:lang w:val="fr-MA"/>
              </w:rPr>
              <w:br/>
              <w:t xml:space="preserve">   Operations : Normalisation de la ligne pivot, puis </w:t>
            </w:r>
            <w:proofErr w:type="spellStart"/>
            <w:r w:rsidRPr="00E46C9F">
              <w:rPr>
                <w:rFonts w:ascii="Consolas" w:hAnsi="Consolas"/>
                <w:color w:val="000000"/>
                <w:sz w:val="18"/>
                <w:lang w:val="fr-MA"/>
              </w:rPr>
              <w:t>elimination</w:t>
            </w:r>
            <w:proofErr w:type="spellEnd"/>
            <w:r w:rsidRPr="00E46C9F">
              <w:rPr>
                <w:rFonts w:ascii="Consolas" w:hAnsi="Consolas"/>
                <w:color w:val="000000"/>
                <w:sz w:val="18"/>
                <w:lang w:val="fr-MA"/>
              </w:rPr>
              <w:t xml:space="preserve"> de Gauss-Jordan</w:t>
            </w:r>
            <w:r w:rsidRPr="00E46C9F">
              <w:rPr>
                <w:rFonts w:ascii="Consolas" w:hAnsi="Consolas"/>
                <w:color w:val="000000"/>
                <w:sz w:val="18"/>
                <w:lang w:val="fr-MA"/>
              </w:rPr>
              <w:br/>
            </w:r>
            <w:r w:rsidRPr="00E46C9F">
              <w:rPr>
                <w:rFonts w:ascii="Consolas" w:hAnsi="Consolas"/>
                <w:color w:val="000000"/>
                <w:sz w:val="18"/>
                <w:lang w:val="fr-MA"/>
              </w:rPr>
              <w:br/>
              <w:t>----------------------------------------------------------------------</w:t>
            </w:r>
            <w:r w:rsidRPr="00E46C9F">
              <w:rPr>
                <w:rFonts w:ascii="Consolas" w:hAnsi="Consolas"/>
                <w:color w:val="000000"/>
                <w:sz w:val="18"/>
                <w:lang w:val="fr-MA"/>
              </w:rPr>
              <w:br/>
              <w:t>ITERATION 2</w:t>
            </w:r>
            <w:r w:rsidRPr="00E46C9F">
              <w:rPr>
                <w:rFonts w:ascii="Consolas" w:hAnsi="Consolas"/>
                <w:color w:val="000000"/>
                <w:sz w:val="18"/>
                <w:lang w:val="fr-MA"/>
              </w:rPr>
              <w:br/>
              <w:t>----------------------------------------------------------------------</w:t>
            </w:r>
            <w:r w:rsidRPr="00E46C9F">
              <w:rPr>
                <w:rFonts w:ascii="Consolas" w:hAnsi="Consolas"/>
                <w:color w:val="000000"/>
                <w:sz w:val="18"/>
                <w:lang w:val="fr-MA"/>
              </w:rPr>
              <w:br/>
              <w:t xml:space="preserve">  Base |         x1 |         x2 |         x3 |         s1 | ... |          b</w:t>
            </w:r>
            <w:r w:rsidRPr="00E46C9F">
              <w:rPr>
                <w:rFonts w:ascii="Consolas" w:hAnsi="Consolas"/>
                <w:color w:val="000000"/>
                <w:sz w:val="18"/>
                <w:lang w:val="fr-MA"/>
              </w:rPr>
              <w:br/>
              <w:t>----------------------------------------------------------------------</w:t>
            </w:r>
            <w:r w:rsidRPr="00E46C9F">
              <w:rPr>
                <w:rFonts w:ascii="Consolas" w:hAnsi="Consolas"/>
                <w:color w:val="000000"/>
                <w:sz w:val="18"/>
                <w:lang w:val="fr-MA"/>
              </w:rPr>
              <w:br/>
              <w:t xml:space="preserve">    s1 |      0.000 |      0.020 |      0.000 |      1.000 | ... |      9.000</w:t>
            </w:r>
            <w:r w:rsidRPr="00E46C9F">
              <w:rPr>
                <w:rFonts w:ascii="Consolas" w:hAnsi="Consolas"/>
                <w:color w:val="000000"/>
                <w:sz w:val="18"/>
                <w:lang w:val="fr-MA"/>
              </w:rPr>
              <w:br/>
              <w:t xml:space="preserve">    x3 |      0.500 |      0.600 |      1.000 |      0.000 | ... |    120.000</w:t>
            </w:r>
            <w:r w:rsidRPr="00E46C9F">
              <w:rPr>
                <w:rFonts w:ascii="Consolas" w:hAnsi="Consolas"/>
                <w:color w:val="000000"/>
                <w:sz w:val="18"/>
                <w:lang w:val="fr-MA"/>
              </w:rPr>
              <w:br/>
              <w:t xml:space="preserve">    s3 |     -2.500 |     -1.000 |      0.000 |      0.000 | ... |      0.000</w:t>
            </w:r>
            <w:r w:rsidRPr="00E46C9F">
              <w:rPr>
                <w:rFonts w:ascii="Consolas" w:hAnsi="Consolas"/>
                <w:color w:val="000000"/>
                <w:sz w:val="18"/>
                <w:lang w:val="fr-MA"/>
              </w:rPr>
              <w:br/>
              <w:t xml:space="preserve">    s4 |    -10.000 |      8.000 |      0.000 |      0.000 | ... |   3600.000</w:t>
            </w:r>
            <w:r w:rsidRPr="00E46C9F">
              <w:rPr>
                <w:rFonts w:ascii="Consolas" w:hAnsi="Consolas"/>
                <w:color w:val="000000"/>
                <w:sz w:val="18"/>
                <w:lang w:val="fr-MA"/>
              </w:rPr>
              <w:br/>
              <w:t xml:space="preserve">     Z |      1.500 |     -0.200 |      0.000 |      0.000 | ... |   1560.000</w:t>
            </w:r>
            <w:r w:rsidRPr="00E46C9F">
              <w:rPr>
                <w:rFonts w:ascii="Consolas" w:hAnsi="Consolas"/>
                <w:color w:val="000000"/>
                <w:sz w:val="18"/>
                <w:lang w:val="fr-MA"/>
              </w:rPr>
              <w:br/>
            </w:r>
            <w:r w:rsidRPr="00E46C9F">
              <w:rPr>
                <w:rFonts w:ascii="Consolas" w:hAnsi="Consolas"/>
                <w:color w:val="000000"/>
                <w:sz w:val="18"/>
                <w:lang w:val="fr-MA"/>
              </w:rPr>
              <w:br/>
              <w:t>1) VARIABLE ENTRANTE : x2</w:t>
            </w:r>
            <w:r w:rsidRPr="00E46C9F">
              <w:rPr>
                <w:rFonts w:ascii="Consolas" w:hAnsi="Consolas"/>
                <w:color w:val="000000"/>
                <w:sz w:val="18"/>
                <w:lang w:val="fr-MA"/>
              </w:rPr>
              <w:br/>
              <w:t xml:space="preserve">   Coefficient dans la ligne Z : -0.2000 (le plus </w:t>
            </w:r>
            <w:proofErr w:type="spellStart"/>
            <w:r w:rsidRPr="00E46C9F">
              <w:rPr>
                <w:rFonts w:ascii="Consolas" w:hAnsi="Consolas"/>
                <w:color w:val="000000"/>
                <w:sz w:val="18"/>
                <w:lang w:val="fr-MA"/>
              </w:rPr>
              <w:t>negatif</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2) VARIABLE SORTANTE : x3</w:t>
            </w:r>
            <w:r w:rsidRPr="00E46C9F">
              <w:rPr>
                <w:rFonts w:ascii="Consolas" w:hAnsi="Consolas"/>
                <w:color w:val="000000"/>
                <w:sz w:val="18"/>
                <w:lang w:val="fr-MA"/>
              </w:rPr>
              <w:br/>
              <w:t xml:space="preserve">   Ratios calcules : ['450.00', '200.00', '</w:t>
            </w:r>
            <w:proofErr w:type="spellStart"/>
            <w:r w:rsidRPr="00E46C9F">
              <w:rPr>
                <w:rFonts w:ascii="Consolas" w:hAnsi="Consolas"/>
                <w:color w:val="000000"/>
                <w:sz w:val="18"/>
                <w:lang w:val="fr-MA"/>
              </w:rPr>
              <w:t>inf</w:t>
            </w:r>
            <w:proofErr w:type="spellEnd"/>
            <w:r w:rsidRPr="00E46C9F">
              <w:rPr>
                <w:rFonts w:ascii="Consolas" w:hAnsi="Consolas"/>
                <w:color w:val="000000"/>
                <w:sz w:val="18"/>
                <w:lang w:val="fr-MA"/>
              </w:rPr>
              <w:t>', '450.00']</w:t>
            </w:r>
            <w:r w:rsidRPr="00E46C9F">
              <w:rPr>
                <w:rFonts w:ascii="Consolas" w:hAnsi="Consolas"/>
                <w:color w:val="000000"/>
                <w:sz w:val="18"/>
                <w:lang w:val="fr-MA"/>
              </w:rPr>
              <w:br/>
              <w:t xml:space="preserve">   Ratio minimum   : 200.0000 (ligne 2)</w:t>
            </w:r>
            <w:r w:rsidRPr="00E46C9F">
              <w:rPr>
                <w:rFonts w:ascii="Consolas" w:hAnsi="Consolas"/>
                <w:color w:val="000000"/>
                <w:sz w:val="18"/>
                <w:lang w:val="fr-MA"/>
              </w:rPr>
              <w:br/>
            </w:r>
            <w:r w:rsidRPr="00E46C9F">
              <w:rPr>
                <w:rFonts w:ascii="Consolas" w:hAnsi="Consolas"/>
                <w:color w:val="000000"/>
                <w:sz w:val="18"/>
                <w:lang w:val="fr-MA"/>
              </w:rPr>
              <w:br/>
              <w:t xml:space="preserve">3) PIVOT : </w:t>
            </w:r>
            <w:proofErr w:type="spellStart"/>
            <w:r w:rsidRPr="00E46C9F">
              <w:rPr>
                <w:rFonts w:ascii="Consolas" w:hAnsi="Consolas"/>
                <w:color w:val="000000"/>
                <w:sz w:val="18"/>
                <w:lang w:val="fr-MA"/>
              </w:rPr>
              <w:t>Element</w:t>
            </w:r>
            <w:proofErr w:type="spellEnd"/>
            <w:r w:rsidRPr="00E46C9F">
              <w:rPr>
                <w:rFonts w:ascii="Consolas" w:hAnsi="Consolas"/>
                <w:color w:val="000000"/>
                <w:sz w:val="18"/>
                <w:lang w:val="fr-MA"/>
              </w:rPr>
              <w:t xml:space="preserve"> (2, 2) = 0.6000</w:t>
            </w:r>
            <w:r w:rsidRPr="00E46C9F">
              <w:rPr>
                <w:rFonts w:ascii="Consolas" w:hAnsi="Consolas"/>
                <w:color w:val="000000"/>
                <w:sz w:val="18"/>
                <w:lang w:val="fr-MA"/>
              </w:rPr>
              <w:br/>
            </w:r>
            <w:r w:rsidRPr="00E46C9F">
              <w:rPr>
                <w:rFonts w:ascii="Consolas" w:hAnsi="Consolas"/>
                <w:color w:val="000000"/>
                <w:sz w:val="18"/>
                <w:lang w:val="fr-MA"/>
              </w:rPr>
              <w:br/>
              <w:t>----------------------------------------------------------------------</w:t>
            </w:r>
            <w:r w:rsidRPr="00E46C9F">
              <w:rPr>
                <w:rFonts w:ascii="Consolas" w:hAnsi="Consolas"/>
                <w:color w:val="000000"/>
                <w:sz w:val="18"/>
                <w:lang w:val="fr-MA"/>
              </w:rPr>
              <w:br/>
              <w:t>ITERATION 3</w:t>
            </w:r>
            <w:r w:rsidRPr="00E46C9F">
              <w:rPr>
                <w:rFonts w:ascii="Consolas" w:hAnsi="Consolas"/>
                <w:color w:val="000000"/>
                <w:sz w:val="18"/>
                <w:lang w:val="fr-MA"/>
              </w:rPr>
              <w:br/>
              <w:t>----------------------------------------------------------------------</w:t>
            </w:r>
            <w:r w:rsidRPr="00E46C9F">
              <w:rPr>
                <w:rFonts w:ascii="Consolas" w:hAnsi="Consolas"/>
                <w:color w:val="000000"/>
                <w:sz w:val="18"/>
                <w:lang w:val="fr-MA"/>
              </w:rPr>
              <w:br/>
              <w:t xml:space="preserve">  Base |         x1 |         x2 |         x3 |         s1 | ... |          b</w:t>
            </w:r>
            <w:r w:rsidRPr="00E46C9F">
              <w:rPr>
                <w:rFonts w:ascii="Consolas" w:hAnsi="Consolas"/>
                <w:color w:val="000000"/>
                <w:sz w:val="18"/>
                <w:lang w:val="fr-MA"/>
              </w:rPr>
              <w:br/>
              <w:t>----------------------------------------------------------------------</w:t>
            </w:r>
            <w:r w:rsidRPr="00E46C9F">
              <w:rPr>
                <w:rFonts w:ascii="Consolas" w:hAnsi="Consolas"/>
                <w:color w:val="000000"/>
                <w:sz w:val="18"/>
                <w:lang w:val="fr-MA"/>
              </w:rPr>
              <w:br/>
              <w:t xml:space="preserve">    s1 |     -0.017 |      0.000 |     -0.033 |      1.000 | ... |      5.000</w:t>
            </w:r>
            <w:r w:rsidRPr="00E46C9F">
              <w:rPr>
                <w:rFonts w:ascii="Consolas" w:hAnsi="Consolas"/>
                <w:color w:val="000000"/>
                <w:sz w:val="18"/>
                <w:lang w:val="fr-MA"/>
              </w:rPr>
              <w:br/>
              <w:t xml:space="preserve">    x2 |      0.833 |      1.000 |      1.667 |      0.000 | ... |    200.000</w:t>
            </w:r>
            <w:r w:rsidRPr="00E46C9F">
              <w:rPr>
                <w:rFonts w:ascii="Consolas" w:hAnsi="Consolas"/>
                <w:color w:val="000000"/>
                <w:sz w:val="18"/>
                <w:lang w:val="fr-MA"/>
              </w:rPr>
              <w:br/>
              <w:t xml:space="preserve">    s3 |     -1.667 |      0.000 |      1.667 |      0.000 | ... |    200.000</w:t>
            </w:r>
            <w:r w:rsidRPr="00E46C9F">
              <w:rPr>
                <w:rFonts w:ascii="Consolas" w:hAnsi="Consolas"/>
                <w:color w:val="000000"/>
                <w:sz w:val="18"/>
                <w:lang w:val="fr-MA"/>
              </w:rPr>
              <w:br/>
              <w:t xml:space="preserve">    s4 |    -16.667 |      0.000 |    -13.333 |      0.000 | ... |   2000.000</w:t>
            </w:r>
            <w:r w:rsidRPr="00E46C9F">
              <w:rPr>
                <w:rFonts w:ascii="Consolas" w:hAnsi="Consolas"/>
                <w:color w:val="000000"/>
                <w:sz w:val="18"/>
                <w:lang w:val="fr-MA"/>
              </w:rPr>
              <w:br/>
              <w:t xml:space="preserve">     Z |      1.667 |      0.000 |      0.333 |      0.000 | ... |   1600.000</w:t>
            </w:r>
            <w:r w:rsidRPr="00E46C9F">
              <w:rPr>
                <w:rFonts w:ascii="Consolas" w:hAnsi="Consolas"/>
                <w:color w:val="000000"/>
                <w:sz w:val="18"/>
                <w:lang w:val="fr-MA"/>
              </w:rPr>
              <w:br/>
            </w:r>
            <w:r w:rsidRPr="00E46C9F">
              <w:rPr>
                <w:rFonts w:ascii="Consolas" w:hAnsi="Consolas"/>
                <w:color w:val="000000"/>
                <w:sz w:val="18"/>
                <w:lang w:val="fr-MA"/>
              </w:rPr>
              <w:br/>
              <w:t>======================================================================</w:t>
            </w:r>
            <w:r w:rsidRPr="00E46C9F">
              <w:rPr>
                <w:rFonts w:ascii="Consolas" w:hAnsi="Consolas"/>
                <w:color w:val="000000"/>
                <w:sz w:val="18"/>
                <w:lang w:val="fr-MA"/>
              </w:rPr>
              <w:br/>
              <w:t xml:space="preserve">&gt;&gt; OPTIMALITE ATTEINTE : Tous les couts </w:t>
            </w:r>
            <w:proofErr w:type="spellStart"/>
            <w:r w:rsidRPr="00E46C9F">
              <w:rPr>
                <w:rFonts w:ascii="Consolas" w:hAnsi="Consolas"/>
                <w:color w:val="000000"/>
                <w:sz w:val="18"/>
                <w:lang w:val="fr-MA"/>
              </w:rPr>
              <w:t>reduits</w:t>
            </w:r>
            <w:proofErr w:type="spellEnd"/>
            <w:r w:rsidRPr="00E46C9F">
              <w:rPr>
                <w:rFonts w:ascii="Consolas" w:hAnsi="Consolas"/>
                <w:color w:val="000000"/>
                <w:sz w:val="18"/>
                <w:lang w:val="fr-MA"/>
              </w:rPr>
              <w:t xml:space="preserve"> sont positifs ou nuls.</w:t>
            </w:r>
            <w:r w:rsidRPr="00E46C9F">
              <w:rPr>
                <w:rFonts w:ascii="Consolas" w:hAnsi="Consolas"/>
                <w:color w:val="000000"/>
                <w:sz w:val="18"/>
                <w:lang w:val="fr-MA"/>
              </w:rPr>
              <w:br/>
              <w:t>======================================================================</w:t>
            </w:r>
            <w:r w:rsidRPr="00E46C9F">
              <w:rPr>
                <w:rFonts w:ascii="Consolas" w:hAnsi="Consolas"/>
                <w:color w:val="000000"/>
                <w:sz w:val="18"/>
                <w:lang w:val="fr-MA"/>
              </w:rPr>
              <w:br/>
            </w:r>
            <w:r w:rsidRPr="00E46C9F">
              <w:rPr>
                <w:rFonts w:ascii="Consolas" w:hAnsi="Consolas"/>
                <w:color w:val="000000"/>
                <w:sz w:val="18"/>
                <w:lang w:val="fr-MA"/>
              </w:rPr>
              <w:br/>
              <w:t>======================================================================</w:t>
            </w:r>
            <w:r w:rsidRPr="00E46C9F">
              <w:rPr>
                <w:rFonts w:ascii="Consolas" w:hAnsi="Consolas"/>
                <w:color w:val="000000"/>
                <w:sz w:val="18"/>
                <w:lang w:val="fr-MA"/>
              </w:rPr>
              <w:br/>
            </w:r>
            <w:r w:rsidRPr="00E46C9F">
              <w:rPr>
                <w:rFonts w:ascii="Consolas" w:hAnsi="Consolas"/>
                <w:color w:val="000000"/>
                <w:sz w:val="18"/>
                <w:lang w:val="fr-MA"/>
              </w:rPr>
              <w:lastRenderedPageBreak/>
              <w:t xml:space="preserve">                    SOLUTION OPTIMALE FINALE</w:t>
            </w:r>
            <w:r w:rsidRPr="00E46C9F">
              <w:rPr>
                <w:rFonts w:ascii="Consolas" w:hAnsi="Consolas"/>
                <w:color w:val="000000"/>
                <w:sz w:val="18"/>
                <w:lang w:val="fr-MA"/>
              </w:rPr>
              <w:br/>
              <w:t>======================================================================</w:t>
            </w:r>
            <w:r w:rsidRPr="00E46C9F">
              <w:rPr>
                <w:rFonts w:ascii="Consolas" w:hAnsi="Consolas"/>
                <w:color w:val="000000"/>
                <w:sz w:val="18"/>
                <w:lang w:val="fr-MA"/>
              </w:rPr>
              <w:br/>
            </w:r>
            <w:r w:rsidRPr="00E46C9F">
              <w:rPr>
                <w:rFonts w:ascii="Consolas" w:hAnsi="Consolas"/>
                <w:color w:val="000000"/>
                <w:sz w:val="18"/>
                <w:lang w:val="fr-MA"/>
              </w:rPr>
              <w:br/>
              <w:t xml:space="preserve">Variables de </w:t>
            </w:r>
            <w:proofErr w:type="spellStart"/>
            <w:r w:rsidRPr="00E46C9F">
              <w:rPr>
                <w:rFonts w:ascii="Consolas" w:hAnsi="Consolas"/>
                <w:color w:val="000000"/>
                <w:sz w:val="18"/>
                <w:lang w:val="fr-MA"/>
              </w:rPr>
              <w:t>decision</w:t>
            </w:r>
            <w:proofErr w:type="spellEnd"/>
            <w:r w:rsidRPr="00E46C9F">
              <w:rPr>
                <w:rFonts w:ascii="Consolas" w:hAnsi="Consolas"/>
                <w:color w:val="000000"/>
                <w:sz w:val="18"/>
                <w:lang w:val="fr-MA"/>
              </w:rPr>
              <w:t xml:space="preserve"> :       </w:t>
            </w:r>
            <w:r w:rsidRPr="00E46C9F">
              <w:rPr>
                <w:rFonts w:ascii="Consolas" w:hAnsi="Consolas"/>
                <w:color w:val="000000"/>
                <w:sz w:val="18"/>
                <w:lang w:val="fr-MA"/>
              </w:rPr>
              <w:br/>
              <w:t xml:space="preserve">   x1 =     0.0000 (hors base)</w:t>
            </w:r>
            <w:r w:rsidRPr="00E46C9F">
              <w:rPr>
                <w:rFonts w:ascii="Consolas" w:hAnsi="Consolas"/>
                <w:color w:val="000000"/>
                <w:sz w:val="18"/>
                <w:lang w:val="fr-MA"/>
              </w:rPr>
              <w:br/>
              <w:t xml:space="preserve">   x2 =   200.0000 (en base)</w:t>
            </w:r>
            <w:r w:rsidRPr="00E46C9F">
              <w:rPr>
                <w:rFonts w:ascii="Consolas" w:hAnsi="Consolas"/>
                <w:color w:val="000000"/>
                <w:sz w:val="18"/>
                <w:lang w:val="fr-MA"/>
              </w:rPr>
              <w:br/>
              <w:t xml:space="preserve">   x3 =     0.0000 (hors base)</w:t>
            </w:r>
            <w:r w:rsidRPr="00E46C9F">
              <w:rPr>
                <w:rFonts w:ascii="Consolas" w:hAnsi="Consolas"/>
                <w:color w:val="000000"/>
                <w:sz w:val="18"/>
                <w:lang w:val="fr-MA"/>
              </w:rPr>
              <w:br/>
            </w:r>
            <w:r w:rsidRPr="00E46C9F">
              <w:rPr>
                <w:rFonts w:ascii="Consolas" w:hAnsi="Consolas"/>
                <w:color w:val="000000"/>
                <w:sz w:val="18"/>
                <w:lang w:val="fr-MA"/>
              </w:rPr>
              <w:br/>
              <w:t>Variables d'</w:t>
            </w:r>
            <w:proofErr w:type="spellStart"/>
            <w:r w:rsidRPr="00E46C9F">
              <w:rPr>
                <w:rFonts w:ascii="Consolas" w:hAnsi="Consolas"/>
                <w:color w:val="000000"/>
                <w:sz w:val="18"/>
                <w:lang w:val="fr-MA"/>
              </w:rPr>
              <w:t>ecart</w:t>
            </w:r>
            <w:proofErr w:type="spellEnd"/>
            <w:r w:rsidRPr="00E46C9F">
              <w:rPr>
                <w:rFonts w:ascii="Consolas" w:hAnsi="Consolas"/>
                <w:color w:val="000000"/>
                <w:sz w:val="18"/>
                <w:lang w:val="fr-MA"/>
              </w:rPr>
              <w:t xml:space="preserve"> :           </w:t>
            </w:r>
            <w:r w:rsidRPr="00E46C9F">
              <w:rPr>
                <w:rFonts w:ascii="Consolas" w:hAnsi="Consolas"/>
                <w:color w:val="000000"/>
                <w:sz w:val="18"/>
                <w:lang w:val="fr-MA"/>
              </w:rPr>
              <w:br/>
              <w:t xml:space="preserve">   s1 =     5.0000</w:t>
            </w:r>
            <w:r w:rsidRPr="00E46C9F">
              <w:rPr>
                <w:rFonts w:ascii="Consolas" w:hAnsi="Consolas"/>
                <w:color w:val="000000"/>
                <w:sz w:val="18"/>
                <w:lang w:val="fr-MA"/>
              </w:rPr>
              <w:br/>
              <w:t xml:space="preserve">   s2 =     0.0000</w:t>
            </w:r>
            <w:r w:rsidRPr="00E46C9F">
              <w:rPr>
                <w:rFonts w:ascii="Consolas" w:hAnsi="Consolas"/>
                <w:color w:val="000000"/>
                <w:sz w:val="18"/>
                <w:lang w:val="fr-MA"/>
              </w:rPr>
              <w:br/>
              <w:t xml:space="preserve">   s3 =   200.0000</w:t>
            </w:r>
            <w:r w:rsidRPr="00E46C9F">
              <w:rPr>
                <w:rFonts w:ascii="Consolas" w:hAnsi="Consolas"/>
                <w:color w:val="000000"/>
                <w:sz w:val="18"/>
                <w:lang w:val="fr-MA"/>
              </w:rPr>
              <w:br/>
              <w:t xml:space="preserve">   s4 =  2000.0000</w:t>
            </w:r>
            <w:r w:rsidRPr="00E46C9F">
              <w:rPr>
                <w:rFonts w:ascii="Consolas" w:hAnsi="Consolas"/>
                <w:color w:val="000000"/>
                <w:sz w:val="18"/>
                <w:lang w:val="fr-MA"/>
              </w:rPr>
              <w:br/>
            </w:r>
            <w:r w:rsidRPr="00E46C9F">
              <w:rPr>
                <w:rFonts w:ascii="Consolas" w:hAnsi="Consolas"/>
                <w:color w:val="000000"/>
                <w:sz w:val="18"/>
                <w:lang w:val="fr-MA"/>
              </w:rPr>
              <w:br/>
              <w:t>----------------------------------------------------------------------</w:t>
            </w:r>
            <w:r w:rsidRPr="00E46C9F">
              <w:rPr>
                <w:rFonts w:ascii="Consolas" w:hAnsi="Consolas"/>
                <w:color w:val="000000"/>
                <w:sz w:val="18"/>
                <w:lang w:val="fr-MA"/>
              </w:rPr>
              <w:br/>
              <w:t xml:space="preserve">   PROFIT MAXIMUM Z* = 1600.0000 DH</w:t>
            </w:r>
            <w:r w:rsidRPr="00E46C9F">
              <w:rPr>
                <w:rFonts w:ascii="Consolas" w:hAnsi="Consolas"/>
                <w:color w:val="000000"/>
                <w:sz w:val="18"/>
                <w:lang w:val="fr-MA"/>
              </w:rPr>
              <w:br/>
              <w:t>----------------------------------------------------------------------</w:t>
            </w:r>
            <w:r w:rsidRPr="00E46C9F">
              <w:rPr>
                <w:rFonts w:ascii="Consolas" w:hAnsi="Consolas"/>
                <w:color w:val="000000"/>
                <w:sz w:val="18"/>
                <w:lang w:val="fr-MA"/>
              </w:rPr>
              <w:br/>
            </w:r>
            <w:r w:rsidRPr="00E46C9F">
              <w:rPr>
                <w:rFonts w:ascii="Consolas" w:hAnsi="Consolas"/>
                <w:color w:val="000000"/>
                <w:sz w:val="18"/>
                <w:lang w:val="fr-MA"/>
              </w:rPr>
              <w:br/>
              <w:t>&gt;&gt;&gt; INTERPRETATION ECONOMIQUE &lt;&lt;&lt;</w:t>
            </w:r>
            <w:r w:rsidRPr="00E46C9F">
              <w:rPr>
                <w:rFonts w:ascii="Consolas" w:hAnsi="Consolas"/>
                <w:color w:val="000000"/>
                <w:sz w:val="18"/>
                <w:lang w:val="fr-MA"/>
              </w:rPr>
              <w:br/>
              <w:t xml:space="preserve">   • Ne pas produire le produit x1 (cout </w:t>
            </w:r>
            <w:proofErr w:type="spellStart"/>
            <w:r w:rsidRPr="00E46C9F">
              <w:rPr>
                <w:rFonts w:ascii="Consolas" w:hAnsi="Consolas"/>
                <w:color w:val="000000"/>
                <w:sz w:val="18"/>
                <w:lang w:val="fr-MA"/>
              </w:rPr>
              <w:t>reduit</w:t>
            </w:r>
            <w:proofErr w:type="spellEnd"/>
            <w:r w:rsidRPr="00E46C9F">
              <w:rPr>
                <w:rFonts w:ascii="Consolas" w:hAnsi="Consolas"/>
                <w:color w:val="000000"/>
                <w:sz w:val="18"/>
                <w:lang w:val="fr-MA"/>
              </w:rPr>
              <w:t xml:space="preserve"> non nul)</w:t>
            </w:r>
            <w:r w:rsidRPr="00E46C9F">
              <w:rPr>
                <w:rFonts w:ascii="Consolas" w:hAnsi="Consolas"/>
                <w:color w:val="000000"/>
                <w:sz w:val="18"/>
                <w:lang w:val="fr-MA"/>
              </w:rPr>
              <w:br/>
              <w:t xml:space="preserve">   • Produire 200 </w:t>
            </w:r>
            <w:proofErr w:type="spellStart"/>
            <w:r w:rsidRPr="00E46C9F">
              <w:rPr>
                <w:rFonts w:ascii="Consolas" w:hAnsi="Consolas"/>
                <w:color w:val="000000"/>
                <w:sz w:val="18"/>
                <w:lang w:val="fr-MA"/>
              </w:rPr>
              <w:t>unite</w:t>
            </w:r>
            <w:proofErr w:type="spellEnd"/>
            <w:r w:rsidRPr="00E46C9F">
              <w:rPr>
                <w:rFonts w:ascii="Consolas" w:hAnsi="Consolas"/>
                <w:color w:val="000000"/>
                <w:sz w:val="18"/>
                <w:lang w:val="fr-MA"/>
              </w:rPr>
              <w:t>(s) du produit x2</w:t>
            </w:r>
            <w:r w:rsidRPr="00E46C9F">
              <w:rPr>
                <w:rFonts w:ascii="Consolas" w:hAnsi="Consolas"/>
                <w:color w:val="000000"/>
                <w:sz w:val="18"/>
                <w:lang w:val="fr-MA"/>
              </w:rPr>
              <w:br/>
              <w:t xml:space="preserve">   • Ne pas produire le produit x3 (cout </w:t>
            </w:r>
            <w:proofErr w:type="spellStart"/>
            <w:r w:rsidRPr="00E46C9F">
              <w:rPr>
                <w:rFonts w:ascii="Consolas" w:hAnsi="Consolas"/>
                <w:color w:val="000000"/>
                <w:sz w:val="18"/>
                <w:lang w:val="fr-MA"/>
              </w:rPr>
              <w:t>reduit</w:t>
            </w:r>
            <w:proofErr w:type="spellEnd"/>
            <w:r w:rsidRPr="00E46C9F">
              <w:rPr>
                <w:rFonts w:ascii="Consolas" w:hAnsi="Consolas"/>
                <w:color w:val="000000"/>
                <w:sz w:val="18"/>
                <w:lang w:val="fr-MA"/>
              </w:rPr>
              <w:t xml:space="preserve"> non nul)</w:t>
            </w:r>
            <w:r w:rsidRPr="00E46C9F">
              <w:rPr>
                <w:rFonts w:ascii="Consolas" w:hAnsi="Consolas"/>
                <w:color w:val="000000"/>
                <w:sz w:val="18"/>
                <w:lang w:val="fr-MA"/>
              </w:rPr>
              <w:br/>
              <w:t xml:space="preserve">   • La contrainte 1 a un </w:t>
            </w:r>
            <w:proofErr w:type="spellStart"/>
            <w:r w:rsidRPr="00E46C9F">
              <w:rPr>
                <w:rFonts w:ascii="Consolas" w:hAnsi="Consolas"/>
                <w:color w:val="000000"/>
                <w:sz w:val="18"/>
                <w:lang w:val="fr-MA"/>
              </w:rPr>
              <w:t>excedent</w:t>
            </w:r>
            <w:proofErr w:type="spellEnd"/>
            <w:r w:rsidRPr="00E46C9F">
              <w:rPr>
                <w:rFonts w:ascii="Consolas" w:hAnsi="Consolas"/>
                <w:color w:val="000000"/>
                <w:sz w:val="18"/>
                <w:lang w:val="fr-MA"/>
              </w:rPr>
              <w:t xml:space="preserve"> de 5.00 </w:t>
            </w:r>
            <w:proofErr w:type="spellStart"/>
            <w:r w:rsidRPr="00E46C9F">
              <w:rPr>
                <w:rFonts w:ascii="Consolas" w:hAnsi="Consolas"/>
                <w:color w:val="000000"/>
                <w:sz w:val="18"/>
                <w:lang w:val="fr-MA"/>
              </w:rPr>
              <w:t>unites</w:t>
            </w:r>
            <w:proofErr w:type="spellEnd"/>
            <w:r w:rsidRPr="00E46C9F">
              <w:rPr>
                <w:rFonts w:ascii="Consolas" w:hAnsi="Consolas"/>
                <w:color w:val="000000"/>
                <w:sz w:val="18"/>
                <w:lang w:val="fr-MA"/>
              </w:rPr>
              <w:br/>
              <w:t xml:space="preserve">   • La contrainte 2 est SATUREE (ressource </w:t>
            </w:r>
            <w:proofErr w:type="spellStart"/>
            <w:r w:rsidRPr="00E46C9F">
              <w:rPr>
                <w:rFonts w:ascii="Consolas" w:hAnsi="Consolas"/>
                <w:color w:val="000000"/>
                <w:sz w:val="18"/>
                <w:lang w:val="fr-MA"/>
              </w:rPr>
              <w:t>epuisee</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 La contrainte 3 a un </w:t>
            </w:r>
            <w:proofErr w:type="spellStart"/>
            <w:r w:rsidRPr="00E46C9F">
              <w:rPr>
                <w:rFonts w:ascii="Consolas" w:hAnsi="Consolas"/>
                <w:color w:val="000000"/>
                <w:sz w:val="18"/>
                <w:lang w:val="fr-MA"/>
              </w:rPr>
              <w:t>excedent</w:t>
            </w:r>
            <w:proofErr w:type="spellEnd"/>
            <w:r w:rsidRPr="00E46C9F">
              <w:rPr>
                <w:rFonts w:ascii="Consolas" w:hAnsi="Consolas"/>
                <w:color w:val="000000"/>
                <w:sz w:val="18"/>
                <w:lang w:val="fr-MA"/>
              </w:rPr>
              <w:t xml:space="preserve"> de 200.00 </w:t>
            </w:r>
            <w:proofErr w:type="spellStart"/>
            <w:r w:rsidRPr="00E46C9F">
              <w:rPr>
                <w:rFonts w:ascii="Consolas" w:hAnsi="Consolas"/>
                <w:color w:val="000000"/>
                <w:sz w:val="18"/>
                <w:lang w:val="fr-MA"/>
              </w:rPr>
              <w:t>unites</w:t>
            </w:r>
            <w:proofErr w:type="spellEnd"/>
            <w:r w:rsidRPr="00E46C9F">
              <w:rPr>
                <w:rFonts w:ascii="Consolas" w:hAnsi="Consolas"/>
                <w:color w:val="000000"/>
                <w:sz w:val="18"/>
                <w:lang w:val="fr-MA"/>
              </w:rPr>
              <w:br/>
              <w:t xml:space="preserve">   • La contrainte 4 a un </w:t>
            </w:r>
            <w:proofErr w:type="spellStart"/>
            <w:r w:rsidRPr="00E46C9F">
              <w:rPr>
                <w:rFonts w:ascii="Consolas" w:hAnsi="Consolas"/>
                <w:color w:val="000000"/>
                <w:sz w:val="18"/>
                <w:lang w:val="fr-MA"/>
              </w:rPr>
              <w:t>excedent</w:t>
            </w:r>
            <w:proofErr w:type="spellEnd"/>
            <w:r w:rsidRPr="00E46C9F">
              <w:rPr>
                <w:rFonts w:ascii="Consolas" w:hAnsi="Consolas"/>
                <w:color w:val="000000"/>
                <w:sz w:val="18"/>
                <w:lang w:val="fr-MA"/>
              </w:rPr>
              <w:t xml:space="preserve"> de 2000.00 </w:t>
            </w:r>
            <w:proofErr w:type="spellStart"/>
            <w:r w:rsidRPr="00E46C9F">
              <w:rPr>
                <w:rFonts w:ascii="Consolas" w:hAnsi="Consolas"/>
                <w:color w:val="000000"/>
                <w:sz w:val="18"/>
                <w:lang w:val="fr-MA"/>
              </w:rPr>
              <w:t>unites</w:t>
            </w:r>
            <w:proofErr w:type="spellEnd"/>
            <w:r w:rsidRPr="00E46C9F">
              <w:rPr>
                <w:rFonts w:ascii="Consolas" w:hAnsi="Consolas"/>
                <w:color w:val="000000"/>
                <w:sz w:val="18"/>
                <w:lang w:val="fr-MA"/>
              </w:rPr>
              <w:br/>
            </w:r>
            <w:r w:rsidRPr="00E46C9F">
              <w:rPr>
                <w:rFonts w:ascii="Consolas" w:hAnsi="Consolas"/>
                <w:color w:val="000000"/>
                <w:sz w:val="18"/>
                <w:lang w:val="fr-MA"/>
              </w:rPr>
              <w:br/>
              <w:t>======================================================================</w:t>
            </w:r>
            <w:r w:rsidRPr="00E46C9F">
              <w:rPr>
                <w:rFonts w:ascii="Consolas" w:hAnsi="Consolas"/>
                <w:color w:val="000000"/>
                <w:sz w:val="18"/>
                <w:lang w:val="fr-MA"/>
              </w:rPr>
              <w:br/>
              <w:t>VERIFICATION NUMERIQUE AVEC SCIPY.OPTIMIZE.LINPROG</w:t>
            </w:r>
            <w:r w:rsidRPr="00E46C9F">
              <w:rPr>
                <w:rFonts w:ascii="Consolas" w:hAnsi="Consolas"/>
                <w:color w:val="000000"/>
                <w:sz w:val="18"/>
                <w:lang w:val="fr-MA"/>
              </w:rPr>
              <w:br/>
              <w:t>======================================================================</w:t>
            </w:r>
            <w:r w:rsidRPr="00E46C9F">
              <w:rPr>
                <w:rFonts w:ascii="Consolas" w:hAnsi="Consolas"/>
                <w:color w:val="000000"/>
                <w:sz w:val="18"/>
                <w:lang w:val="fr-MA"/>
              </w:rPr>
              <w:br/>
            </w:r>
            <w:proofErr w:type="spellStart"/>
            <w:r w:rsidRPr="00E46C9F">
              <w:rPr>
                <w:rFonts w:ascii="Consolas" w:hAnsi="Consolas"/>
                <w:color w:val="000000"/>
                <w:sz w:val="18"/>
                <w:lang w:val="fr-MA"/>
              </w:rPr>
              <w:t>Scipy</w:t>
            </w:r>
            <w:proofErr w:type="spellEnd"/>
            <w:r w:rsidRPr="00E46C9F">
              <w:rPr>
                <w:rFonts w:ascii="Consolas" w:hAnsi="Consolas"/>
                <w:color w:val="000000"/>
                <w:sz w:val="18"/>
                <w:lang w:val="fr-MA"/>
              </w:rPr>
              <w:t xml:space="preserve">  -&gt; x = [  0. 200.   0.], Z = 1600.0000</w:t>
            </w:r>
            <w:r w:rsidRPr="00E46C9F">
              <w:rPr>
                <w:rFonts w:ascii="Consolas" w:hAnsi="Consolas"/>
                <w:color w:val="000000"/>
                <w:sz w:val="18"/>
                <w:lang w:val="fr-MA"/>
              </w:rPr>
              <w:br/>
              <w:t xml:space="preserve">Simplexe -&gt; x = </w:t>
            </w:r>
            <w:proofErr w:type="gramStart"/>
            <w:r w:rsidRPr="00E46C9F">
              <w:rPr>
                <w:rFonts w:ascii="Consolas" w:hAnsi="Consolas"/>
                <w:color w:val="000000"/>
                <w:sz w:val="18"/>
                <w:lang w:val="fr-MA"/>
              </w:rPr>
              <w:t>[  0</w:t>
            </w:r>
            <w:proofErr w:type="gramEnd"/>
            <w:r w:rsidRPr="00E46C9F">
              <w:rPr>
                <w:rFonts w:ascii="Consolas" w:hAnsi="Consolas"/>
                <w:color w:val="000000"/>
                <w:sz w:val="18"/>
                <w:lang w:val="fr-MA"/>
              </w:rPr>
              <w:t>. 200.   0.], Z = 1600.0000</w:t>
            </w:r>
            <w:r w:rsidRPr="00E46C9F">
              <w:rPr>
                <w:rFonts w:ascii="Consolas" w:hAnsi="Consolas"/>
                <w:color w:val="000000"/>
                <w:sz w:val="18"/>
                <w:lang w:val="fr-MA"/>
              </w:rPr>
              <w:br/>
            </w:r>
            <w:r w:rsidRPr="00E46C9F">
              <w:rPr>
                <w:rFonts w:ascii="Consolas" w:hAnsi="Consolas"/>
                <w:color w:val="000000"/>
                <w:sz w:val="18"/>
                <w:lang w:val="fr-MA"/>
              </w:rPr>
              <w:br/>
            </w:r>
            <w:proofErr w:type="spellStart"/>
            <w:r w:rsidRPr="00E46C9F">
              <w:rPr>
                <w:rFonts w:ascii="Consolas" w:hAnsi="Consolas"/>
                <w:color w:val="000000"/>
                <w:sz w:val="18"/>
                <w:lang w:val="fr-MA"/>
              </w:rPr>
              <w:t>Difference</w:t>
            </w:r>
            <w:proofErr w:type="spellEnd"/>
            <w:r w:rsidRPr="00E46C9F">
              <w:rPr>
                <w:rFonts w:ascii="Consolas" w:hAnsi="Consolas"/>
                <w:color w:val="000000"/>
                <w:sz w:val="18"/>
                <w:lang w:val="fr-MA"/>
              </w:rPr>
              <w:t xml:space="preserve"> maximale : 1.14e-13 (erreur </w:t>
            </w:r>
            <w:proofErr w:type="spellStart"/>
            <w:r w:rsidRPr="00E46C9F">
              <w:rPr>
                <w:rFonts w:ascii="Consolas" w:hAnsi="Consolas"/>
                <w:color w:val="000000"/>
                <w:sz w:val="18"/>
                <w:lang w:val="fr-MA"/>
              </w:rPr>
              <w:t>numerique</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negligeable</w:t>
            </w:r>
            <w:proofErr w:type="spellEnd"/>
            <w:r w:rsidRPr="00E46C9F">
              <w:rPr>
                <w:rFonts w:ascii="Consolas" w:hAnsi="Consolas"/>
                <w:color w:val="000000"/>
                <w:sz w:val="18"/>
                <w:lang w:val="fr-MA"/>
              </w:rPr>
              <w:t>)</w:t>
            </w:r>
          </w:p>
        </w:tc>
      </w:tr>
    </w:tbl>
    <w:p w14:paraId="69F936B2" w14:textId="77777777" w:rsidR="00B820D1" w:rsidRPr="00E46C9F" w:rsidRDefault="00B820D1">
      <w:pPr>
        <w:rPr>
          <w:lang w:val="fr-MA"/>
        </w:rPr>
      </w:pPr>
    </w:p>
    <w:p w14:paraId="18B44B78" w14:textId="77777777" w:rsidR="00B820D1" w:rsidRPr="00E46C9F" w:rsidRDefault="00B820D1">
      <w:pPr>
        <w:rPr>
          <w:lang w:val="fr-MA"/>
        </w:rPr>
      </w:pPr>
    </w:p>
    <w:p w14:paraId="57BFF749" w14:textId="77777777" w:rsidR="00B820D1" w:rsidRPr="00E46C9F" w:rsidRDefault="00000000">
      <w:pPr>
        <w:rPr>
          <w:lang w:val="fr-MA"/>
        </w:rPr>
      </w:pPr>
      <w:r w:rsidRPr="00E46C9F">
        <w:rPr>
          <w:lang w:val="fr-MA"/>
        </w:rPr>
        <w:t>Analyse de l'algorithme :</w:t>
      </w:r>
      <w:r w:rsidRPr="00E46C9F">
        <w:rPr>
          <w:lang w:val="fr-MA"/>
        </w:rPr>
        <w:br/>
      </w:r>
      <w:r w:rsidRPr="00E46C9F">
        <w:rPr>
          <w:lang w:val="fr-MA"/>
        </w:rPr>
        <w:br/>
        <w:t xml:space="preserve">• L'algorithme converge en 3 </w:t>
      </w:r>
      <w:proofErr w:type="spellStart"/>
      <w:r w:rsidRPr="00E46C9F">
        <w:rPr>
          <w:lang w:val="fr-MA"/>
        </w:rPr>
        <w:t>iterations</w:t>
      </w:r>
      <w:proofErr w:type="spellEnd"/>
      <w:r w:rsidRPr="00E46C9F">
        <w:rPr>
          <w:lang w:val="fr-MA"/>
        </w:rPr>
        <w:t xml:space="preserve">, passant d'un profit nul </w:t>
      </w:r>
      <w:proofErr w:type="spellStart"/>
      <w:r w:rsidRPr="00E46C9F">
        <w:rPr>
          <w:lang w:val="fr-MA"/>
        </w:rPr>
        <w:t>a</w:t>
      </w:r>
      <w:proofErr w:type="spellEnd"/>
      <w:r w:rsidRPr="00E46C9F">
        <w:rPr>
          <w:lang w:val="fr-MA"/>
        </w:rPr>
        <w:t xml:space="preserve"> 1 560 DH puis a 1 600 DH.</w:t>
      </w:r>
      <w:r w:rsidRPr="00E46C9F">
        <w:rPr>
          <w:lang w:val="fr-MA"/>
        </w:rPr>
        <w:br/>
        <w:t>• La variable x3 (tartes) entre d'abord en base car elle offre le meilleur rapport profit/ressource, mais sort ensuite au profit de x2 (pains au chocolat) qui optimise mieux l'utilisation globale des ressources.</w:t>
      </w:r>
      <w:r w:rsidRPr="00E46C9F">
        <w:rPr>
          <w:lang w:val="fr-MA"/>
        </w:rPr>
        <w:br/>
        <w:t xml:space="preserve">• La </w:t>
      </w:r>
      <w:proofErr w:type="spellStart"/>
      <w:r w:rsidRPr="00E46C9F">
        <w:rPr>
          <w:lang w:val="fr-MA"/>
        </w:rPr>
        <w:t>verification</w:t>
      </w:r>
      <w:proofErr w:type="spellEnd"/>
      <w:r w:rsidRPr="00E46C9F">
        <w:rPr>
          <w:lang w:val="fr-MA"/>
        </w:rPr>
        <w:t xml:space="preserve"> avec </w:t>
      </w:r>
      <w:proofErr w:type="spellStart"/>
      <w:r w:rsidRPr="00E46C9F">
        <w:rPr>
          <w:lang w:val="fr-MA"/>
        </w:rPr>
        <w:t>SciPy</w:t>
      </w:r>
      <w:proofErr w:type="spellEnd"/>
      <w:r w:rsidRPr="00E46C9F">
        <w:rPr>
          <w:lang w:val="fr-MA"/>
        </w:rPr>
        <w:t xml:space="preserve"> confirme la solution avec une </w:t>
      </w:r>
      <w:proofErr w:type="spellStart"/>
      <w:r w:rsidRPr="00E46C9F">
        <w:rPr>
          <w:lang w:val="fr-MA"/>
        </w:rPr>
        <w:t>precision</w:t>
      </w:r>
      <w:proofErr w:type="spellEnd"/>
      <w:r w:rsidRPr="00E46C9F">
        <w:rPr>
          <w:lang w:val="fr-MA"/>
        </w:rPr>
        <w:t xml:space="preserve"> </w:t>
      </w:r>
      <w:proofErr w:type="spellStart"/>
      <w:r w:rsidRPr="00E46C9F">
        <w:rPr>
          <w:lang w:val="fr-MA"/>
        </w:rPr>
        <w:t>numerique</w:t>
      </w:r>
      <w:proofErr w:type="spellEnd"/>
      <w:r w:rsidRPr="00E46C9F">
        <w:rPr>
          <w:lang w:val="fr-MA"/>
        </w:rPr>
        <w:t xml:space="preserve"> de 10^-13, </w:t>
      </w:r>
      <w:proofErr w:type="spellStart"/>
      <w:r w:rsidRPr="00E46C9F">
        <w:rPr>
          <w:lang w:val="fr-MA"/>
        </w:rPr>
        <w:t>demontrant</w:t>
      </w:r>
      <w:proofErr w:type="spellEnd"/>
      <w:r w:rsidRPr="00E46C9F">
        <w:rPr>
          <w:lang w:val="fr-MA"/>
        </w:rPr>
        <w:t xml:space="preserve"> la </w:t>
      </w:r>
      <w:proofErr w:type="spellStart"/>
      <w:r w:rsidRPr="00E46C9F">
        <w:rPr>
          <w:lang w:val="fr-MA"/>
        </w:rPr>
        <w:t>fiabilite</w:t>
      </w:r>
      <w:proofErr w:type="spellEnd"/>
      <w:r w:rsidRPr="00E46C9F">
        <w:rPr>
          <w:lang w:val="fr-MA"/>
        </w:rPr>
        <w:t xml:space="preserve"> de l'</w:t>
      </w:r>
      <w:proofErr w:type="spellStart"/>
      <w:r w:rsidRPr="00E46C9F">
        <w:rPr>
          <w:lang w:val="fr-MA"/>
        </w:rPr>
        <w:t>implementation</w:t>
      </w:r>
      <w:proofErr w:type="spellEnd"/>
      <w:r w:rsidRPr="00E46C9F">
        <w:rPr>
          <w:lang w:val="fr-MA"/>
        </w:rPr>
        <w:t>.</w:t>
      </w:r>
      <w:r w:rsidRPr="00E46C9F">
        <w:rPr>
          <w:lang w:val="fr-MA"/>
        </w:rPr>
        <w:br/>
        <w:t xml:space="preserve">• Cette </w:t>
      </w:r>
      <w:proofErr w:type="spellStart"/>
      <w:r w:rsidRPr="00E46C9F">
        <w:rPr>
          <w:lang w:val="fr-MA"/>
        </w:rPr>
        <w:t>implementation</w:t>
      </w:r>
      <w:proofErr w:type="spellEnd"/>
      <w:r w:rsidRPr="00E46C9F">
        <w:rPr>
          <w:lang w:val="fr-MA"/>
        </w:rPr>
        <w:t xml:space="preserve"> </w:t>
      </w:r>
      <w:proofErr w:type="spellStart"/>
      <w:r w:rsidRPr="00E46C9F">
        <w:rPr>
          <w:lang w:val="fr-MA"/>
        </w:rPr>
        <w:t>pedagogique</w:t>
      </w:r>
      <w:proofErr w:type="spellEnd"/>
      <w:r w:rsidRPr="00E46C9F">
        <w:rPr>
          <w:lang w:val="fr-MA"/>
        </w:rPr>
        <w:t xml:space="preserve"> illustre parfaitement les </w:t>
      </w:r>
      <w:proofErr w:type="spellStart"/>
      <w:r w:rsidRPr="00E46C9F">
        <w:rPr>
          <w:lang w:val="fr-MA"/>
        </w:rPr>
        <w:t>mecanismes</w:t>
      </w:r>
      <w:proofErr w:type="spellEnd"/>
      <w:r w:rsidRPr="00E46C9F">
        <w:rPr>
          <w:lang w:val="fr-MA"/>
        </w:rPr>
        <w:t xml:space="preserve"> fondamentaux de la </w:t>
      </w:r>
      <w:proofErr w:type="spellStart"/>
      <w:r w:rsidRPr="00E46C9F">
        <w:rPr>
          <w:lang w:val="fr-MA"/>
        </w:rPr>
        <w:t>methode</w:t>
      </w:r>
      <w:proofErr w:type="spellEnd"/>
      <w:r w:rsidRPr="00E46C9F">
        <w:rPr>
          <w:lang w:val="fr-MA"/>
        </w:rPr>
        <w:t xml:space="preserve"> Simplexe.</w:t>
      </w:r>
    </w:p>
    <w:p w14:paraId="7A7E8A4D" w14:textId="77777777" w:rsidR="00B820D1" w:rsidRPr="00E46C9F" w:rsidRDefault="00000000">
      <w:pPr>
        <w:rPr>
          <w:lang w:val="fr-MA"/>
        </w:rPr>
      </w:pPr>
      <w:r w:rsidRPr="00E46C9F">
        <w:rPr>
          <w:lang w:val="fr-MA"/>
        </w:rPr>
        <w:br w:type="page"/>
      </w:r>
    </w:p>
    <w:p w14:paraId="638CA38E" w14:textId="77777777" w:rsidR="00B820D1" w:rsidRPr="00E46C9F" w:rsidRDefault="00000000">
      <w:pPr>
        <w:pStyle w:val="Titre1"/>
        <w:rPr>
          <w:lang w:val="fr-MA"/>
        </w:rPr>
      </w:pPr>
      <w:r w:rsidRPr="00C421EF">
        <w:rPr>
          <w:color w:val="EE0000"/>
          <w:sz w:val="36"/>
          <w:lang w:val="fr-MA"/>
        </w:rPr>
        <w:lastRenderedPageBreak/>
        <w:t>CONCLUSION GENERALE ET PERSPECTIVES</w:t>
      </w:r>
    </w:p>
    <w:p w14:paraId="256B7AE5" w14:textId="77777777" w:rsidR="00B820D1" w:rsidRPr="00E46C9F" w:rsidRDefault="00000000">
      <w:pPr>
        <w:rPr>
          <w:lang w:val="fr-MA"/>
        </w:rPr>
      </w:pPr>
      <w:r w:rsidRPr="00E46C9F">
        <w:rPr>
          <w:lang w:val="fr-MA"/>
        </w:rPr>
        <w:t xml:space="preserve">Ce projet a permis de </w:t>
      </w:r>
      <w:proofErr w:type="spellStart"/>
      <w:r w:rsidRPr="00E46C9F">
        <w:rPr>
          <w:lang w:val="fr-MA"/>
        </w:rPr>
        <w:t>developper</w:t>
      </w:r>
      <w:proofErr w:type="spellEnd"/>
      <w:r w:rsidRPr="00E46C9F">
        <w:rPr>
          <w:lang w:val="fr-MA"/>
        </w:rPr>
        <w:t xml:space="preserve"> un </w:t>
      </w:r>
      <w:proofErr w:type="spellStart"/>
      <w:r w:rsidRPr="00E46C9F">
        <w:rPr>
          <w:lang w:val="fr-MA"/>
        </w:rPr>
        <w:t>modele</w:t>
      </w:r>
      <w:proofErr w:type="spellEnd"/>
      <w:r w:rsidRPr="00E46C9F">
        <w:rPr>
          <w:lang w:val="fr-MA"/>
        </w:rPr>
        <w:t xml:space="preserve"> complet d'optimisation de la production d'une </w:t>
      </w:r>
      <w:proofErr w:type="spellStart"/>
      <w:r w:rsidRPr="00E46C9F">
        <w:rPr>
          <w:lang w:val="fr-MA"/>
        </w:rPr>
        <w:t>patisserie</w:t>
      </w:r>
      <w:proofErr w:type="spellEnd"/>
      <w:r w:rsidRPr="00E46C9F">
        <w:rPr>
          <w:lang w:val="fr-MA"/>
        </w:rPr>
        <w:t xml:space="preserve"> artisanale en combinant les outils de la programmation </w:t>
      </w:r>
      <w:proofErr w:type="spellStart"/>
      <w:r w:rsidRPr="00E46C9F">
        <w:rPr>
          <w:lang w:val="fr-MA"/>
        </w:rPr>
        <w:t>lineaire</w:t>
      </w:r>
      <w:proofErr w:type="spellEnd"/>
      <w:r w:rsidRPr="00E46C9F">
        <w:rPr>
          <w:lang w:val="fr-MA"/>
        </w:rPr>
        <w:t xml:space="preserve"> et du </w:t>
      </w:r>
      <w:proofErr w:type="spellStart"/>
      <w:r w:rsidRPr="00E46C9F">
        <w:rPr>
          <w:lang w:val="fr-MA"/>
        </w:rPr>
        <w:t>developpement</w:t>
      </w:r>
      <w:proofErr w:type="spellEnd"/>
      <w:r w:rsidRPr="00E46C9F">
        <w:rPr>
          <w:lang w:val="fr-MA"/>
        </w:rPr>
        <w:t xml:space="preserve"> informatique en Python.</w:t>
      </w:r>
      <w:r w:rsidRPr="00E46C9F">
        <w:rPr>
          <w:lang w:val="fr-MA"/>
        </w:rPr>
        <w:br/>
      </w:r>
      <w:r w:rsidRPr="00E46C9F">
        <w:rPr>
          <w:lang w:val="fr-MA"/>
        </w:rPr>
        <w:br/>
        <w:t>A travers les trois chapitres de ce rapport, nous avons :</w:t>
      </w:r>
      <w:r w:rsidRPr="00E46C9F">
        <w:rPr>
          <w:lang w:val="fr-MA"/>
        </w:rPr>
        <w:br/>
      </w:r>
      <w:r w:rsidRPr="00E46C9F">
        <w:rPr>
          <w:lang w:val="fr-MA"/>
        </w:rPr>
        <w:br/>
        <w:t xml:space="preserve">1. </w:t>
      </w:r>
      <w:proofErr w:type="spellStart"/>
      <w:r w:rsidRPr="00E46C9F">
        <w:rPr>
          <w:lang w:val="fr-MA"/>
        </w:rPr>
        <w:t>Modelise</w:t>
      </w:r>
      <w:proofErr w:type="spellEnd"/>
      <w:r w:rsidRPr="00E46C9F">
        <w:rPr>
          <w:lang w:val="fr-MA"/>
        </w:rPr>
        <w:t xml:space="preserve"> </w:t>
      </w:r>
      <w:proofErr w:type="spellStart"/>
      <w:r w:rsidRPr="00E46C9F">
        <w:rPr>
          <w:lang w:val="fr-MA"/>
        </w:rPr>
        <w:t>mathematiquement</w:t>
      </w:r>
      <w:proofErr w:type="spellEnd"/>
      <w:r w:rsidRPr="00E46C9F">
        <w:rPr>
          <w:lang w:val="fr-MA"/>
        </w:rPr>
        <w:t xml:space="preserve"> le </w:t>
      </w:r>
      <w:proofErr w:type="spellStart"/>
      <w:r w:rsidRPr="00E46C9F">
        <w:rPr>
          <w:lang w:val="fr-MA"/>
        </w:rPr>
        <w:t>probleme</w:t>
      </w:r>
      <w:proofErr w:type="spellEnd"/>
      <w:r w:rsidRPr="00E46C9F">
        <w:rPr>
          <w:lang w:val="fr-MA"/>
        </w:rPr>
        <w:t xml:space="preserve"> de production (variables de </w:t>
      </w:r>
      <w:proofErr w:type="spellStart"/>
      <w:r w:rsidRPr="00E46C9F">
        <w:rPr>
          <w:lang w:val="fr-MA"/>
        </w:rPr>
        <w:t>decision</w:t>
      </w:r>
      <w:proofErr w:type="spellEnd"/>
      <w:r w:rsidRPr="00E46C9F">
        <w:rPr>
          <w:lang w:val="fr-MA"/>
        </w:rPr>
        <w:t>, fonction objectif, contraintes)</w:t>
      </w:r>
      <w:r w:rsidRPr="00E46C9F">
        <w:rPr>
          <w:lang w:val="fr-MA"/>
        </w:rPr>
        <w:br/>
        <w:t xml:space="preserve">2. </w:t>
      </w:r>
      <w:proofErr w:type="spellStart"/>
      <w:r w:rsidRPr="00E46C9F">
        <w:rPr>
          <w:lang w:val="fr-MA"/>
        </w:rPr>
        <w:t>Resolu</w:t>
      </w:r>
      <w:proofErr w:type="spellEnd"/>
      <w:r w:rsidRPr="00E46C9F">
        <w:rPr>
          <w:lang w:val="fr-MA"/>
        </w:rPr>
        <w:t xml:space="preserve"> le </w:t>
      </w:r>
      <w:proofErr w:type="spellStart"/>
      <w:r w:rsidRPr="00E46C9F">
        <w:rPr>
          <w:lang w:val="fr-MA"/>
        </w:rPr>
        <w:t>modele</w:t>
      </w:r>
      <w:proofErr w:type="spellEnd"/>
      <w:r w:rsidRPr="00E46C9F">
        <w:rPr>
          <w:lang w:val="fr-MA"/>
        </w:rPr>
        <w:t xml:space="preserve"> a 2 variables par la </w:t>
      </w:r>
      <w:proofErr w:type="spellStart"/>
      <w:r w:rsidRPr="00E46C9F">
        <w:rPr>
          <w:lang w:val="fr-MA"/>
        </w:rPr>
        <w:t>methode</w:t>
      </w:r>
      <w:proofErr w:type="spellEnd"/>
      <w:r w:rsidRPr="00E46C9F">
        <w:rPr>
          <w:lang w:val="fr-MA"/>
        </w:rPr>
        <w:t xml:space="preserve"> graphique, permettant une visualisation intuitive de la solution</w:t>
      </w:r>
      <w:r w:rsidRPr="00E46C9F">
        <w:rPr>
          <w:lang w:val="fr-MA"/>
        </w:rPr>
        <w:br/>
        <w:t xml:space="preserve">3. Etendu le </w:t>
      </w:r>
      <w:proofErr w:type="spellStart"/>
      <w:r w:rsidRPr="00E46C9F">
        <w:rPr>
          <w:lang w:val="fr-MA"/>
        </w:rPr>
        <w:t>modele</w:t>
      </w:r>
      <w:proofErr w:type="spellEnd"/>
      <w:r w:rsidRPr="00E46C9F">
        <w:rPr>
          <w:lang w:val="fr-MA"/>
        </w:rPr>
        <w:t xml:space="preserve"> a 3 produits et applique l'algorithme du Simplexe et la </w:t>
      </w:r>
      <w:proofErr w:type="spellStart"/>
      <w:r w:rsidRPr="00E46C9F">
        <w:rPr>
          <w:lang w:val="fr-MA"/>
        </w:rPr>
        <w:t>Dualite</w:t>
      </w:r>
      <w:proofErr w:type="spellEnd"/>
      <w:r w:rsidRPr="00E46C9F">
        <w:rPr>
          <w:lang w:val="fr-MA"/>
        </w:rPr>
        <w:t xml:space="preserve"> pour une analyse plus </w:t>
      </w:r>
      <w:proofErr w:type="spellStart"/>
      <w:r w:rsidRPr="00E46C9F">
        <w:rPr>
          <w:lang w:val="fr-MA"/>
        </w:rPr>
        <w:t>complete</w:t>
      </w:r>
      <w:proofErr w:type="spellEnd"/>
      <w:r w:rsidRPr="00E46C9F">
        <w:rPr>
          <w:lang w:val="fr-MA"/>
        </w:rPr>
        <w:br/>
        <w:t xml:space="preserve">4. </w:t>
      </w:r>
      <w:proofErr w:type="spellStart"/>
      <w:r w:rsidRPr="00E46C9F">
        <w:rPr>
          <w:lang w:val="fr-MA"/>
        </w:rPr>
        <w:t>Implemente</w:t>
      </w:r>
      <w:proofErr w:type="spellEnd"/>
      <w:r w:rsidRPr="00E46C9F">
        <w:rPr>
          <w:lang w:val="fr-MA"/>
        </w:rPr>
        <w:t xml:space="preserve"> le </w:t>
      </w:r>
      <w:proofErr w:type="spellStart"/>
      <w:r w:rsidRPr="00E46C9F">
        <w:rPr>
          <w:lang w:val="fr-MA"/>
        </w:rPr>
        <w:t>modele</w:t>
      </w:r>
      <w:proofErr w:type="spellEnd"/>
      <w:r w:rsidRPr="00E46C9F">
        <w:rPr>
          <w:lang w:val="fr-MA"/>
        </w:rPr>
        <w:t xml:space="preserve"> en Python avec les </w:t>
      </w:r>
      <w:proofErr w:type="spellStart"/>
      <w:r w:rsidRPr="00E46C9F">
        <w:rPr>
          <w:lang w:val="fr-MA"/>
        </w:rPr>
        <w:t>bibliotheques</w:t>
      </w:r>
      <w:proofErr w:type="spellEnd"/>
      <w:r w:rsidRPr="00E46C9F">
        <w:rPr>
          <w:lang w:val="fr-MA"/>
        </w:rPr>
        <w:t xml:space="preserve"> </w:t>
      </w:r>
      <w:proofErr w:type="spellStart"/>
      <w:r w:rsidRPr="00E46C9F">
        <w:rPr>
          <w:lang w:val="fr-MA"/>
        </w:rPr>
        <w:t>SciPy</w:t>
      </w:r>
      <w:proofErr w:type="spellEnd"/>
      <w:r w:rsidRPr="00E46C9F">
        <w:rPr>
          <w:lang w:val="fr-MA"/>
        </w:rPr>
        <w:t xml:space="preserve"> et </w:t>
      </w:r>
      <w:proofErr w:type="spellStart"/>
      <w:r w:rsidRPr="00E46C9F">
        <w:rPr>
          <w:lang w:val="fr-MA"/>
        </w:rPr>
        <w:t>PuLP</w:t>
      </w:r>
      <w:proofErr w:type="spellEnd"/>
      <w:r w:rsidRPr="00E46C9F">
        <w:rPr>
          <w:lang w:val="fr-MA"/>
        </w:rPr>
        <w:t xml:space="preserve">, offrant une solution </w:t>
      </w:r>
      <w:proofErr w:type="spellStart"/>
      <w:r w:rsidRPr="00E46C9F">
        <w:rPr>
          <w:lang w:val="fr-MA"/>
        </w:rPr>
        <w:t>automatisee</w:t>
      </w:r>
      <w:proofErr w:type="spellEnd"/>
      <w:r w:rsidRPr="00E46C9F">
        <w:rPr>
          <w:lang w:val="fr-MA"/>
        </w:rPr>
        <w:t xml:space="preserve"> et reproductible</w:t>
      </w:r>
      <w:r w:rsidRPr="00E46C9F">
        <w:rPr>
          <w:lang w:val="fr-MA"/>
        </w:rPr>
        <w:br/>
      </w:r>
      <w:r w:rsidRPr="00E46C9F">
        <w:rPr>
          <w:lang w:val="fr-MA"/>
        </w:rPr>
        <w:br/>
        <w:t xml:space="preserve">Les </w:t>
      </w:r>
      <w:proofErr w:type="spellStart"/>
      <w:r w:rsidRPr="00E46C9F">
        <w:rPr>
          <w:lang w:val="fr-MA"/>
        </w:rPr>
        <w:t>resultats</w:t>
      </w:r>
      <w:proofErr w:type="spellEnd"/>
      <w:r w:rsidRPr="00E46C9F">
        <w:rPr>
          <w:lang w:val="fr-MA"/>
        </w:rPr>
        <w:t xml:space="preserve"> montrent que la </w:t>
      </w:r>
      <w:proofErr w:type="spellStart"/>
      <w:r w:rsidRPr="00E46C9F">
        <w:rPr>
          <w:lang w:val="fr-MA"/>
        </w:rPr>
        <w:t>patisserie</w:t>
      </w:r>
      <w:proofErr w:type="spellEnd"/>
      <w:r w:rsidRPr="00E46C9F">
        <w:rPr>
          <w:lang w:val="fr-MA"/>
        </w:rPr>
        <w:t xml:space="preserve"> peut maximiser son profit journalier a 1 200 DH (</w:t>
      </w:r>
      <w:proofErr w:type="spellStart"/>
      <w:r w:rsidRPr="00E46C9F">
        <w:rPr>
          <w:lang w:val="fr-MA"/>
        </w:rPr>
        <w:t>modele</w:t>
      </w:r>
      <w:proofErr w:type="spellEnd"/>
      <w:r w:rsidRPr="00E46C9F">
        <w:rPr>
          <w:lang w:val="fr-MA"/>
        </w:rPr>
        <w:t xml:space="preserve"> a 2 variables) en produisant 0 croissants et 150 pains au chocolat, et a 1 600 DH (</w:t>
      </w:r>
      <w:proofErr w:type="spellStart"/>
      <w:r w:rsidRPr="00E46C9F">
        <w:rPr>
          <w:lang w:val="fr-MA"/>
        </w:rPr>
        <w:t>modele</w:t>
      </w:r>
      <w:proofErr w:type="spellEnd"/>
      <w:r w:rsidRPr="00E46C9F">
        <w:rPr>
          <w:lang w:val="fr-MA"/>
        </w:rPr>
        <w:t xml:space="preserve"> a 3 variables avec ressources </w:t>
      </w:r>
      <w:proofErr w:type="spellStart"/>
      <w:r w:rsidRPr="00E46C9F">
        <w:rPr>
          <w:lang w:val="fr-MA"/>
        </w:rPr>
        <w:t>augmentees</w:t>
      </w:r>
      <w:proofErr w:type="spellEnd"/>
      <w:r w:rsidRPr="00E46C9F">
        <w:rPr>
          <w:lang w:val="fr-MA"/>
        </w:rPr>
        <w:t>) en produisant 200 pains au chocolat, en respectant l'ensemble des contraintes de ressources.</w:t>
      </w:r>
      <w:r w:rsidRPr="00E46C9F">
        <w:rPr>
          <w:lang w:val="fr-MA"/>
        </w:rPr>
        <w:br/>
      </w:r>
      <w:r w:rsidRPr="00E46C9F">
        <w:rPr>
          <w:lang w:val="fr-MA"/>
        </w:rPr>
        <w:br/>
        <w:t>Perspectives d'</w:t>
      </w:r>
      <w:proofErr w:type="spellStart"/>
      <w:r w:rsidRPr="00E46C9F">
        <w:rPr>
          <w:lang w:val="fr-MA"/>
        </w:rPr>
        <w:t>amelioration</w:t>
      </w:r>
      <w:proofErr w:type="spellEnd"/>
      <w:r w:rsidRPr="00E46C9F">
        <w:rPr>
          <w:lang w:val="fr-MA"/>
        </w:rPr>
        <w:t xml:space="preserve"> et d'extension du </w:t>
      </w:r>
      <w:proofErr w:type="spellStart"/>
      <w:r w:rsidRPr="00E46C9F">
        <w:rPr>
          <w:lang w:val="fr-MA"/>
        </w:rPr>
        <w:t>modele</w:t>
      </w:r>
      <w:proofErr w:type="spellEnd"/>
      <w:r w:rsidRPr="00E46C9F">
        <w:rPr>
          <w:lang w:val="fr-MA"/>
        </w:rPr>
        <w:t xml:space="preserve"> :</w:t>
      </w:r>
      <w:r w:rsidRPr="00E46C9F">
        <w:rPr>
          <w:lang w:val="fr-MA"/>
        </w:rPr>
        <w:br/>
      </w:r>
      <w:r w:rsidRPr="00E46C9F">
        <w:rPr>
          <w:lang w:val="fr-MA"/>
        </w:rPr>
        <w:br/>
        <w:t xml:space="preserve">• </w:t>
      </w:r>
      <w:proofErr w:type="spellStart"/>
      <w:r w:rsidRPr="00E46C9F">
        <w:rPr>
          <w:lang w:val="fr-MA"/>
        </w:rPr>
        <w:t>Integrer</w:t>
      </w:r>
      <w:proofErr w:type="spellEnd"/>
      <w:r w:rsidRPr="00E46C9F">
        <w:rPr>
          <w:lang w:val="fr-MA"/>
        </w:rPr>
        <w:t xml:space="preserve"> des contraintes de demande minimale et maximale pour chaque produit</w:t>
      </w:r>
      <w:r w:rsidRPr="00E46C9F">
        <w:rPr>
          <w:lang w:val="fr-MA"/>
        </w:rPr>
        <w:br/>
        <w:t xml:space="preserve">• Prendre en compte la </w:t>
      </w:r>
      <w:proofErr w:type="spellStart"/>
      <w:r w:rsidRPr="00E46C9F">
        <w:rPr>
          <w:lang w:val="fr-MA"/>
        </w:rPr>
        <w:t>variabilite</w:t>
      </w:r>
      <w:proofErr w:type="spellEnd"/>
      <w:r w:rsidRPr="00E46C9F">
        <w:rPr>
          <w:lang w:val="fr-MA"/>
        </w:rPr>
        <w:t xml:space="preserve"> des prix des </w:t>
      </w:r>
      <w:proofErr w:type="spellStart"/>
      <w:r w:rsidRPr="00E46C9F">
        <w:rPr>
          <w:lang w:val="fr-MA"/>
        </w:rPr>
        <w:t>matieres</w:t>
      </w:r>
      <w:proofErr w:type="spellEnd"/>
      <w:r w:rsidRPr="00E46C9F">
        <w:rPr>
          <w:lang w:val="fr-MA"/>
        </w:rPr>
        <w:t xml:space="preserve"> </w:t>
      </w:r>
      <w:proofErr w:type="spellStart"/>
      <w:r w:rsidRPr="00E46C9F">
        <w:rPr>
          <w:lang w:val="fr-MA"/>
        </w:rPr>
        <w:t>premieres</w:t>
      </w:r>
      <w:proofErr w:type="spellEnd"/>
      <w:r w:rsidRPr="00E46C9F">
        <w:rPr>
          <w:lang w:val="fr-MA"/>
        </w:rPr>
        <w:t xml:space="preserve"> (programmation stochastique)</w:t>
      </w:r>
      <w:r w:rsidRPr="00E46C9F">
        <w:rPr>
          <w:lang w:val="fr-MA"/>
        </w:rPr>
        <w:br/>
        <w:t xml:space="preserve">• </w:t>
      </w:r>
      <w:proofErr w:type="spellStart"/>
      <w:r w:rsidRPr="00E46C9F">
        <w:rPr>
          <w:lang w:val="fr-MA"/>
        </w:rPr>
        <w:t>Developper</w:t>
      </w:r>
      <w:proofErr w:type="spellEnd"/>
      <w:r w:rsidRPr="00E46C9F">
        <w:rPr>
          <w:lang w:val="fr-MA"/>
        </w:rPr>
        <w:t xml:space="preserve"> une interface graphique (GUI) permettant au </w:t>
      </w:r>
      <w:proofErr w:type="spellStart"/>
      <w:r w:rsidRPr="00E46C9F">
        <w:rPr>
          <w:lang w:val="fr-MA"/>
        </w:rPr>
        <w:t>patissier</w:t>
      </w:r>
      <w:proofErr w:type="spellEnd"/>
      <w:r w:rsidRPr="00E46C9F">
        <w:rPr>
          <w:lang w:val="fr-MA"/>
        </w:rPr>
        <w:t xml:space="preserve"> de saisir ses </w:t>
      </w:r>
      <w:proofErr w:type="spellStart"/>
      <w:r w:rsidRPr="00E46C9F">
        <w:rPr>
          <w:lang w:val="fr-MA"/>
        </w:rPr>
        <w:t>donnees</w:t>
      </w:r>
      <w:proofErr w:type="spellEnd"/>
      <w:r w:rsidRPr="00E46C9F">
        <w:rPr>
          <w:lang w:val="fr-MA"/>
        </w:rPr>
        <w:t xml:space="preserve"> et d'obtenir le plan de production optimal en temps </w:t>
      </w:r>
      <w:proofErr w:type="spellStart"/>
      <w:r w:rsidRPr="00E46C9F">
        <w:rPr>
          <w:lang w:val="fr-MA"/>
        </w:rPr>
        <w:t>reel</w:t>
      </w:r>
      <w:proofErr w:type="spellEnd"/>
      <w:r w:rsidRPr="00E46C9F">
        <w:rPr>
          <w:lang w:val="fr-MA"/>
        </w:rPr>
        <w:br/>
        <w:t xml:space="preserve">• Etendre le </w:t>
      </w:r>
      <w:proofErr w:type="spellStart"/>
      <w:r w:rsidRPr="00E46C9F">
        <w:rPr>
          <w:lang w:val="fr-MA"/>
        </w:rPr>
        <w:t>modele</w:t>
      </w:r>
      <w:proofErr w:type="spellEnd"/>
      <w:r w:rsidRPr="00E46C9F">
        <w:rPr>
          <w:lang w:val="fr-MA"/>
        </w:rPr>
        <w:t xml:space="preserve"> a une planification hebdomadaire ou mensuelle</w:t>
      </w:r>
      <w:r w:rsidRPr="00E46C9F">
        <w:rPr>
          <w:lang w:val="fr-MA"/>
        </w:rPr>
        <w:br/>
        <w:t xml:space="preserve">• </w:t>
      </w:r>
      <w:proofErr w:type="spellStart"/>
      <w:r w:rsidRPr="00E46C9F">
        <w:rPr>
          <w:lang w:val="fr-MA"/>
        </w:rPr>
        <w:t>Integrer</w:t>
      </w:r>
      <w:proofErr w:type="spellEnd"/>
      <w:r w:rsidRPr="00E46C9F">
        <w:rPr>
          <w:lang w:val="fr-MA"/>
        </w:rPr>
        <w:t xml:space="preserve"> des contraintes environnementales (</w:t>
      </w:r>
      <w:proofErr w:type="spellStart"/>
      <w:r w:rsidRPr="00E46C9F">
        <w:rPr>
          <w:lang w:val="fr-MA"/>
        </w:rPr>
        <w:t>reduction</w:t>
      </w:r>
      <w:proofErr w:type="spellEnd"/>
      <w:r w:rsidRPr="00E46C9F">
        <w:rPr>
          <w:lang w:val="fr-MA"/>
        </w:rPr>
        <w:t xml:space="preserve"> du gaspillage alimentaire)</w:t>
      </w:r>
      <w:r w:rsidRPr="00E46C9F">
        <w:rPr>
          <w:lang w:val="fr-MA"/>
        </w:rPr>
        <w:br/>
      </w:r>
      <w:r w:rsidRPr="00E46C9F">
        <w:rPr>
          <w:lang w:val="fr-MA"/>
        </w:rPr>
        <w:br/>
        <w:t xml:space="preserve">Ce projet illustre </w:t>
      </w:r>
      <w:proofErr w:type="spellStart"/>
      <w:r w:rsidRPr="00E46C9F">
        <w:rPr>
          <w:lang w:val="fr-MA"/>
        </w:rPr>
        <w:t>concretement</w:t>
      </w:r>
      <w:proofErr w:type="spellEnd"/>
      <w:r w:rsidRPr="00E46C9F">
        <w:rPr>
          <w:lang w:val="fr-MA"/>
        </w:rPr>
        <w:t xml:space="preserve"> comment les outils </w:t>
      </w:r>
      <w:proofErr w:type="spellStart"/>
      <w:r w:rsidRPr="00E46C9F">
        <w:rPr>
          <w:lang w:val="fr-MA"/>
        </w:rPr>
        <w:t>mathematiques</w:t>
      </w:r>
      <w:proofErr w:type="spellEnd"/>
      <w:r w:rsidRPr="00E46C9F">
        <w:rPr>
          <w:lang w:val="fr-MA"/>
        </w:rPr>
        <w:t xml:space="preserve"> et informatiques peuvent transformer la gestion artisanale en une </w:t>
      </w:r>
      <w:proofErr w:type="spellStart"/>
      <w:r w:rsidRPr="00E46C9F">
        <w:rPr>
          <w:lang w:val="fr-MA"/>
        </w:rPr>
        <w:t>demarche</w:t>
      </w:r>
      <w:proofErr w:type="spellEnd"/>
      <w:r w:rsidRPr="00E46C9F">
        <w:rPr>
          <w:lang w:val="fr-MA"/>
        </w:rPr>
        <w:t xml:space="preserve"> scientifique et </w:t>
      </w:r>
      <w:proofErr w:type="spellStart"/>
      <w:r w:rsidRPr="00E46C9F">
        <w:rPr>
          <w:lang w:val="fr-MA"/>
        </w:rPr>
        <w:t>optimisee</w:t>
      </w:r>
      <w:proofErr w:type="spellEnd"/>
      <w:r w:rsidRPr="00E46C9F">
        <w:rPr>
          <w:lang w:val="fr-MA"/>
        </w:rPr>
        <w:t xml:space="preserve">, contribuant </w:t>
      </w:r>
      <w:proofErr w:type="spellStart"/>
      <w:r w:rsidRPr="00E46C9F">
        <w:rPr>
          <w:lang w:val="fr-MA"/>
        </w:rPr>
        <w:t>a</w:t>
      </w:r>
      <w:proofErr w:type="spellEnd"/>
      <w:r w:rsidRPr="00E46C9F">
        <w:rPr>
          <w:lang w:val="fr-MA"/>
        </w:rPr>
        <w:t xml:space="preserve"> l'</w:t>
      </w:r>
      <w:proofErr w:type="spellStart"/>
      <w:r w:rsidRPr="00E46C9F">
        <w:rPr>
          <w:lang w:val="fr-MA"/>
        </w:rPr>
        <w:t>amelioration</w:t>
      </w:r>
      <w:proofErr w:type="spellEnd"/>
      <w:r w:rsidRPr="00E46C9F">
        <w:rPr>
          <w:lang w:val="fr-MA"/>
        </w:rPr>
        <w:t xml:space="preserve"> de la </w:t>
      </w:r>
      <w:proofErr w:type="spellStart"/>
      <w:r w:rsidRPr="00E46C9F">
        <w:rPr>
          <w:lang w:val="fr-MA"/>
        </w:rPr>
        <w:t>rentabilite</w:t>
      </w:r>
      <w:proofErr w:type="spellEnd"/>
      <w:r w:rsidRPr="00E46C9F">
        <w:rPr>
          <w:lang w:val="fr-MA"/>
        </w:rPr>
        <w:t xml:space="preserve"> et de la </w:t>
      </w:r>
      <w:proofErr w:type="spellStart"/>
      <w:r w:rsidRPr="00E46C9F">
        <w:rPr>
          <w:lang w:val="fr-MA"/>
        </w:rPr>
        <w:t>durabilite</w:t>
      </w:r>
      <w:proofErr w:type="spellEnd"/>
      <w:r w:rsidRPr="00E46C9F">
        <w:rPr>
          <w:lang w:val="fr-MA"/>
        </w:rPr>
        <w:t xml:space="preserve"> des entreprises agroalimentaires.</w:t>
      </w:r>
    </w:p>
    <w:p w14:paraId="275663C8" w14:textId="77777777" w:rsidR="00B820D1" w:rsidRPr="00E46C9F" w:rsidRDefault="00000000">
      <w:pPr>
        <w:rPr>
          <w:lang w:val="fr-MA"/>
        </w:rPr>
      </w:pPr>
      <w:r w:rsidRPr="00E46C9F">
        <w:rPr>
          <w:lang w:val="fr-MA"/>
        </w:rPr>
        <w:br w:type="page"/>
      </w:r>
    </w:p>
    <w:p w14:paraId="383EB929" w14:textId="77777777" w:rsidR="00B820D1" w:rsidRPr="00E46C9F" w:rsidRDefault="00000000">
      <w:pPr>
        <w:pStyle w:val="Titre1"/>
        <w:rPr>
          <w:lang w:val="fr-MA"/>
        </w:rPr>
      </w:pPr>
      <w:r w:rsidRPr="00E46C9F">
        <w:rPr>
          <w:color w:val="003366"/>
          <w:sz w:val="36"/>
          <w:lang w:val="fr-MA"/>
        </w:rPr>
        <w:lastRenderedPageBreak/>
        <w:t>ANNEXES</w:t>
      </w:r>
    </w:p>
    <w:p w14:paraId="59523B00" w14:textId="77777777" w:rsidR="00B820D1" w:rsidRPr="00E46C9F" w:rsidRDefault="00000000">
      <w:pPr>
        <w:pStyle w:val="Titre2"/>
        <w:rPr>
          <w:lang w:val="fr-MA"/>
        </w:rPr>
      </w:pPr>
      <w:r w:rsidRPr="00E46C9F">
        <w:rPr>
          <w:color w:val="003366"/>
          <w:sz w:val="28"/>
          <w:lang w:val="fr-MA"/>
        </w:rPr>
        <w:t xml:space="preserve">Annexe 1 : Code Python complet -- </w:t>
      </w:r>
      <w:proofErr w:type="spellStart"/>
      <w:r w:rsidRPr="00E46C9F">
        <w:rPr>
          <w:color w:val="003366"/>
          <w:sz w:val="28"/>
          <w:lang w:val="fr-MA"/>
        </w:rPr>
        <w:t>Modele</w:t>
      </w:r>
      <w:proofErr w:type="spellEnd"/>
      <w:r w:rsidRPr="00E46C9F">
        <w:rPr>
          <w:color w:val="003366"/>
          <w:sz w:val="28"/>
          <w:lang w:val="fr-MA"/>
        </w:rPr>
        <w:t xml:space="preserve"> a 2 variables avec visualisation</w:t>
      </w:r>
    </w:p>
    <w:p w14:paraId="42AE586D" w14:textId="77777777" w:rsidR="00B820D1" w:rsidRDefault="00000000">
      <w:r>
        <w:rPr>
          <w:b/>
          <w:color w:val="006400"/>
          <w:sz w:val="20"/>
        </w:rPr>
        <w:t>patisserie_2var.py</w:t>
      </w:r>
    </w:p>
    <w:tbl>
      <w:tblPr>
        <w:tblStyle w:val="Grilledutableau"/>
        <w:tblW w:w="0" w:type="auto"/>
        <w:tblLook w:val="04A0" w:firstRow="1" w:lastRow="0" w:firstColumn="1" w:lastColumn="0" w:noHBand="0" w:noVBand="1"/>
      </w:tblPr>
      <w:tblGrid>
        <w:gridCol w:w="8630"/>
      </w:tblGrid>
      <w:tr w:rsidR="00B820D1" w:rsidRPr="00E46C9F" w14:paraId="011181F2" w14:textId="77777777">
        <w:tc>
          <w:tcPr>
            <w:tcW w:w="8640" w:type="dxa"/>
            <w:shd w:val="clear" w:color="auto" w:fill="F5F5F5"/>
          </w:tcPr>
          <w:p w14:paraId="358316E1" w14:textId="77777777" w:rsidR="00B820D1" w:rsidRPr="00E46C9F" w:rsidRDefault="00000000">
            <w:pPr>
              <w:rPr>
                <w:lang w:val="fr-MA"/>
              </w:rPr>
            </w:pPr>
            <w:r w:rsidRPr="00E46C9F">
              <w:rPr>
                <w:rFonts w:ascii="Consolas" w:hAnsi="Consolas"/>
                <w:color w:val="000000"/>
                <w:sz w:val="18"/>
                <w:lang w:val="fr-MA"/>
              </w:rPr>
              <w:t xml:space="preserve">import </w:t>
            </w:r>
            <w:proofErr w:type="spellStart"/>
            <w:r w:rsidRPr="00E46C9F">
              <w:rPr>
                <w:rFonts w:ascii="Consolas" w:hAnsi="Consolas"/>
                <w:color w:val="000000"/>
                <w:sz w:val="18"/>
                <w:lang w:val="fr-MA"/>
              </w:rPr>
              <w:t>numpy</w:t>
            </w:r>
            <w:proofErr w:type="spellEnd"/>
            <w:r w:rsidRPr="00E46C9F">
              <w:rPr>
                <w:rFonts w:ascii="Consolas" w:hAnsi="Consolas"/>
                <w:color w:val="000000"/>
                <w:sz w:val="18"/>
                <w:lang w:val="fr-MA"/>
              </w:rPr>
              <w:t xml:space="preserve"> as </w:t>
            </w:r>
            <w:proofErr w:type="spellStart"/>
            <w:r w:rsidRPr="00E46C9F">
              <w:rPr>
                <w:rFonts w:ascii="Consolas" w:hAnsi="Consolas"/>
                <w:color w:val="000000"/>
                <w:sz w:val="18"/>
                <w:lang w:val="fr-MA"/>
              </w:rPr>
              <w:t>np</w:t>
            </w:r>
            <w:proofErr w:type="spellEnd"/>
            <w:r w:rsidRPr="00E46C9F">
              <w:rPr>
                <w:rFonts w:ascii="Consolas" w:hAnsi="Consolas"/>
                <w:color w:val="000000"/>
                <w:sz w:val="18"/>
                <w:lang w:val="fr-MA"/>
              </w:rPr>
              <w:br/>
              <w:t xml:space="preserve">import </w:t>
            </w:r>
            <w:proofErr w:type="spellStart"/>
            <w:r w:rsidRPr="00E46C9F">
              <w:rPr>
                <w:rFonts w:ascii="Consolas" w:hAnsi="Consolas"/>
                <w:color w:val="000000"/>
                <w:sz w:val="18"/>
                <w:lang w:val="fr-MA"/>
              </w:rPr>
              <w:t>matplotlib.pyplot</w:t>
            </w:r>
            <w:proofErr w:type="spellEnd"/>
            <w:r w:rsidRPr="00E46C9F">
              <w:rPr>
                <w:rFonts w:ascii="Consolas" w:hAnsi="Consolas"/>
                <w:color w:val="000000"/>
                <w:sz w:val="18"/>
                <w:lang w:val="fr-MA"/>
              </w:rPr>
              <w:t xml:space="preserve"> as </w:t>
            </w:r>
            <w:proofErr w:type="spellStart"/>
            <w:r w:rsidRPr="00E46C9F">
              <w:rPr>
                <w:rFonts w:ascii="Consolas" w:hAnsi="Consolas"/>
                <w:color w:val="000000"/>
                <w:sz w:val="18"/>
                <w:lang w:val="fr-MA"/>
              </w:rPr>
              <w:t>plt</w:t>
            </w:r>
            <w:proofErr w:type="spellEnd"/>
            <w:r w:rsidRPr="00E46C9F">
              <w:rPr>
                <w:rFonts w:ascii="Consolas" w:hAnsi="Consolas"/>
                <w:color w:val="000000"/>
                <w:sz w:val="18"/>
                <w:lang w:val="fr-MA"/>
              </w:rPr>
              <w:br/>
            </w:r>
            <w:proofErr w:type="spellStart"/>
            <w:r w:rsidRPr="00E46C9F">
              <w:rPr>
                <w:rFonts w:ascii="Consolas" w:hAnsi="Consolas"/>
                <w:color w:val="000000"/>
                <w:sz w:val="18"/>
                <w:lang w:val="fr-MA"/>
              </w:rPr>
              <w:t>from</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scipy.optimize</w:t>
            </w:r>
            <w:proofErr w:type="spellEnd"/>
            <w:r w:rsidRPr="00E46C9F">
              <w:rPr>
                <w:rFonts w:ascii="Consolas" w:hAnsi="Consolas"/>
                <w:color w:val="000000"/>
                <w:sz w:val="18"/>
                <w:lang w:val="fr-MA"/>
              </w:rPr>
              <w:t xml:space="preserve"> import </w:t>
            </w:r>
            <w:proofErr w:type="spellStart"/>
            <w:r w:rsidRPr="00E46C9F">
              <w:rPr>
                <w:rFonts w:ascii="Consolas" w:hAnsi="Consolas"/>
                <w:color w:val="000000"/>
                <w:sz w:val="18"/>
                <w:lang w:val="fr-MA"/>
              </w:rPr>
              <w:t>linprog</w:t>
            </w:r>
            <w:proofErr w:type="spellEnd"/>
            <w:r w:rsidRPr="00E46C9F">
              <w:rPr>
                <w:rFonts w:ascii="Consolas" w:hAnsi="Consolas"/>
                <w:color w:val="000000"/>
                <w:sz w:val="18"/>
                <w:lang w:val="fr-MA"/>
              </w:rPr>
              <w:br/>
            </w:r>
            <w:r w:rsidRPr="00E46C9F">
              <w:rPr>
                <w:rFonts w:ascii="Consolas" w:hAnsi="Consolas"/>
                <w:color w:val="000000"/>
                <w:sz w:val="18"/>
                <w:lang w:val="fr-MA"/>
              </w:rPr>
              <w:br/>
              <w:t># =============================================================================</w:t>
            </w:r>
            <w:r w:rsidRPr="00E46C9F">
              <w:rPr>
                <w:rFonts w:ascii="Consolas" w:hAnsi="Consolas"/>
                <w:color w:val="000000"/>
                <w:sz w:val="18"/>
                <w:lang w:val="fr-MA"/>
              </w:rPr>
              <w:br/>
              <w:t xml:space="preserve"># OPTIMISATION DE LA PRODUCTION </w:t>
            </w:r>
            <w:proofErr w:type="spellStart"/>
            <w:r w:rsidRPr="00E46C9F">
              <w:rPr>
                <w:rFonts w:ascii="Consolas" w:hAnsi="Consolas"/>
                <w:color w:val="000000"/>
                <w:sz w:val="18"/>
                <w:lang w:val="fr-MA"/>
              </w:rPr>
              <w:t>D UNE</w:t>
            </w:r>
            <w:proofErr w:type="spellEnd"/>
            <w:r w:rsidRPr="00E46C9F">
              <w:rPr>
                <w:rFonts w:ascii="Consolas" w:hAnsi="Consolas"/>
                <w:color w:val="000000"/>
                <w:sz w:val="18"/>
                <w:lang w:val="fr-MA"/>
              </w:rPr>
              <w:t xml:space="preserve"> PATISSERIE - MODELE A 2 VARIABLES</w:t>
            </w:r>
            <w:r w:rsidRPr="00E46C9F">
              <w:rPr>
                <w:rFonts w:ascii="Consolas" w:hAnsi="Consolas"/>
                <w:color w:val="000000"/>
                <w:sz w:val="18"/>
                <w:lang w:val="fr-MA"/>
              </w:rPr>
              <w:br/>
              <w:t># =============================================================================</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Probleme</w:t>
            </w:r>
            <w:proofErr w:type="spellEnd"/>
            <w:r w:rsidRPr="00E46C9F">
              <w:rPr>
                <w:rFonts w:ascii="Consolas" w:hAnsi="Consolas"/>
                <w:color w:val="000000"/>
                <w:sz w:val="18"/>
                <w:lang w:val="fr-MA"/>
              </w:rPr>
              <w:t xml:space="preserve"> : Maximiser le profit journalier</w:t>
            </w:r>
            <w:r w:rsidRPr="00E46C9F">
              <w:rPr>
                <w:rFonts w:ascii="Consolas" w:hAnsi="Consolas"/>
                <w:color w:val="000000"/>
                <w:sz w:val="18"/>
                <w:lang w:val="fr-MA"/>
              </w:rPr>
              <w:br/>
              <w:t># Variables : x1 = croissants, x2 = pains au chocolat</w:t>
            </w:r>
            <w:r w:rsidRPr="00E46C9F">
              <w:rPr>
                <w:rFonts w:ascii="Consolas" w:hAnsi="Consolas"/>
                <w:color w:val="000000"/>
                <w:sz w:val="18"/>
                <w:lang w:val="fr-MA"/>
              </w:rPr>
              <w:br/>
              <w:t># Profit unitaire : Croissant = 5 DH, Pain au chocolat = 8 DH</w:t>
            </w:r>
            <w:r w:rsidRPr="00E46C9F">
              <w:rPr>
                <w:rFonts w:ascii="Consolas" w:hAnsi="Consolas"/>
                <w:color w:val="000000"/>
                <w:sz w:val="18"/>
                <w:lang w:val="fr-MA"/>
              </w:rPr>
              <w:br/>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60)</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("MODELE A 2 VARIABLES - RESOLUTION PAR SCIPY.OPTIMIZE.LINPROG")</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60)</w:t>
            </w:r>
            <w:r w:rsidRPr="00E46C9F">
              <w:rPr>
                <w:rFonts w:ascii="Consolas" w:hAnsi="Consolas"/>
                <w:color w:val="000000"/>
                <w:sz w:val="18"/>
                <w:lang w:val="fr-MA"/>
              </w:rPr>
              <w:br/>
            </w:r>
            <w:r w:rsidRPr="00E46C9F">
              <w:rPr>
                <w:rFonts w:ascii="Consolas" w:hAnsi="Consolas"/>
                <w:color w:val="000000"/>
                <w:sz w:val="18"/>
                <w:lang w:val="fr-MA"/>
              </w:rPr>
              <w:br/>
              <w:t># Coefficients de la fonction objectif (</w:t>
            </w:r>
            <w:proofErr w:type="spellStart"/>
            <w:r w:rsidRPr="00E46C9F">
              <w:rPr>
                <w:rFonts w:ascii="Consolas" w:hAnsi="Consolas"/>
                <w:color w:val="000000"/>
                <w:sz w:val="18"/>
                <w:lang w:val="fr-MA"/>
              </w:rPr>
              <w:t>negatifs</w:t>
            </w:r>
            <w:proofErr w:type="spellEnd"/>
            <w:r w:rsidRPr="00E46C9F">
              <w:rPr>
                <w:rFonts w:ascii="Consolas" w:hAnsi="Consolas"/>
                <w:color w:val="000000"/>
                <w:sz w:val="18"/>
                <w:lang w:val="fr-MA"/>
              </w:rPr>
              <w:t xml:space="preserve"> car </w:t>
            </w:r>
            <w:proofErr w:type="spellStart"/>
            <w:r w:rsidRPr="00E46C9F">
              <w:rPr>
                <w:rFonts w:ascii="Consolas" w:hAnsi="Consolas"/>
                <w:color w:val="000000"/>
                <w:sz w:val="18"/>
                <w:lang w:val="fr-MA"/>
              </w:rPr>
              <w:t>linprog</w:t>
            </w:r>
            <w:proofErr w:type="spellEnd"/>
            <w:r w:rsidRPr="00E46C9F">
              <w:rPr>
                <w:rFonts w:ascii="Consolas" w:hAnsi="Consolas"/>
                <w:color w:val="000000"/>
                <w:sz w:val="18"/>
                <w:lang w:val="fr-MA"/>
              </w:rPr>
              <w:t xml:space="preserve"> minimise)</w:t>
            </w:r>
            <w:r w:rsidRPr="00E46C9F">
              <w:rPr>
                <w:rFonts w:ascii="Consolas" w:hAnsi="Consolas"/>
                <w:color w:val="000000"/>
                <w:sz w:val="18"/>
                <w:lang w:val="fr-MA"/>
              </w:rPr>
              <w:br/>
              <w:t>c = [-5, -8]</w:t>
            </w:r>
            <w:r w:rsidRPr="00E46C9F">
              <w:rPr>
                <w:rFonts w:ascii="Consolas" w:hAnsi="Consolas"/>
                <w:color w:val="000000"/>
                <w:sz w:val="18"/>
                <w:lang w:val="fr-MA"/>
              </w:rPr>
              <w:br/>
            </w:r>
            <w:r w:rsidRPr="00E46C9F">
              <w:rPr>
                <w:rFonts w:ascii="Consolas" w:hAnsi="Consolas"/>
                <w:color w:val="000000"/>
                <w:sz w:val="18"/>
                <w:lang w:val="fr-MA"/>
              </w:rPr>
              <w:br/>
              <w:t># Matrice des contraintes (</w:t>
            </w:r>
            <w:proofErr w:type="spellStart"/>
            <w:r w:rsidRPr="00E46C9F">
              <w:rPr>
                <w:rFonts w:ascii="Consolas" w:hAnsi="Consolas"/>
                <w:color w:val="000000"/>
                <w:sz w:val="18"/>
                <w:lang w:val="fr-MA"/>
              </w:rPr>
              <w:t>A_ub</w:t>
            </w:r>
            <w:proofErr w:type="spellEnd"/>
            <w:r w:rsidRPr="00E46C9F">
              <w:rPr>
                <w:rFonts w:ascii="Consolas" w:hAnsi="Consolas"/>
                <w:color w:val="000000"/>
                <w:sz w:val="18"/>
                <w:lang w:val="fr-MA"/>
              </w:rPr>
              <w:t xml:space="preserve"> @ x &lt;= </w:t>
            </w:r>
            <w:proofErr w:type="spellStart"/>
            <w:r w:rsidRPr="00E46C9F">
              <w:rPr>
                <w:rFonts w:ascii="Consolas" w:hAnsi="Consolas"/>
                <w:color w:val="000000"/>
                <w:sz w:val="18"/>
                <w:lang w:val="fr-MA"/>
              </w:rPr>
              <w:t>b_ub</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Ordre des contraintes : Farine, Four, Main-d </w:t>
            </w:r>
            <w:proofErr w:type="spellStart"/>
            <w:r w:rsidRPr="00E46C9F">
              <w:rPr>
                <w:rFonts w:ascii="Consolas" w:hAnsi="Consolas"/>
                <w:color w:val="000000"/>
                <w:sz w:val="18"/>
                <w:lang w:val="fr-MA"/>
              </w:rPr>
              <w:t>oeuvre</w:t>
            </w:r>
            <w:proofErr w:type="spellEnd"/>
            <w:r w:rsidRPr="00E46C9F">
              <w:rPr>
                <w:rFonts w:ascii="Consolas" w:hAnsi="Consolas"/>
                <w:color w:val="000000"/>
                <w:sz w:val="18"/>
                <w:lang w:val="fr-MA"/>
              </w:rPr>
              <w:t>, Beurre</w:t>
            </w:r>
            <w:r w:rsidRPr="00E46C9F">
              <w:rPr>
                <w:rFonts w:ascii="Consolas" w:hAnsi="Consolas"/>
                <w:color w:val="000000"/>
                <w:sz w:val="18"/>
                <w:lang w:val="fr-MA"/>
              </w:rPr>
              <w:br/>
              <w:t>A = [</w:t>
            </w:r>
            <w:r w:rsidRPr="00E46C9F">
              <w:rPr>
                <w:rFonts w:ascii="Consolas" w:hAnsi="Consolas"/>
                <w:color w:val="000000"/>
                <w:sz w:val="18"/>
                <w:lang w:val="fr-MA"/>
              </w:rPr>
              <w:br/>
              <w:t xml:space="preserve">    [0.15, 0.20],   # Farine (kg)</w:t>
            </w:r>
            <w:r w:rsidRPr="00E46C9F">
              <w:rPr>
                <w:rFonts w:ascii="Consolas" w:hAnsi="Consolas"/>
                <w:color w:val="000000"/>
                <w:sz w:val="18"/>
                <w:lang w:val="fr-MA"/>
              </w:rPr>
              <w:br/>
              <w:t xml:space="preserve">    [10, 12],       # Four (minutes)</w:t>
            </w:r>
            <w:r w:rsidRPr="00E46C9F">
              <w:rPr>
                <w:rFonts w:ascii="Consolas" w:hAnsi="Consolas"/>
                <w:color w:val="000000"/>
                <w:sz w:val="18"/>
                <w:lang w:val="fr-MA"/>
              </w:rPr>
              <w:br/>
              <w:t xml:space="preserve">    [5, 8],         # Main-d </w:t>
            </w:r>
            <w:proofErr w:type="spellStart"/>
            <w:r w:rsidRPr="00E46C9F">
              <w:rPr>
                <w:rFonts w:ascii="Consolas" w:hAnsi="Consolas"/>
                <w:color w:val="000000"/>
                <w:sz w:val="18"/>
                <w:lang w:val="fr-MA"/>
              </w:rPr>
              <w:t>oeuvre</w:t>
            </w:r>
            <w:proofErr w:type="spellEnd"/>
            <w:r w:rsidRPr="00E46C9F">
              <w:rPr>
                <w:rFonts w:ascii="Consolas" w:hAnsi="Consolas"/>
                <w:color w:val="000000"/>
                <w:sz w:val="18"/>
                <w:lang w:val="fr-MA"/>
              </w:rPr>
              <w:t xml:space="preserve"> (minutes)</w:t>
            </w:r>
            <w:r w:rsidRPr="00E46C9F">
              <w:rPr>
                <w:rFonts w:ascii="Consolas" w:hAnsi="Consolas"/>
                <w:color w:val="000000"/>
                <w:sz w:val="18"/>
                <w:lang w:val="fr-MA"/>
              </w:rPr>
              <w:br/>
              <w:t xml:space="preserve">    [50, 80]        # Beurre (grammes)</w:t>
            </w:r>
            <w:r w:rsidRPr="00E46C9F">
              <w:rPr>
                <w:rFonts w:ascii="Consolas" w:hAnsi="Consolas"/>
                <w:color w:val="000000"/>
                <w:sz w:val="18"/>
                <w:lang w:val="fr-MA"/>
              </w:rPr>
              <w:br/>
              <w:t>]</w:t>
            </w:r>
            <w:r w:rsidRPr="00E46C9F">
              <w:rPr>
                <w:rFonts w:ascii="Consolas" w:hAnsi="Consolas"/>
                <w:color w:val="000000"/>
                <w:sz w:val="18"/>
                <w:lang w:val="fr-MA"/>
              </w:rPr>
              <w:br/>
            </w:r>
            <w:r w:rsidRPr="00E46C9F">
              <w:rPr>
                <w:rFonts w:ascii="Consolas" w:hAnsi="Consolas"/>
                <w:color w:val="000000"/>
                <w:sz w:val="18"/>
                <w:lang w:val="fr-MA"/>
              </w:rPr>
              <w:br/>
              <w:t xml:space="preserve"># Membres droits (ressources disponibles </w:t>
            </w:r>
            <w:proofErr w:type="spellStart"/>
            <w:r w:rsidRPr="00E46C9F">
              <w:rPr>
                <w:rFonts w:ascii="Consolas" w:hAnsi="Consolas"/>
                <w:color w:val="000000"/>
                <w:sz w:val="18"/>
                <w:lang w:val="fr-MA"/>
              </w:rPr>
              <w:t>journalierement</w:t>
            </w:r>
            <w:proofErr w:type="spellEnd"/>
            <w:r w:rsidRPr="00E46C9F">
              <w:rPr>
                <w:rFonts w:ascii="Consolas" w:hAnsi="Consolas"/>
                <w:color w:val="000000"/>
                <w:sz w:val="18"/>
                <w:lang w:val="fr-MA"/>
              </w:rPr>
              <w:t>)</w:t>
            </w:r>
            <w:r w:rsidRPr="00E46C9F">
              <w:rPr>
                <w:rFonts w:ascii="Consolas" w:hAnsi="Consolas"/>
                <w:color w:val="000000"/>
                <w:sz w:val="18"/>
                <w:lang w:val="fr-MA"/>
              </w:rPr>
              <w:br/>
              <w:t>b = [30, 1800, 1200, 12000]</w:t>
            </w:r>
            <w:r w:rsidRPr="00E46C9F">
              <w:rPr>
                <w:rFonts w:ascii="Consolas" w:hAnsi="Consolas"/>
                <w:color w:val="000000"/>
                <w:sz w:val="18"/>
                <w:lang w:val="fr-MA"/>
              </w:rPr>
              <w:br/>
            </w:r>
            <w:r w:rsidRPr="00E46C9F">
              <w:rPr>
                <w:rFonts w:ascii="Consolas" w:hAnsi="Consolas"/>
                <w:color w:val="000000"/>
                <w:sz w:val="18"/>
                <w:lang w:val="fr-MA"/>
              </w:rPr>
              <w:br/>
              <w:t># Bornes des variables (non-</w:t>
            </w:r>
            <w:proofErr w:type="spellStart"/>
            <w:r w:rsidRPr="00E46C9F">
              <w:rPr>
                <w:rFonts w:ascii="Consolas" w:hAnsi="Consolas"/>
                <w:color w:val="000000"/>
                <w:sz w:val="18"/>
                <w:lang w:val="fr-MA"/>
              </w:rPr>
              <w:t>negativite</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x_bounds</w:t>
            </w:r>
            <w:proofErr w:type="spellEnd"/>
            <w:r w:rsidRPr="00E46C9F">
              <w:rPr>
                <w:rFonts w:ascii="Consolas" w:hAnsi="Consolas"/>
                <w:color w:val="000000"/>
                <w:sz w:val="18"/>
                <w:lang w:val="fr-MA"/>
              </w:rPr>
              <w:t xml:space="preserve"> = [(0, None), (0, None)]</w:t>
            </w:r>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Resolution</w:t>
            </w:r>
            <w:proofErr w:type="spellEnd"/>
            <w:r w:rsidRPr="00E46C9F">
              <w:rPr>
                <w:rFonts w:ascii="Consolas" w:hAnsi="Consolas"/>
                <w:color w:val="000000"/>
                <w:sz w:val="18"/>
                <w:lang w:val="fr-MA"/>
              </w:rPr>
              <w:t xml:space="preserve"> avec la </w:t>
            </w:r>
            <w:proofErr w:type="spellStart"/>
            <w:r w:rsidRPr="00E46C9F">
              <w:rPr>
                <w:rFonts w:ascii="Consolas" w:hAnsi="Consolas"/>
                <w:color w:val="000000"/>
                <w:sz w:val="18"/>
                <w:lang w:val="fr-MA"/>
              </w:rPr>
              <w:t>methode</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highs</w:t>
            </w:r>
            <w:proofErr w:type="spellEnd"/>
            <w:r w:rsidRPr="00E46C9F">
              <w:rPr>
                <w:rFonts w:ascii="Consolas" w:hAnsi="Consolas"/>
                <w:color w:val="000000"/>
                <w:sz w:val="18"/>
                <w:lang w:val="fr-MA"/>
              </w:rPr>
              <w:t xml:space="preserve"> (algorithme du simplexe moderne)</w:t>
            </w:r>
            <w:r w:rsidRPr="00E46C9F">
              <w:rPr>
                <w:rFonts w:ascii="Consolas" w:hAnsi="Consolas"/>
                <w:color w:val="000000"/>
                <w:sz w:val="18"/>
                <w:lang w:val="fr-MA"/>
              </w:rPr>
              <w:br/>
            </w:r>
            <w:proofErr w:type="spellStart"/>
            <w:r w:rsidRPr="00E46C9F">
              <w:rPr>
                <w:rFonts w:ascii="Consolas" w:hAnsi="Consolas"/>
                <w:color w:val="000000"/>
                <w:sz w:val="18"/>
                <w:lang w:val="fr-MA"/>
              </w:rPr>
              <w:t>result</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linprog</w:t>
            </w:r>
            <w:proofErr w:type="spellEnd"/>
            <w:r w:rsidRPr="00E46C9F">
              <w:rPr>
                <w:rFonts w:ascii="Consolas" w:hAnsi="Consolas"/>
                <w:color w:val="000000"/>
                <w:sz w:val="18"/>
                <w:lang w:val="fr-MA"/>
              </w:rPr>
              <w:t xml:space="preserve">(c, </w:t>
            </w:r>
            <w:proofErr w:type="spellStart"/>
            <w:r w:rsidRPr="00E46C9F">
              <w:rPr>
                <w:rFonts w:ascii="Consolas" w:hAnsi="Consolas"/>
                <w:color w:val="000000"/>
                <w:sz w:val="18"/>
                <w:lang w:val="fr-MA"/>
              </w:rPr>
              <w:t>A_ub</w:t>
            </w:r>
            <w:proofErr w:type="spellEnd"/>
            <w:r w:rsidRPr="00E46C9F">
              <w:rPr>
                <w:rFonts w:ascii="Consolas" w:hAnsi="Consolas"/>
                <w:color w:val="000000"/>
                <w:sz w:val="18"/>
                <w:lang w:val="fr-MA"/>
              </w:rPr>
              <w:t xml:space="preserve">=A, </w:t>
            </w:r>
            <w:proofErr w:type="spellStart"/>
            <w:r w:rsidRPr="00E46C9F">
              <w:rPr>
                <w:rFonts w:ascii="Consolas" w:hAnsi="Consolas"/>
                <w:color w:val="000000"/>
                <w:sz w:val="18"/>
                <w:lang w:val="fr-MA"/>
              </w:rPr>
              <w:t>b_ub</w:t>
            </w:r>
            <w:proofErr w:type="spellEnd"/>
            <w:r w:rsidRPr="00E46C9F">
              <w:rPr>
                <w:rFonts w:ascii="Consolas" w:hAnsi="Consolas"/>
                <w:color w:val="000000"/>
                <w:sz w:val="18"/>
                <w:lang w:val="fr-MA"/>
              </w:rPr>
              <w:t xml:space="preserve">=b, </w:t>
            </w:r>
            <w:proofErr w:type="spellStart"/>
            <w:r w:rsidRPr="00E46C9F">
              <w:rPr>
                <w:rFonts w:ascii="Consolas" w:hAnsi="Consolas"/>
                <w:color w:val="000000"/>
                <w:sz w:val="18"/>
                <w:lang w:val="fr-MA"/>
              </w:rPr>
              <w:t>bounds</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x_bounds</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method</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highs</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xml:space="preserve"># Affichage des </w:t>
            </w:r>
            <w:proofErr w:type="spellStart"/>
            <w:r w:rsidRPr="00E46C9F">
              <w:rPr>
                <w:rFonts w:ascii="Consolas" w:hAnsi="Consolas"/>
                <w:color w:val="000000"/>
                <w:sz w:val="18"/>
                <w:lang w:val="fr-MA"/>
              </w:rPr>
              <w:t>resultats</w:t>
            </w:r>
            <w:proofErr w:type="spellEnd"/>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("&gt;&gt;&gt; SOLUTION OPTIMALE &lt;&lt;&lt;")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("Nombre de croissants (x1)      : %.0f" % </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[0])</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("Nombre de pains au chocolat (x2): %.0f" % </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[1])</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("Profit maximum (Z)             : %.2f DH" % (-</w:t>
            </w:r>
            <w:proofErr w:type="spellStart"/>
            <w:r w:rsidRPr="00E46C9F">
              <w:rPr>
                <w:rFonts w:ascii="Consolas" w:hAnsi="Consolas"/>
                <w:color w:val="000000"/>
                <w:sz w:val="18"/>
                <w:lang w:val="fr-MA"/>
              </w:rPr>
              <w:t>result.fun</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("Statut de la </w:t>
            </w:r>
            <w:proofErr w:type="spellStart"/>
            <w:r w:rsidRPr="00E46C9F">
              <w:rPr>
                <w:rFonts w:ascii="Consolas" w:hAnsi="Consolas"/>
                <w:color w:val="000000"/>
                <w:sz w:val="18"/>
                <w:lang w:val="fr-MA"/>
              </w:rPr>
              <w:t>resolution</w:t>
            </w:r>
            <w:proofErr w:type="spellEnd"/>
            <w:r w:rsidRPr="00E46C9F">
              <w:rPr>
                <w:rFonts w:ascii="Consolas" w:hAnsi="Consolas"/>
                <w:color w:val="000000"/>
                <w:sz w:val="18"/>
                <w:lang w:val="fr-MA"/>
              </w:rPr>
              <w:t xml:space="preserve">        : %s" % ("Optimal" if </w:t>
            </w:r>
            <w:proofErr w:type="spellStart"/>
            <w:r w:rsidRPr="00E46C9F">
              <w:rPr>
                <w:rFonts w:ascii="Consolas" w:hAnsi="Consolas"/>
                <w:color w:val="000000"/>
                <w:sz w:val="18"/>
                <w:lang w:val="fr-MA"/>
              </w:rPr>
              <w:t>result.success</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else</w:t>
            </w:r>
            <w:proofErr w:type="spellEnd"/>
            <w:r w:rsidRPr="00E46C9F">
              <w:rPr>
                <w:rFonts w:ascii="Consolas" w:hAnsi="Consolas"/>
                <w:color w:val="000000"/>
                <w:sz w:val="18"/>
                <w:lang w:val="fr-MA"/>
              </w:rPr>
              <w:t xml:space="preserve"> "Echec"))</w:t>
            </w:r>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Verification</w:t>
            </w:r>
            <w:proofErr w:type="spellEnd"/>
            <w:r w:rsidRPr="00E46C9F">
              <w:rPr>
                <w:rFonts w:ascii="Consolas" w:hAnsi="Consolas"/>
                <w:color w:val="000000"/>
                <w:sz w:val="18"/>
                <w:lang w:val="fr-MA"/>
              </w:rPr>
              <w:t xml:space="preserve"> des contraintes</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("&gt;&gt;&gt; VERIFICATION DES CONTRAINTES &lt;&lt;&lt;")</w:t>
            </w:r>
            <w:r w:rsidRPr="00E46C9F">
              <w:rPr>
                <w:rFonts w:ascii="Consolas" w:hAnsi="Consolas"/>
                <w:color w:val="000000"/>
                <w:sz w:val="18"/>
                <w:lang w:val="fr-MA"/>
              </w:rPr>
              <w:br/>
              <w:t xml:space="preserve">labels = ["Farine (kg)", "Four (min)", "Main-d </w:t>
            </w:r>
            <w:proofErr w:type="spellStart"/>
            <w:r w:rsidRPr="00E46C9F">
              <w:rPr>
                <w:rFonts w:ascii="Consolas" w:hAnsi="Consolas"/>
                <w:color w:val="000000"/>
                <w:sz w:val="18"/>
                <w:lang w:val="fr-MA"/>
              </w:rPr>
              <w:t>oeuvre</w:t>
            </w:r>
            <w:proofErr w:type="spellEnd"/>
            <w:r w:rsidRPr="00E46C9F">
              <w:rPr>
                <w:rFonts w:ascii="Consolas" w:hAnsi="Consolas"/>
                <w:color w:val="000000"/>
                <w:sz w:val="18"/>
                <w:lang w:val="fr-MA"/>
              </w:rPr>
              <w:t xml:space="preserve"> (min)", "Beurre (g)"]</w:t>
            </w:r>
            <w:r w:rsidRPr="00E46C9F">
              <w:rPr>
                <w:rFonts w:ascii="Consolas" w:hAnsi="Consolas"/>
                <w:color w:val="000000"/>
                <w:sz w:val="18"/>
                <w:lang w:val="fr-MA"/>
              </w:rPr>
              <w:br/>
              <w:t xml:space="preserve">for i, (label, ai, bi) in </w:t>
            </w:r>
            <w:proofErr w:type="spellStart"/>
            <w:r w:rsidRPr="00E46C9F">
              <w:rPr>
                <w:rFonts w:ascii="Consolas" w:hAnsi="Consolas"/>
                <w:color w:val="000000"/>
                <w:sz w:val="18"/>
                <w:lang w:val="fr-MA"/>
              </w:rPr>
              <w:t>enumerate</w:t>
            </w:r>
            <w:proofErr w:type="spellEnd"/>
            <w:r w:rsidRPr="00E46C9F">
              <w:rPr>
                <w:rFonts w:ascii="Consolas" w:hAnsi="Consolas"/>
                <w:color w:val="000000"/>
                <w:sz w:val="18"/>
                <w:lang w:val="fr-MA"/>
              </w:rPr>
              <w:t>(zip(labels, A, b)):</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used</w:t>
            </w:r>
            <w:proofErr w:type="spellEnd"/>
            <w:r w:rsidRPr="00E46C9F">
              <w:rPr>
                <w:rFonts w:ascii="Consolas" w:hAnsi="Consolas"/>
                <w:color w:val="000000"/>
                <w:sz w:val="18"/>
                <w:lang w:val="fr-MA"/>
              </w:rPr>
              <w:t xml:space="preserve"> = ai[0]*</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[0] + ai[1]*</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[1]</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("%-20s : utilise = %8.2f / disponible = %8.0f | Ecart = %8.2f" % (label, </w:t>
            </w:r>
            <w:proofErr w:type="spellStart"/>
            <w:r w:rsidRPr="00E46C9F">
              <w:rPr>
                <w:rFonts w:ascii="Consolas" w:hAnsi="Consolas"/>
                <w:color w:val="000000"/>
                <w:sz w:val="18"/>
                <w:lang w:val="fr-MA"/>
              </w:rPr>
              <w:t>used</w:t>
            </w:r>
            <w:proofErr w:type="spellEnd"/>
            <w:r w:rsidRPr="00E46C9F">
              <w:rPr>
                <w:rFonts w:ascii="Consolas" w:hAnsi="Consolas"/>
                <w:color w:val="000000"/>
                <w:sz w:val="18"/>
                <w:lang w:val="fr-MA"/>
              </w:rPr>
              <w:t>, bi, bi-</w:t>
            </w:r>
            <w:proofErr w:type="spellStart"/>
            <w:r w:rsidRPr="00E46C9F">
              <w:rPr>
                <w:rFonts w:ascii="Consolas" w:hAnsi="Consolas"/>
                <w:color w:val="000000"/>
                <w:sz w:val="18"/>
                <w:lang w:val="fr-MA"/>
              </w:rPr>
              <w:t>used</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lastRenderedPageBreak/>
              <w:br/>
              <w:t># =============================================================================</w:t>
            </w:r>
            <w:r w:rsidRPr="00E46C9F">
              <w:rPr>
                <w:rFonts w:ascii="Consolas" w:hAnsi="Consolas"/>
                <w:color w:val="000000"/>
                <w:sz w:val="18"/>
                <w:lang w:val="fr-MA"/>
              </w:rPr>
              <w:br/>
              <w:t># VISUALISATION GRAPHIQUE DE LA REGION REALISABLE</w:t>
            </w:r>
            <w:r w:rsidRPr="00E46C9F">
              <w:rPr>
                <w:rFonts w:ascii="Consolas" w:hAnsi="Consolas"/>
                <w:color w:val="000000"/>
                <w:sz w:val="18"/>
                <w:lang w:val="fr-MA"/>
              </w:rPr>
              <w:br/>
              <w:t># =============================================================================</w:t>
            </w:r>
            <w:r w:rsidRPr="00E46C9F">
              <w:rPr>
                <w:rFonts w:ascii="Consolas" w:hAnsi="Consolas"/>
                <w:color w:val="000000"/>
                <w:sz w:val="18"/>
                <w:lang w:val="fr-MA"/>
              </w:rPr>
              <w:br/>
              <w:t xml:space="preserve">x1 = </w:t>
            </w:r>
            <w:proofErr w:type="spellStart"/>
            <w:r w:rsidRPr="00E46C9F">
              <w:rPr>
                <w:rFonts w:ascii="Consolas" w:hAnsi="Consolas"/>
                <w:color w:val="000000"/>
                <w:sz w:val="18"/>
                <w:lang w:val="fr-MA"/>
              </w:rPr>
              <w:t>np.linspace</w:t>
            </w:r>
            <w:proofErr w:type="spellEnd"/>
            <w:r w:rsidRPr="00E46C9F">
              <w:rPr>
                <w:rFonts w:ascii="Consolas" w:hAnsi="Consolas"/>
                <w:color w:val="000000"/>
                <w:sz w:val="18"/>
                <w:lang w:val="fr-MA"/>
              </w:rPr>
              <w:t>(0, 250, 500)</w:t>
            </w:r>
            <w:r w:rsidRPr="00E46C9F">
              <w:rPr>
                <w:rFonts w:ascii="Consolas" w:hAnsi="Consolas"/>
                <w:color w:val="000000"/>
                <w:sz w:val="18"/>
                <w:lang w:val="fr-MA"/>
              </w:rPr>
              <w:br/>
            </w:r>
            <w:r w:rsidRPr="00E46C9F">
              <w:rPr>
                <w:rFonts w:ascii="Consolas" w:hAnsi="Consolas"/>
                <w:color w:val="000000"/>
                <w:sz w:val="18"/>
                <w:lang w:val="fr-MA"/>
              </w:rPr>
              <w:br/>
              <w:t xml:space="preserve"># Equations des droites </w:t>
            </w:r>
            <w:proofErr w:type="spellStart"/>
            <w:r w:rsidRPr="00E46C9F">
              <w:rPr>
                <w:rFonts w:ascii="Consolas" w:hAnsi="Consolas"/>
                <w:color w:val="000000"/>
                <w:sz w:val="18"/>
                <w:lang w:val="fr-MA"/>
              </w:rPr>
              <w:t>frontieres</w:t>
            </w:r>
            <w:proofErr w:type="spellEnd"/>
            <w:r w:rsidRPr="00E46C9F">
              <w:rPr>
                <w:rFonts w:ascii="Consolas" w:hAnsi="Consolas"/>
                <w:color w:val="000000"/>
                <w:sz w:val="18"/>
                <w:lang w:val="fr-MA"/>
              </w:rPr>
              <w:t xml:space="preserve"> (en posant </w:t>
            </w:r>
            <w:proofErr w:type="spellStart"/>
            <w:r w:rsidRPr="00E46C9F">
              <w:rPr>
                <w:rFonts w:ascii="Consolas" w:hAnsi="Consolas"/>
                <w:color w:val="000000"/>
                <w:sz w:val="18"/>
                <w:lang w:val="fr-MA"/>
              </w:rPr>
              <w:t>l egalite</w:t>
            </w:r>
            <w:proofErr w:type="spellEnd"/>
            <w:r w:rsidRPr="00E46C9F">
              <w:rPr>
                <w:rFonts w:ascii="Consolas" w:hAnsi="Consolas"/>
                <w:color w:val="000000"/>
                <w:sz w:val="18"/>
                <w:lang w:val="fr-MA"/>
              </w:rPr>
              <w:t>)</w:t>
            </w:r>
            <w:r w:rsidRPr="00E46C9F">
              <w:rPr>
                <w:rFonts w:ascii="Consolas" w:hAnsi="Consolas"/>
                <w:color w:val="000000"/>
                <w:sz w:val="18"/>
                <w:lang w:val="fr-MA"/>
              </w:rPr>
              <w:br/>
              <w:t>x2_farine = (30 - 0.15*x1) / 0.20</w:t>
            </w:r>
            <w:r w:rsidRPr="00E46C9F">
              <w:rPr>
                <w:rFonts w:ascii="Consolas" w:hAnsi="Consolas"/>
                <w:color w:val="000000"/>
                <w:sz w:val="18"/>
                <w:lang w:val="fr-MA"/>
              </w:rPr>
              <w:br/>
              <w:t>x2_four = (1800 - 10*x1) / 12</w:t>
            </w:r>
            <w:r w:rsidRPr="00E46C9F">
              <w:rPr>
                <w:rFonts w:ascii="Consolas" w:hAnsi="Consolas"/>
                <w:color w:val="000000"/>
                <w:sz w:val="18"/>
                <w:lang w:val="fr-MA"/>
              </w:rPr>
              <w:br/>
              <w:t>x2_main = (1200 - 5*x1) / 8</w:t>
            </w:r>
            <w:r w:rsidRPr="00E46C9F">
              <w:rPr>
                <w:rFonts w:ascii="Consolas" w:hAnsi="Consolas"/>
                <w:color w:val="000000"/>
                <w:sz w:val="18"/>
                <w:lang w:val="fr-MA"/>
              </w:rPr>
              <w:br/>
              <w:t>x2_beurre = (12000 - 50*x1) / 80</w:t>
            </w:r>
            <w:r w:rsidRPr="00E46C9F">
              <w:rPr>
                <w:rFonts w:ascii="Consolas" w:hAnsi="Consolas"/>
                <w:color w:val="000000"/>
                <w:sz w:val="18"/>
                <w:lang w:val="fr-MA"/>
              </w:rPr>
              <w:br/>
            </w:r>
            <w:r w:rsidRPr="00E46C9F">
              <w:rPr>
                <w:rFonts w:ascii="Consolas" w:hAnsi="Consolas"/>
                <w:color w:val="000000"/>
                <w:sz w:val="18"/>
                <w:lang w:val="fr-MA"/>
              </w:rPr>
              <w:br/>
            </w:r>
            <w:proofErr w:type="spellStart"/>
            <w:r w:rsidRPr="00E46C9F">
              <w:rPr>
                <w:rFonts w:ascii="Consolas" w:hAnsi="Consolas"/>
                <w:color w:val="000000"/>
                <w:sz w:val="18"/>
                <w:lang w:val="fr-MA"/>
              </w:rPr>
              <w:t>plt.figure</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figsize</w:t>
            </w:r>
            <w:proofErr w:type="spellEnd"/>
            <w:r w:rsidRPr="00E46C9F">
              <w:rPr>
                <w:rFonts w:ascii="Consolas" w:hAnsi="Consolas"/>
                <w:color w:val="000000"/>
                <w:sz w:val="18"/>
                <w:lang w:val="fr-MA"/>
              </w:rPr>
              <w:t>=(11, 8))</w:t>
            </w:r>
            <w:r w:rsidRPr="00E46C9F">
              <w:rPr>
                <w:rFonts w:ascii="Consolas" w:hAnsi="Consolas"/>
                <w:color w:val="000000"/>
                <w:sz w:val="18"/>
                <w:lang w:val="fr-MA"/>
              </w:rPr>
              <w:br/>
            </w:r>
            <w:r w:rsidRPr="00E46C9F">
              <w:rPr>
                <w:rFonts w:ascii="Consolas" w:hAnsi="Consolas"/>
                <w:color w:val="000000"/>
                <w:sz w:val="18"/>
                <w:lang w:val="fr-MA"/>
              </w:rPr>
              <w:br/>
              <w:t># Trace des droites de contrainte</w:t>
            </w:r>
            <w:r w:rsidRPr="00E46C9F">
              <w:rPr>
                <w:rFonts w:ascii="Consolas" w:hAnsi="Consolas"/>
                <w:color w:val="000000"/>
                <w:sz w:val="18"/>
                <w:lang w:val="fr-MA"/>
              </w:rPr>
              <w:br/>
            </w:r>
            <w:proofErr w:type="spellStart"/>
            <w:r w:rsidRPr="00E46C9F">
              <w:rPr>
                <w:rFonts w:ascii="Consolas" w:hAnsi="Consolas"/>
                <w:color w:val="000000"/>
                <w:sz w:val="18"/>
                <w:lang w:val="fr-MA"/>
              </w:rPr>
              <w:t>plt.plot</w:t>
            </w:r>
            <w:proofErr w:type="spellEnd"/>
            <w:r w:rsidRPr="00E46C9F">
              <w:rPr>
                <w:rFonts w:ascii="Consolas" w:hAnsi="Consolas"/>
                <w:color w:val="000000"/>
                <w:sz w:val="18"/>
                <w:lang w:val="fr-MA"/>
              </w:rPr>
              <w:t xml:space="preserve">(x1, x2_farine, 'b-', </w:t>
            </w:r>
            <w:proofErr w:type="spellStart"/>
            <w:r w:rsidRPr="00E46C9F">
              <w:rPr>
                <w:rFonts w:ascii="Consolas" w:hAnsi="Consolas"/>
                <w:color w:val="000000"/>
                <w:sz w:val="18"/>
                <w:lang w:val="fr-MA"/>
              </w:rPr>
              <w:t>linewidth</w:t>
            </w:r>
            <w:proofErr w:type="spellEnd"/>
            <w:r w:rsidRPr="00E46C9F">
              <w:rPr>
                <w:rFonts w:ascii="Consolas" w:hAnsi="Consolas"/>
                <w:color w:val="000000"/>
                <w:sz w:val="18"/>
                <w:lang w:val="fr-MA"/>
              </w:rPr>
              <w:t>=2, label='Farine : 0.15x1 + 0.20x2 &lt;= 30')</w:t>
            </w:r>
            <w:r w:rsidRPr="00E46C9F">
              <w:rPr>
                <w:rFonts w:ascii="Consolas" w:hAnsi="Consolas"/>
                <w:color w:val="000000"/>
                <w:sz w:val="18"/>
                <w:lang w:val="fr-MA"/>
              </w:rPr>
              <w:br/>
            </w:r>
            <w:proofErr w:type="spellStart"/>
            <w:r w:rsidRPr="00E46C9F">
              <w:rPr>
                <w:rFonts w:ascii="Consolas" w:hAnsi="Consolas"/>
                <w:color w:val="000000"/>
                <w:sz w:val="18"/>
                <w:lang w:val="fr-MA"/>
              </w:rPr>
              <w:t>plt.plot</w:t>
            </w:r>
            <w:proofErr w:type="spellEnd"/>
            <w:r w:rsidRPr="00E46C9F">
              <w:rPr>
                <w:rFonts w:ascii="Consolas" w:hAnsi="Consolas"/>
                <w:color w:val="000000"/>
                <w:sz w:val="18"/>
                <w:lang w:val="fr-MA"/>
              </w:rPr>
              <w:t xml:space="preserve">(x1, x2_four, 'g-', </w:t>
            </w:r>
            <w:proofErr w:type="spellStart"/>
            <w:r w:rsidRPr="00E46C9F">
              <w:rPr>
                <w:rFonts w:ascii="Consolas" w:hAnsi="Consolas"/>
                <w:color w:val="000000"/>
                <w:sz w:val="18"/>
                <w:lang w:val="fr-MA"/>
              </w:rPr>
              <w:t>linewidth</w:t>
            </w:r>
            <w:proofErr w:type="spellEnd"/>
            <w:r w:rsidRPr="00E46C9F">
              <w:rPr>
                <w:rFonts w:ascii="Consolas" w:hAnsi="Consolas"/>
                <w:color w:val="000000"/>
                <w:sz w:val="18"/>
                <w:lang w:val="fr-MA"/>
              </w:rPr>
              <w:t>=2, label='Four : 10x1 + 12x2 &lt;= 1800')</w:t>
            </w:r>
            <w:r w:rsidRPr="00E46C9F">
              <w:rPr>
                <w:rFonts w:ascii="Consolas" w:hAnsi="Consolas"/>
                <w:color w:val="000000"/>
                <w:sz w:val="18"/>
                <w:lang w:val="fr-MA"/>
              </w:rPr>
              <w:br/>
            </w:r>
            <w:proofErr w:type="spellStart"/>
            <w:r w:rsidRPr="00E46C9F">
              <w:rPr>
                <w:rFonts w:ascii="Consolas" w:hAnsi="Consolas"/>
                <w:color w:val="000000"/>
                <w:sz w:val="18"/>
                <w:lang w:val="fr-MA"/>
              </w:rPr>
              <w:t>plt.plot</w:t>
            </w:r>
            <w:proofErr w:type="spellEnd"/>
            <w:r w:rsidRPr="00E46C9F">
              <w:rPr>
                <w:rFonts w:ascii="Consolas" w:hAnsi="Consolas"/>
                <w:color w:val="000000"/>
                <w:sz w:val="18"/>
                <w:lang w:val="fr-MA"/>
              </w:rPr>
              <w:t xml:space="preserve">(x1, x2_main, 'r-', </w:t>
            </w:r>
            <w:proofErr w:type="spellStart"/>
            <w:r w:rsidRPr="00E46C9F">
              <w:rPr>
                <w:rFonts w:ascii="Consolas" w:hAnsi="Consolas"/>
                <w:color w:val="000000"/>
                <w:sz w:val="18"/>
                <w:lang w:val="fr-MA"/>
              </w:rPr>
              <w:t>linewidth</w:t>
            </w:r>
            <w:proofErr w:type="spellEnd"/>
            <w:r w:rsidRPr="00E46C9F">
              <w:rPr>
                <w:rFonts w:ascii="Consolas" w:hAnsi="Consolas"/>
                <w:color w:val="000000"/>
                <w:sz w:val="18"/>
                <w:lang w:val="fr-MA"/>
              </w:rPr>
              <w:t xml:space="preserve">=2, label='Main-d </w:t>
            </w:r>
            <w:proofErr w:type="spellStart"/>
            <w:r w:rsidRPr="00E46C9F">
              <w:rPr>
                <w:rFonts w:ascii="Consolas" w:hAnsi="Consolas"/>
                <w:color w:val="000000"/>
                <w:sz w:val="18"/>
                <w:lang w:val="fr-MA"/>
              </w:rPr>
              <w:t>oeuvre</w:t>
            </w:r>
            <w:proofErr w:type="spellEnd"/>
            <w:r w:rsidRPr="00E46C9F">
              <w:rPr>
                <w:rFonts w:ascii="Consolas" w:hAnsi="Consolas"/>
                <w:color w:val="000000"/>
                <w:sz w:val="18"/>
                <w:lang w:val="fr-MA"/>
              </w:rPr>
              <w:t xml:space="preserve"> : 5x1 + 8x2 &lt;= 1200')</w:t>
            </w:r>
            <w:r w:rsidRPr="00E46C9F">
              <w:rPr>
                <w:rFonts w:ascii="Consolas" w:hAnsi="Consolas"/>
                <w:color w:val="000000"/>
                <w:sz w:val="18"/>
                <w:lang w:val="fr-MA"/>
              </w:rPr>
              <w:br/>
            </w:r>
            <w:proofErr w:type="spellStart"/>
            <w:r w:rsidRPr="00E46C9F">
              <w:rPr>
                <w:rFonts w:ascii="Consolas" w:hAnsi="Consolas"/>
                <w:color w:val="000000"/>
                <w:sz w:val="18"/>
                <w:lang w:val="fr-MA"/>
              </w:rPr>
              <w:t>plt.plot</w:t>
            </w:r>
            <w:proofErr w:type="spellEnd"/>
            <w:r w:rsidRPr="00E46C9F">
              <w:rPr>
                <w:rFonts w:ascii="Consolas" w:hAnsi="Consolas"/>
                <w:color w:val="000000"/>
                <w:sz w:val="18"/>
                <w:lang w:val="fr-MA"/>
              </w:rPr>
              <w:t xml:space="preserve">(x1, x2_beurre, 'orange', </w:t>
            </w:r>
            <w:proofErr w:type="spellStart"/>
            <w:r w:rsidRPr="00E46C9F">
              <w:rPr>
                <w:rFonts w:ascii="Consolas" w:hAnsi="Consolas"/>
                <w:color w:val="000000"/>
                <w:sz w:val="18"/>
                <w:lang w:val="fr-MA"/>
              </w:rPr>
              <w:t>linewidth</w:t>
            </w:r>
            <w:proofErr w:type="spellEnd"/>
            <w:r w:rsidRPr="00E46C9F">
              <w:rPr>
                <w:rFonts w:ascii="Consolas" w:hAnsi="Consolas"/>
                <w:color w:val="000000"/>
                <w:sz w:val="18"/>
                <w:lang w:val="fr-MA"/>
              </w:rPr>
              <w:t>=2, label='Beurre : 50x1 + 80x2 &lt;= 12000')</w:t>
            </w:r>
            <w:r w:rsidRPr="00E46C9F">
              <w:rPr>
                <w:rFonts w:ascii="Consolas" w:hAnsi="Consolas"/>
                <w:color w:val="000000"/>
                <w:sz w:val="18"/>
                <w:lang w:val="fr-MA"/>
              </w:rPr>
              <w:br/>
            </w:r>
            <w:r w:rsidRPr="00E46C9F">
              <w:rPr>
                <w:rFonts w:ascii="Consolas" w:hAnsi="Consolas"/>
                <w:color w:val="000000"/>
                <w:sz w:val="18"/>
                <w:lang w:val="fr-MA"/>
              </w:rPr>
              <w:br/>
              <w:t xml:space="preserve"># Remplissage de la </w:t>
            </w:r>
            <w:proofErr w:type="spellStart"/>
            <w:r w:rsidRPr="00E46C9F">
              <w:rPr>
                <w:rFonts w:ascii="Consolas" w:hAnsi="Consolas"/>
                <w:color w:val="000000"/>
                <w:sz w:val="18"/>
                <w:lang w:val="fr-MA"/>
              </w:rPr>
              <w:t>region</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realisable</w:t>
            </w:r>
            <w:proofErr w:type="spellEnd"/>
            <w:r w:rsidRPr="00E46C9F">
              <w:rPr>
                <w:rFonts w:ascii="Consolas" w:hAnsi="Consolas"/>
                <w:color w:val="000000"/>
                <w:sz w:val="18"/>
                <w:lang w:val="fr-MA"/>
              </w:rPr>
              <w:t xml:space="preserve"> (intersection des demi-plans)</w:t>
            </w:r>
            <w:r w:rsidRPr="00E46C9F">
              <w:rPr>
                <w:rFonts w:ascii="Consolas" w:hAnsi="Consolas"/>
                <w:color w:val="000000"/>
                <w:sz w:val="18"/>
                <w:lang w:val="fr-MA"/>
              </w:rPr>
              <w:br/>
              <w:t xml:space="preserve">x2_limit = </w:t>
            </w:r>
            <w:proofErr w:type="spellStart"/>
            <w:r w:rsidRPr="00E46C9F">
              <w:rPr>
                <w:rFonts w:ascii="Consolas" w:hAnsi="Consolas"/>
                <w:color w:val="000000"/>
                <w:sz w:val="18"/>
                <w:lang w:val="fr-MA"/>
              </w:rPr>
              <w:t>np.minimum</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np.minimum</w:t>
            </w:r>
            <w:proofErr w:type="spellEnd"/>
            <w:r w:rsidRPr="00E46C9F">
              <w:rPr>
                <w:rFonts w:ascii="Consolas" w:hAnsi="Consolas"/>
                <w:color w:val="000000"/>
                <w:sz w:val="18"/>
                <w:lang w:val="fr-MA"/>
              </w:rPr>
              <w:t xml:space="preserve">(x2_farine, x2_four), </w:t>
            </w:r>
            <w:proofErr w:type="spellStart"/>
            <w:r w:rsidRPr="00E46C9F">
              <w:rPr>
                <w:rFonts w:ascii="Consolas" w:hAnsi="Consolas"/>
                <w:color w:val="000000"/>
                <w:sz w:val="18"/>
                <w:lang w:val="fr-MA"/>
              </w:rPr>
              <w:t>np.minimum</w:t>
            </w:r>
            <w:proofErr w:type="spellEnd"/>
            <w:r w:rsidRPr="00E46C9F">
              <w:rPr>
                <w:rFonts w:ascii="Consolas" w:hAnsi="Consolas"/>
                <w:color w:val="000000"/>
                <w:sz w:val="18"/>
                <w:lang w:val="fr-MA"/>
              </w:rPr>
              <w:t>(x2_main, x2_beurre))</w:t>
            </w:r>
            <w:r w:rsidRPr="00E46C9F">
              <w:rPr>
                <w:rFonts w:ascii="Consolas" w:hAnsi="Consolas"/>
                <w:color w:val="000000"/>
                <w:sz w:val="18"/>
                <w:lang w:val="fr-MA"/>
              </w:rPr>
              <w:br/>
              <w:t xml:space="preserve">x2_limit = </w:t>
            </w:r>
            <w:proofErr w:type="spellStart"/>
            <w:r w:rsidRPr="00E46C9F">
              <w:rPr>
                <w:rFonts w:ascii="Consolas" w:hAnsi="Consolas"/>
                <w:color w:val="000000"/>
                <w:sz w:val="18"/>
                <w:lang w:val="fr-MA"/>
              </w:rPr>
              <w:t>np.maximum</w:t>
            </w:r>
            <w:proofErr w:type="spellEnd"/>
            <w:r w:rsidRPr="00E46C9F">
              <w:rPr>
                <w:rFonts w:ascii="Consolas" w:hAnsi="Consolas"/>
                <w:color w:val="000000"/>
                <w:sz w:val="18"/>
                <w:lang w:val="fr-MA"/>
              </w:rPr>
              <w:t>(x2_limit, 0)</w:t>
            </w:r>
            <w:r w:rsidRPr="00E46C9F">
              <w:rPr>
                <w:rFonts w:ascii="Consolas" w:hAnsi="Consolas"/>
                <w:color w:val="000000"/>
                <w:sz w:val="18"/>
                <w:lang w:val="fr-MA"/>
              </w:rPr>
              <w:br/>
            </w:r>
            <w:proofErr w:type="spellStart"/>
            <w:r w:rsidRPr="00E46C9F">
              <w:rPr>
                <w:rFonts w:ascii="Consolas" w:hAnsi="Consolas"/>
                <w:color w:val="000000"/>
                <w:sz w:val="18"/>
                <w:lang w:val="fr-MA"/>
              </w:rPr>
              <w:t>plt.fill_between</w:t>
            </w:r>
            <w:proofErr w:type="spellEnd"/>
            <w:r w:rsidRPr="00E46C9F">
              <w:rPr>
                <w:rFonts w:ascii="Consolas" w:hAnsi="Consolas"/>
                <w:color w:val="000000"/>
                <w:sz w:val="18"/>
                <w:lang w:val="fr-MA"/>
              </w:rPr>
              <w:t xml:space="preserve">(x1, 0, x2_limit, </w:t>
            </w:r>
            <w:proofErr w:type="spellStart"/>
            <w:r w:rsidRPr="00E46C9F">
              <w:rPr>
                <w:rFonts w:ascii="Consolas" w:hAnsi="Consolas"/>
                <w:color w:val="000000"/>
                <w:sz w:val="18"/>
                <w:lang w:val="fr-MA"/>
              </w:rPr>
              <w:t>where</w:t>
            </w:r>
            <w:proofErr w:type="spellEnd"/>
            <w:r w:rsidRPr="00E46C9F">
              <w:rPr>
                <w:rFonts w:ascii="Consolas" w:hAnsi="Consolas"/>
                <w:color w:val="000000"/>
                <w:sz w:val="18"/>
                <w:lang w:val="fr-MA"/>
              </w:rPr>
              <w:t xml:space="preserve">=(x2_limit &gt;= 0), </w:t>
            </w:r>
            <w:r w:rsidRPr="00E46C9F">
              <w:rPr>
                <w:rFonts w:ascii="Consolas" w:hAnsi="Consolas"/>
                <w:color w:val="000000"/>
                <w:sz w:val="18"/>
                <w:lang w:val="fr-MA"/>
              </w:rPr>
              <w:br/>
              <w:t xml:space="preserve">                 alpha=0.25, </w:t>
            </w:r>
            <w:proofErr w:type="spellStart"/>
            <w:r w:rsidRPr="00E46C9F">
              <w:rPr>
                <w:rFonts w:ascii="Consolas" w:hAnsi="Consolas"/>
                <w:color w:val="000000"/>
                <w:sz w:val="18"/>
                <w:lang w:val="fr-MA"/>
              </w:rPr>
              <w:t>color</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purple</w:t>
            </w:r>
            <w:proofErr w:type="spellEnd"/>
            <w:r w:rsidRPr="00E46C9F">
              <w:rPr>
                <w:rFonts w:ascii="Consolas" w:hAnsi="Consolas"/>
                <w:color w:val="000000"/>
                <w:sz w:val="18"/>
                <w:lang w:val="fr-MA"/>
              </w:rPr>
              <w:t xml:space="preserve">', label='Region </w:t>
            </w:r>
            <w:proofErr w:type="spellStart"/>
            <w:r w:rsidRPr="00E46C9F">
              <w:rPr>
                <w:rFonts w:ascii="Consolas" w:hAnsi="Consolas"/>
                <w:color w:val="000000"/>
                <w:sz w:val="18"/>
                <w:lang w:val="fr-MA"/>
              </w:rPr>
              <w:t>realisable</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Trace du point optimal</w:t>
            </w:r>
            <w:r w:rsidRPr="00E46C9F">
              <w:rPr>
                <w:rFonts w:ascii="Consolas" w:hAnsi="Consolas"/>
                <w:color w:val="000000"/>
                <w:sz w:val="18"/>
                <w:lang w:val="fr-MA"/>
              </w:rPr>
              <w:br/>
            </w:r>
            <w:proofErr w:type="spellStart"/>
            <w:r w:rsidRPr="00E46C9F">
              <w:rPr>
                <w:rFonts w:ascii="Consolas" w:hAnsi="Consolas"/>
                <w:color w:val="000000"/>
                <w:sz w:val="18"/>
                <w:lang w:val="fr-MA"/>
              </w:rPr>
              <w:t>plt.scatter</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 xml:space="preserve">[0], </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 xml:space="preserve">[1], </w:t>
            </w:r>
            <w:proofErr w:type="spellStart"/>
            <w:r w:rsidRPr="00E46C9F">
              <w:rPr>
                <w:rFonts w:ascii="Consolas" w:hAnsi="Consolas"/>
                <w:color w:val="000000"/>
                <w:sz w:val="18"/>
                <w:lang w:val="fr-MA"/>
              </w:rPr>
              <w:t>color</w:t>
            </w:r>
            <w:proofErr w:type="spellEnd"/>
            <w:r w:rsidRPr="00E46C9F">
              <w:rPr>
                <w:rFonts w:ascii="Consolas" w:hAnsi="Consolas"/>
                <w:color w:val="000000"/>
                <w:sz w:val="18"/>
                <w:lang w:val="fr-MA"/>
              </w:rPr>
              <w:t xml:space="preserve">='black', s=200, </w:t>
            </w:r>
            <w:proofErr w:type="spellStart"/>
            <w:r w:rsidRPr="00E46C9F">
              <w:rPr>
                <w:rFonts w:ascii="Consolas" w:hAnsi="Consolas"/>
                <w:color w:val="000000"/>
                <w:sz w:val="18"/>
                <w:lang w:val="fr-MA"/>
              </w:rPr>
              <w:t>zorder</w:t>
            </w:r>
            <w:proofErr w:type="spellEnd"/>
            <w:r w:rsidRPr="00E46C9F">
              <w:rPr>
                <w:rFonts w:ascii="Consolas" w:hAnsi="Consolas"/>
                <w:color w:val="000000"/>
                <w:sz w:val="18"/>
                <w:lang w:val="fr-MA"/>
              </w:rPr>
              <w:t xml:space="preserve">=5, </w:t>
            </w:r>
            <w:r w:rsidRPr="00E46C9F">
              <w:rPr>
                <w:rFonts w:ascii="Consolas" w:hAnsi="Consolas"/>
                <w:color w:val="000000"/>
                <w:sz w:val="18"/>
                <w:lang w:val="fr-MA"/>
              </w:rPr>
              <w:br/>
              <w:t xml:space="preserve">            marker='*', label='Optimum A(%.0f, %.0f)' % (</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 xml:space="preserve">[0], </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[1]))</w:t>
            </w:r>
            <w:r w:rsidRPr="00E46C9F">
              <w:rPr>
                <w:rFonts w:ascii="Consolas" w:hAnsi="Consolas"/>
                <w:color w:val="000000"/>
                <w:sz w:val="18"/>
                <w:lang w:val="fr-MA"/>
              </w:rPr>
              <w:br/>
            </w:r>
            <w:r w:rsidRPr="00E46C9F">
              <w:rPr>
                <w:rFonts w:ascii="Consolas" w:hAnsi="Consolas"/>
                <w:color w:val="000000"/>
                <w:sz w:val="18"/>
                <w:lang w:val="fr-MA"/>
              </w:rPr>
              <w:br/>
              <w:t># Annotation du point optimal (sans apostrophe)</w:t>
            </w:r>
            <w:r w:rsidRPr="00E46C9F">
              <w:rPr>
                <w:rFonts w:ascii="Consolas" w:hAnsi="Consolas"/>
                <w:color w:val="000000"/>
                <w:sz w:val="18"/>
                <w:lang w:val="fr-MA"/>
              </w:rPr>
              <w:br/>
            </w:r>
            <w:proofErr w:type="spellStart"/>
            <w:r w:rsidRPr="00E46C9F">
              <w:rPr>
                <w:rFonts w:ascii="Consolas" w:hAnsi="Consolas"/>
                <w:color w:val="000000"/>
                <w:sz w:val="18"/>
                <w:lang w:val="fr-MA"/>
              </w:rPr>
              <w:t>annotation_text</w:t>
            </w:r>
            <w:proofErr w:type="spellEnd"/>
            <w:r w:rsidRPr="00E46C9F">
              <w:rPr>
                <w:rFonts w:ascii="Consolas" w:hAnsi="Consolas"/>
                <w:color w:val="000000"/>
                <w:sz w:val="18"/>
                <w:lang w:val="fr-MA"/>
              </w:rPr>
              <w:t xml:space="preserve"> = "Z* = %.0f DH\n(%.0f, %.0f)" % (-</w:t>
            </w:r>
            <w:proofErr w:type="spellStart"/>
            <w:r w:rsidRPr="00E46C9F">
              <w:rPr>
                <w:rFonts w:ascii="Consolas" w:hAnsi="Consolas"/>
                <w:color w:val="000000"/>
                <w:sz w:val="18"/>
                <w:lang w:val="fr-MA"/>
              </w:rPr>
              <w:t>result.fun</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 xml:space="preserve">[0], </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[1])</w:t>
            </w:r>
            <w:r w:rsidRPr="00E46C9F">
              <w:rPr>
                <w:rFonts w:ascii="Consolas" w:hAnsi="Consolas"/>
                <w:color w:val="000000"/>
                <w:sz w:val="18"/>
                <w:lang w:val="fr-MA"/>
              </w:rPr>
              <w:br/>
            </w:r>
            <w:proofErr w:type="spellStart"/>
            <w:r w:rsidRPr="00E46C9F">
              <w:rPr>
                <w:rFonts w:ascii="Consolas" w:hAnsi="Consolas"/>
                <w:color w:val="000000"/>
                <w:sz w:val="18"/>
                <w:lang w:val="fr-MA"/>
              </w:rPr>
              <w:t>plt.annotate</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annotation_text</w:t>
            </w:r>
            <w:proofErr w:type="spellEnd"/>
            <w:r w:rsidRPr="00E46C9F">
              <w:rPr>
                <w:rFonts w:ascii="Consolas" w:hAnsi="Consolas"/>
                <w:color w:val="000000"/>
                <w:sz w:val="18"/>
                <w:lang w:val="fr-MA"/>
              </w:rPr>
              <w:t xml:space="preserve">, </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xy</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 xml:space="preserve">[0], </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 xml:space="preserve">[1]), </w:t>
            </w:r>
            <w:proofErr w:type="spellStart"/>
            <w:r w:rsidRPr="00E46C9F">
              <w:rPr>
                <w:rFonts w:ascii="Consolas" w:hAnsi="Consolas"/>
                <w:color w:val="000000"/>
                <w:sz w:val="18"/>
                <w:lang w:val="fr-MA"/>
              </w:rPr>
              <w:t>xytext</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 xml:space="preserve">[0]+15, </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[1]-20),</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fontsize</w:t>
            </w:r>
            <w:proofErr w:type="spellEnd"/>
            <w:r w:rsidRPr="00E46C9F">
              <w:rPr>
                <w:rFonts w:ascii="Consolas" w:hAnsi="Consolas"/>
                <w:color w:val="000000"/>
                <w:sz w:val="18"/>
                <w:lang w:val="fr-MA"/>
              </w:rPr>
              <w:t xml:space="preserve">=11, </w:t>
            </w:r>
            <w:proofErr w:type="spellStart"/>
            <w:r w:rsidRPr="00E46C9F">
              <w:rPr>
                <w:rFonts w:ascii="Consolas" w:hAnsi="Consolas"/>
                <w:color w:val="000000"/>
                <w:sz w:val="18"/>
                <w:lang w:val="fr-MA"/>
              </w:rPr>
              <w:t>fontweight</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bold</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arrowprops</w:t>
            </w:r>
            <w:proofErr w:type="spellEnd"/>
            <w:r w:rsidRPr="00E46C9F">
              <w:rPr>
                <w:rFonts w:ascii="Consolas" w:hAnsi="Consolas"/>
                <w:color w:val="000000"/>
                <w:sz w:val="18"/>
                <w:lang w:val="fr-MA"/>
              </w:rPr>
              <w:t>=dict(</w:t>
            </w:r>
            <w:proofErr w:type="spellStart"/>
            <w:r w:rsidRPr="00E46C9F">
              <w:rPr>
                <w:rFonts w:ascii="Consolas" w:hAnsi="Consolas"/>
                <w:color w:val="000000"/>
                <w:sz w:val="18"/>
                <w:lang w:val="fr-MA"/>
              </w:rPr>
              <w:t>arrowstyle</w:t>
            </w:r>
            <w:proofErr w:type="spellEnd"/>
            <w:r w:rsidRPr="00E46C9F">
              <w:rPr>
                <w:rFonts w:ascii="Consolas" w:hAnsi="Consolas"/>
                <w:color w:val="000000"/>
                <w:sz w:val="18"/>
                <w:lang w:val="fr-MA"/>
              </w:rPr>
              <w:t xml:space="preserve">='-&gt;', </w:t>
            </w:r>
            <w:proofErr w:type="spellStart"/>
            <w:r w:rsidRPr="00E46C9F">
              <w:rPr>
                <w:rFonts w:ascii="Consolas" w:hAnsi="Consolas"/>
                <w:color w:val="000000"/>
                <w:sz w:val="18"/>
                <w:lang w:val="fr-MA"/>
              </w:rPr>
              <w:t>color</w:t>
            </w:r>
            <w:proofErr w:type="spellEnd"/>
            <w:r w:rsidRPr="00E46C9F">
              <w:rPr>
                <w:rFonts w:ascii="Consolas" w:hAnsi="Consolas"/>
                <w:color w:val="000000"/>
                <w:sz w:val="18"/>
                <w:lang w:val="fr-MA"/>
              </w:rPr>
              <w:t>='black'))</w:t>
            </w:r>
            <w:r w:rsidRPr="00E46C9F">
              <w:rPr>
                <w:rFonts w:ascii="Consolas" w:hAnsi="Consolas"/>
                <w:color w:val="000000"/>
                <w:sz w:val="18"/>
                <w:lang w:val="fr-MA"/>
              </w:rPr>
              <w:br/>
            </w:r>
            <w:r w:rsidRPr="00E46C9F">
              <w:rPr>
                <w:rFonts w:ascii="Consolas" w:hAnsi="Consolas"/>
                <w:color w:val="000000"/>
                <w:sz w:val="18"/>
                <w:lang w:val="fr-MA"/>
              </w:rPr>
              <w:br/>
              <w:t xml:space="preserve"># Trace des droites d </w:t>
            </w:r>
            <w:proofErr w:type="spellStart"/>
            <w:r w:rsidRPr="00E46C9F">
              <w:rPr>
                <w:rFonts w:ascii="Consolas" w:hAnsi="Consolas"/>
                <w:color w:val="000000"/>
                <w:sz w:val="18"/>
                <w:lang w:val="fr-MA"/>
              </w:rPr>
              <w:t>isoprofit</w:t>
            </w:r>
            <w:proofErr w:type="spellEnd"/>
            <w:r w:rsidRPr="00E46C9F">
              <w:rPr>
                <w:rFonts w:ascii="Consolas" w:hAnsi="Consolas"/>
                <w:color w:val="000000"/>
                <w:sz w:val="18"/>
                <w:lang w:val="fr-MA"/>
              </w:rPr>
              <w:t xml:space="preserve"> (Z = 5x1 + 8x2 = constante)</w:t>
            </w:r>
            <w:r w:rsidRPr="00E46C9F">
              <w:rPr>
                <w:rFonts w:ascii="Consolas" w:hAnsi="Consolas"/>
                <w:color w:val="000000"/>
                <w:sz w:val="18"/>
                <w:lang w:val="fr-MA"/>
              </w:rPr>
              <w:br/>
              <w:t xml:space="preserve">for </w:t>
            </w:r>
            <w:proofErr w:type="spellStart"/>
            <w:r w:rsidRPr="00E46C9F">
              <w:rPr>
                <w:rFonts w:ascii="Consolas" w:hAnsi="Consolas"/>
                <w:color w:val="000000"/>
                <w:sz w:val="18"/>
                <w:lang w:val="fr-MA"/>
              </w:rPr>
              <w:t>z_val</w:t>
            </w:r>
            <w:proofErr w:type="spellEnd"/>
            <w:r w:rsidRPr="00E46C9F">
              <w:rPr>
                <w:rFonts w:ascii="Consolas" w:hAnsi="Consolas"/>
                <w:color w:val="000000"/>
                <w:sz w:val="18"/>
                <w:lang w:val="fr-MA"/>
              </w:rPr>
              <w:t xml:space="preserve"> in [400, 800, 1200]:</w:t>
            </w:r>
            <w:r w:rsidRPr="00E46C9F">
              <w:rPr>
                <w:rFonts w:ascii="Consolas" w:hAnsi="Consolas"/>
                <w:color w:val="000000"/>
                <w:sz w:val="18"/>
                <w:lang w:val="fr-MA"/>
              </w:rPr>
              <w:br/>
              <w:t xml:space="preserve">    x2_iso = (</w:t>
            </w:r>
            <w:proofErr w:type="spellStart"/>
            <w:r w:rsidRPr="00E46C9F">
              <w:rPr>
                <w:rFonts w:ascii="Consolas" w:hAnsi="Consolas"/>
                <w:color w:val="000000"/>
                <w:sz w:val="18"/>
                <w:lang w:val="fr-MA"/>
              </w:rPr>
              <w:t>z_val</w:t>
            </w:r>
            <w:proofErr w:type="spellEnd"/>
            <w:r w:rsidRPr="00E46C9F">
              <w:rPr>
                <w:rFonts w:ascii="Consolas" w:hAnsi="Consolas"/>
                <w:color w:val="000000"/>
                <w:sz w:val="18"/>
                <w:lang w:val="fr-MA"/>
              </w:rPr>
              <w:t xml:space="preserve"> - 5*x1) / 8</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plt.plot</w:t>
            </w:r>
            <w:proofErr w:type="spellEnd"/>
            <w:r w:rsidRPr="00E46C9F">
              <w:rPr>
                <w:rFonts w:ascii="Consolas" w:hAnsi="Consolas"/>
                <w:color w:val="000000"/>
                <w:sz w:val="18"/>
                <w:lang w:val="fr-MA"/>
              </w:rPr>
              <w:t xml:space="preserve">(x1, x2_iso, '--', </w:t>
            </w:r>
            <w:proofErr w:type="spellStart"/>
            <w:r w:rsidRPr="00E46C9F">
              <w:rPr>
                <w:rFonts w:ascii="Consolas" w:hAnsi="Consolas"/>
                <w:color w:val="000000"/>
                <w:sz w:val="18"/>
                <w:lang w:val="fr-MA"/>
              </w:rPr>
              <w:t>color</w:t>
            </w:r>
            <w:proofErr w:type="spellEnd"/>
            <w:r w:rsidRPr="00E46C9F">
              <w:rPr>
                <w:rFonts w:ascii="Consolas" w:hAnsi="Consolas"/>
                <w:color w:val="000000"/>
                <w:sz w:val="18"/>
                <w:lang w:val="fr-MA"/>
              </w:rPr>
              <w:t xml:space="preserve">='gray', alpha=0.6, </w:t>
            </w:r>
            <w:proofErr w:type="spellStart"/>
            <w:r w:rsidRPr="00E46C9F">
              <w:rPr>
                <w:rFonts w:ascii="Consolas" w:hAnsi="Consolas"/>
                <w:color w:val="000000"/>
                <w:sz w:val="18"/>
                <w:lang w:val="fr-MA"/>
              </w:rPr>
              <w:t>linewidth</w:t>
            </w:r>
            <w:proofErr w:type="spellEnd"/>
            <w:r w:rsidRPr="00E46C9F">
              <w:rPr>
                <w:rFonts w:ascii="Consolas" w:hAnsi="Consolas"/>
                <w:color w:val="000000"/>
                <w:sz w:val="18"/>
                <w:lang w:val="fr-MA"/>
              </w:rPr>
              <w:t>=1)</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x_text</w:t>
            </w:r>
            <w:proofErr w:type="spellEnd"/>
            <w:r w:rsidRPr="00E46C9F">
              <w:rPr>
                <w:rFonts w:ascii="Consolas" w:hAnsi="Consolas"/>
                <w:color w:val="000000"/>
                <w:sz w:val="18"/>
                <w:lang w:val="fr-MA"/>
              </w:rPr>
              <w:t xml:space="preserve"> = 220</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y_text</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z_val</w:t>
            </w:r>
            <w:proofErr w:type="spellEnd"/>
            <w:r w:rsidRPr="00E46C9F">
              <w:rPr>
                <w:rFonts w:ascii="Consolas" w:hAnsi="Consolas"/>
                <w:color w:val="000000"/>
                <w:sz w:val="18"/>
                <w:lang w:val="fr-MA"/>
              </w:rPr>
              <w:t xml:space="preserve"> - 5*</w:t>
            </w:r>
            <w:proofErr w:type="spellStart"/>
            <w:r w:rsidRPr="00E46C9F">
              <w:rPr>
                <w:rFonts w:ascii="Consolas" w:hAnsi="Consolas"/>
                <w:color w:val="000000"/>
                <w:sz w:val="18"/>
                <w:lang w:val="fr-MA"/>
              </w:rPr>
              <w:t>x_text</w:t>
            </w:r>
            <w:proofErr w:type="spellEnd"/>
            <w:r w:rsidRPr="00E46C9F">
              <w:rPr>
                <w:rFonts w:ascii="Consolas" w:hAnsi="Consolas"/>
                <w:color w:val="000000"/>
                <w:sz w:val="18"/>
                <w:lang w:val="fr-MA"/>
              </w:rPr>
              <w:t>) / 8</w:t>
            </w:r>
            <w:r w:rsidRPr="00E46C9F">
              <w:rPr>
                <w:rFonts w:ascii="Consolas" w:hAnsi="Consolas"/>
                <w:color w:val="000000"/>
                <w:sz w:val="18"/>
                <w:lang w:val="fr-MA"/>
              </w:rPr>
              <w:br/>
              <w:t xml:space="preserve">    if 0 &lt;= </w:t>
            </w:r>
            <w:proofErr w:type="spellStart"/>
            <w:r w:rsidRPr="00E46C9F">
              <w:rPr>
                <w:rFonts w:ascii="Consolas" w:hAnsi="Consolas"/>
                <w:color w:val="000000"/>
                <w:sz w:val="18"/>
                <w:lang w:val="fr-MA"/>
              </w:rPr>
              <w:t>y_text</w:t>
            </w:r>
            <w:proofErr w:type="spellEnd"/>
            <w:r w:rsidRPr="00E46C9F">
              <w:rPr>
                <w:rFonts w:ascii="Consolas" w:hAnsi="Consolas"/>
                <w:color w:val="000000"/>
                <w:sz w:val="18"/>
                <w:lang w:val="fr-MA"/>
              </w:rPr>
              <w:t xml:space="preserve"> &lt;= 180:</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plt.text</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x_text</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y_text</w:t>
            </w:r>
            <w:proofErr w:type="spellEnd"/>
            <w:r w:rsidRPr="00E46C9F">
              <w:rPr>
                <w:rFonts w:ascii="Consolas" w:hAnsi="Consolas"/>
                <w:color w:val="000000"/>
                <w:sz w:val="18"/>
                <w:lang w:val="fr-MA"/>
              </w:rPr>
              <w:t xml:space="preserve">, 'Z=%d' % </w:t>
            </w:r>
            <w:proofErr w:type="spellStart"/>
            <w:r w:rsidRPr="00E46C9F">
              <w:rPr>
                <w:rFonts w:ascii="Consolas" w:hAnsi="Consolas"/>
                <w:color w:val="000000"/>
                <w:sz w:val="18"/>
                <w:lang w:val="fr-MA"/>
              </w:rPr>
              <w:t>z_val</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fontsize</w:t>
            </w:r>
            <w:proofErr w:type="spellEnd"/>
            <w:r w:rsidRPr="00E46C9F">
              <w:rPr>
                <w:rFonts w:ascii="Consolas" w:hAnsi="Consolas"/>
                <w:color w:val="000000"/>
                <w:sz w:val="18"/>
                <w:lang w:val="fr-MA"/>
              </w:rPr>
              <w:t xml:space="preserve">=9, </w:t>
            </w:r>
            <w:proofErr w:type="spellStart"/>
            <w:r w:rsidRPr="00E46C9F">
              <w:rPr>
                <w:rFonts w:ascii="Consolas" w:hAnsi="Consolas"/>
                <w:color w:val="000000"/>
                <w:sz w:val="18"/>
                <w:lang w:val="fr-MA"/>
              </w:rPr>
              <w:t>color</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dimgray</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r>
            <w:proofErr w:type="spellStart"/>
            <w:r w:rsidRPr="00E46C9F">
              <w:rPr>
                <w:rFonts w:ascii="Consolas" w:hAnsi="Consolas"/>
                <w:color w:val="000000"/>
                <w:sz w:val="18"/>
                <w:lang w:val="fr-MA"/>
              </w:rPr>
              <w:t>plt.xlim</w:t>
            </w:r>
            <w:proofErr w:type="spellEnd"/>
            <w:r w:rsidRPr="00E46C9F">
              <w:rPr>
                <w:rFonts w:ascii="Consolas" w:hAnsi="Consolas"/>
                <w:color w:val="000000"/>
                <w:sz w:val="18"/>
                <w:lang w:val="fr-MA"/>
              </w:rPr>
              <w:t>(0, 250)</w:t>
            </w:r>
            <w:r w:rsidRPr="00E46C9F">
              <w:rPr>
                <w:rFonts w:ascii="Consolas" w:hAnsi="Consolas"/>
                <w:color w:val="000000"/>
                <w:sz w:val="18"/>
                <w:lang w:val="fr-MA"/>
              </w:rPr>
              <w:br/>
            </w:r>
            <w:proofErr w:type="spellStart"/>
            <w:r w:rsidRPr="00E46C9F">
              <w:rPr>
                <w:rFonts w:ascii="Consolas" w:hAnsi="Consolas"/>
                <w:color w:val="000000"/>
                <w:sz w:val="18"/>
                <w:lang w:val="fr-MA"/>
              </w:rPr>
              <w:t>plt.ylim</w:t>
            </w:r>
            <w:proofErr w:type="spellEnd"/>
            <w:r w:rsidRPr="00E46C9F">
              <w:rPr>
                <w:rFonts w:ascii="Consolas" w:hAnsi="Consolas"/>
                <w:color w:val="000000"/>
                <w:sz w:val="18"/>
                <w:lang w:val="fr-MA"/>
              </w:rPr>
              <w:t>(0, 180)</w:t>
            </w:r>
            <w:r w:rsidRPr="00E46C9F">
              <w:rPr>
                <w:rFonts w:ascii="Consolas" w:hAnsi="Consolas"/>
                <w:color w:val="000000"/>
                <w:sz w:val="18"/>
                <w:lang w:val="fr-MA"/>
              </w:rPr>
              <w:br/>
            </w:r>
            <w:proofErr w:type="spellStart"/>
            <w:r w:rsidRPr="00E46C9F">
              <w:rPr>
                <w:rFonts w:ascii="Consolas" w:hAnsi="Consolas"/>
                <w:color w:val="000000"/>
                <w:sz w:val="18"/>
                <w:lang w:val="fr-MA"/>
              </w:rPr>
              <w:t>plt.xlabel</w:t>
            </w:r>
            <w:proofErr w:type="spellEnd"/>
            <w:r w:rsidRPr="00E46C9F">
              <w:rPr>
                <w:rFonts w:ascii="Consolas" w:hAnsi="Consolas"/>
                <w:color w:val="000000"/>
                <w:sz w:val="18"/>
                <w:lang w:val="fr-MA"/>
              </w:rPr>
              <w:t xml:space="preserve">('x1 : Nombre de croissants', </w:t>
            </w:r>
            <w:proofErr w:type="spellStart"/>
            <w:r w:rsidRPr="00E46C9F">
              <w:rPr>
                <w:rFonts w:ascii="Consolas" w:hAnsi="Consolas"/>
                <w:color w:val="000000"/>
                <w:sz w:val="18"/>
                <w:lang w:val="fr-MA"/>
              </w:rPr>
              <w:t>fontsize</w:t>
            </w:r>
            <w:proofErr w:type="spellEnd"/>
            <w:r w:rsidRPr="00E46C9F">
              <w:rPr>
                <w:rFonts w:ascii="Consolas" w:hAnsi="Consolas"/>
                <w:color w:val="000000"/>
                <w:sz w:val="18"/>
                <w:lang w:val="fr-MA"/>
              </w:rPr>
              <w:t>=12)</w:t>
            </w:r>
            <w:r w:rsidRPr="00E46C9F">
              <w:rPr>
                <w:rFonts w:ascii="Consolas" w:hAnsi="Consolas"/>
                <w:color w:val="000000"/>
                <w:sz w:val="18"/>
                <w:lang w:val="fr-MA"/>
              </w:rPr>
              <w:br/>
            </w:r>
            <w:proofErr w:type="spellStart"/>
            <w:r w:rsidRPr="00E46C9F">
              <w:rPr>
                <w:rFonts w:ascii="Consolas" w:hAnsi="Consolas"/>
                <w:color w:val="000000"/>
                <w:sz w:val="18"/>
                <w:lang w:val="fr-MA"/>
              </w:rPr>
              <w:t>plt.ylabel</w:t>
            </w:r>
            <w:proofErr w:type="spellEnd"/>
            <w:r w:rsidRPr="00E46C9F">
              <w:rPr>
                <w:rFonts w:ascii="Consolas" w:hAnsi="Consolas"/>
                <w:color w:val="000000"/>
                <w:sz w:val="18"/>
                <w:lang w:val="fr-MA"/>
              </w:rPr>
              <w:t xml:space="preserve">('x2 : Nombre de pains au chocolat', </w:t>
            </w:r>
            <w:proofErr w:type="spellStart"/>
            <w:r w:rsidRPr="00E46C9F">
              <w:rPr>
                <w:rFonts w:ascii="Consolas" w:hAnsi="Consolas"/>
                <w:color w:val="000000"/>
                <w:sz w:val="18"/>
                <w:lang w:val="fr-MA"/>
              </w:rPr>
              <w:t>fontsize</w:t>
            </w:r>
            <w:proofErr w:type="spellEnd"/>
            <w:r w:rsidRPr="00E46C9F">
              <w:rPr>
                <w:rFonts w:ascii="Consolas" w:hAnsi="Consolas"/>
                <w:color w:val="000000"/>
                <w:sz w:val="18"/>
                <w:lang w:val="fr-MA"/>
              </w:rPr>
              <w:t>=12)</w:t>
            </w:r>
            <w:r w:rsidRPr="00E46C9F">
              <w:rPr>
                <w:rFonts w:ascii="Consolas" w:hAnsi="Consolas"/>
                <w:color w:val="000000"/>
                <w:sz w:val="18"/>
                <w:lang w:val="fr-MA"/>
              </w:rPr>
              <w:br/>
            </w:r>
            <w:r w:rsidRPr="00E46C9F">
              <w:rPr>
                <w:rFonts w:ascii="Consolas" w:hAnsi="Consolas"/>
                <w:color w:val="000000"/>
                <w:sz w:val="18"/>
                <w:lang w:val="fr-MA"/>
              </w:rPr>
              <w:br/>
              <w:t># Titre sans apostrophe</w:t>
            </w:r>
            <w:r w:rsidRPr="00E46C9F">
              <w:rPr>
                <w:rFonts w:ascii="Consolas" w:hAnsi="Consolas"/>
                <w:color w:val="000000"/>
                <w:sz w:val="18"/>
                <w:lang w:val="fr-MA"/>
              </w:rPr>
              <w:br/>
            </w:r>
            <w:proofErr w:type="spellStart"/>
            <w:r w:rsidRPr="00E46C9F">
              <w:rPr>
                <w:rFonts w:ascii="Consolas" w:hAnsi="Consolas"/>
                <w:color w:val="000000"/>
                <w:sz w:val="18"/>
                <w:lang w:val="fr-MA"/>
              </w:rPr>
              <w:t>plt.title</w:t>
            </w:r>
            <w:proofErr w:type="spellEnd"/>
            <w:r w:rsidRPr="00E46C9F">
              <w:rPr>
                <w:rFonts w:ascii="Consolas" w:hAnsi="Consolas"/>
                <w:color w:val="000000"/>
                <w:sz w:val="18"/>
                <w:lang w:val="fr-MA"/>
              </w:rPr>
              <w:t xml:space="preserve">('Optimisation de la Production </w:t>
            </w:r>
            <w:proofErr w:type="spellStart"/>
            <w:r w:rsidRPr="00E46C9F">
              <w:rPr>
                <w:rFonts w:ascii="Consolas" w:hAnsi="Consolas"/>
                <w:color w:val="000000"/>
                <w:sz w:val="18"/>
                <w:lang w:val="fr-MA"/>
              </w:rPr>
              <w:t>d une</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Patisserie</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Methode</w:t>
            </w:r>
            <w:proofErr w:type="spellEnd"/>
            <w:r w:rsidRPr="00E46C9F">
              <w:rPr>
                <w:rFonts w:ascii="Consolas" w:hAnsi="Consolas"/>
                <w:color w:val="000000"/>
                <w:sz w:val="18"/>
                <w:lang w:val="fr-MA"/>
              </w:rPr>
              <w:t xml:space="preserve"> Graphique avec Python (</w:t>
            </w:r>
            <w:proofErr w:type="spellStart"/>
            <w:r w:rsidRPr="00E46C9F">
              <w:rPr>
                <w:rFonts w:ascii="Consolas" w:hAnsi="Consolas"/>
                <w:color w:val="000000"/>
                <w:sz w:val="18"/>
                <w:lang w:val="fr-MA"/>
              </w:rPr>
              <w:t>Matplotlib</w:t>
            </w:r>
            <w:proofErr w:type="spellEnd"/>
            <w:r w:rsidRPr="00E46C9F">
              <w:rPr>
                <w:rFonts w:ascii="Consolas" w:hAnsi="Consolas"/>
                <w:color w:val="000000"/>
                <w:sz w:val="18"/>
                <w:lang w:val="fr-MA"/>
              </w:rPr>
              <w:t xml:space="preserve">)', </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fontsize</w:t>
            </w:r>
            <w:proofErr w:type="spellEnd"/>
            <w:r w:rsidRPr="00E46C9F">
              <w:rPr>
                <w:rFonts w:ascii="Consolas" w:hAnsi="Consolas"/>
                <w:color w:val="000000"/>
                <w:sz w:val="18"/>
                <w:lang w:val="fr-MA"/>
              </w:rPr>
              <w:t xml:space="preserve">=14, </w:t>
            </w:r>
            <w:proofErr w:type="spellStart"/>
            <w:r w:rsidRPr="00E46C9F">
              <w:rPr>
                <w:rFonts w:ascii="Consolas" w:hAnsi="Consolas"/>
                <w:color w:val="000000"/>
                <w:sz w:val="18"/>
                <w:lang w:val="fr-MA"/>
              </w:rPr>
              <w:t>fontweight</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bold</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plt.legend</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loc</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upper</w:t>
            </w:r>
            <w:proofErr w:type="spellEnd"/>
            <w:r w:rsidRPr="00E46C9F">
              <w:rPr>
                <w:rFonts w:ascii="Consolas" w:hAnsi="Consolas"/>
                <w:color w:val="000000"/>
                <w:sz w:val="18"/>
                <w:lang w:val="fr-MA"/>
              </w:rPr>
              <w:t xml:space="preserve"> right', </w:t>
            </w:r>
            <w:proofErr w:type="spellStart"/>
            <w:r w:rsidRPr="00E46C9F">
              <w:rPr>
                <w:rFonts w:ascii="Consolas" w:hAnsi="Consolas"/>
                <w:color w:val="000000"/>
                <w:sz w:val="18"/>
                <w:lang w:val="fr-MA"/>
              </w:rPr>
              <w:t>fontsize</w:t>
            </w:r>
            <w:proofErr w:type="spellEnd"/>
            <w:r w:rsidRPr="00E46C9F">
              <w:rPr>
                <w:rFonts w:ascii="Consolas" w:hAnsi="Consolas"/>
                <w:color w:val="000000"/>
                <w:sz w:val="18"/>
                <w:lang w:val="fr-MA"/>
              </w:rPr>
              <w:t>=9)</w:t>
            </w:r>
            <w:r w:rsidRPr="00E46C9F">
              <w:rPr>
                <w:rFonts w:ascii="Consolas" w:hAnsi="Consolas"/>
                <w:color w:val="000000"/>
                <w:sz w:val="18"/>
                <w:lang w:val="fr-MA"/>
              </w:rPr>
              <w:br/>
            </w:r>
            <w:proofErr w:type="spellStart"/>
            <w:r w:rsidRPr="00E46C9F">
              <w:rPr>
                <w:rFonts w:ascii="Consolas" w:hAnsi="Consolas"/>
                <w:color w:val="000000"/>
                <w:sz w:val="18"/>
                <w:lang w:val="fr-MA"/>
              </w:rPr>
              <w:t>plt.grid</w:t>
            </w:r>
            <w:proofErr w:type="spellEnd"/>
            <w:r w:rsidRPr="00E46C9F">
              <w:rPr>
                <w:rFonts w:ascii="Consolas" w:hAnsi="Consolas"/>
                <w:color w:val="000000"/>
                <w:sz w:val="18"/>
                <w:lang w:val="fr-MA"/>
              </w:rPr>
              <w:t>(True, alpha=0.3)</w:t>
            </w:r>
            <w:r w:rsidRPr="00E46C9F">
              <w:rPr>
                <w:rFonts w:ascii="Consolas" w:hAnsi="Consolas"/>
                <w:color w:val="000000"/>
                <w:sz w:val="18"/>
                <w:lang w:val="fr-MA"/>
              </w:rPr>
              <w:br/>
            </w:r>
            <w:proofErr w:type="spellStart"/>
            <w:r w:rsidRPr="00E46C9F">
              <w:rPr>
                <w:rFonts w:ascii="Consolas" w:hAnsi="Consolas"/>
                <w:color w:val="000000"/>
                <w:sz w:val="18"/>
                <w:lang w:val="fr-MA"/>
              </w:rPr>
              <w:t>plt.axhline</w:t>
            </w:r>
            <w:proofErr w:type="spellEnd"/>
            <w:r w:rsidRPr="00E46C9F">
              <w:rPr>
                <w:rFonts w:ascii="Consolas" w:hAnsi="Consolas"/>
                <w:color w:val="000000"/>
                <w:sz w:val="18"/>
                <w:lang w:val="fr-MA"/>
              </w:rPr>
              <w:t xml:space="preserve">(0, </w:t>
            </w:r>
            <w:proofErr w:type="spellStart"/>
            <w:r w:rsidRPr="00E46C9F">
              <w:rPr>
                <w:rFonts w:ascii="Consolas" w:hAnsi="Consolas"/>
                <w:color w:val="000000"/>
                <w:sz w:val="18"/>
                <w:lang w:val="fr-MA"/>
              </w:rPr>
              <w:t>color</w:t>
            </w:r>
            <w:proofErr w:type="spellEnd"/>
            <w:r w:rsidRPr="00E46C9F">
              <w:rPr>
                <w:rFonts w:ascii="Consolas" w:hAnsi="Consolas"/>
                <w:color w:val="000000"/>
                <w:sz w:val="18"/>
                <w:lang w:val="fr-MA"/>
              </w:rPr>
              <w:t xml:space="preserve">='black', </w:t>
            </w:r>
            <w:proofErr w:type="spellStart"/>
            <w:r w:rsidRPr="00E46C9F">
              <w:rPr>
                <w:rFonts w:ascii="Consolas" w:hAnsi="Consolas"/>
                <w:color w:val="000000"/>
                <w:sz w:val="18"/>
                <w:lang w:val="fr-MA"/>
              </w:rPr>
              <w:t>linewidth</w:t>
            </w:r>
            <w:proofErr w:type="spellEnd"/>
            <w:r w:rsidRPr="00E46C9F">
              <w:rPr>
                <w:rFonts w:ascii="Consolas" w:hAnsi="Consolas"/>
                <w:color w:val="000000"/>
                <w:sz w:val="18"/>
                <w:lang w:val="fr-MA"/>
              </w:rPr>
              <w:t>=0.5)</w:t>
            </w:r>
            <w:r w:rsidRPr="00E46C9F">
              <w:rPr>
                <w:rFonts w:ascii="Consolas" w:hAnsi="Consolas"/>
                <w:color w:val="000000"/>
                <w:sz w:val="18"/>
                <w:lang w:val="fr-MA"/>
              </w:rPr>
              <w:br/>
            </w:r>
            <w:proofErr w:type="spellStart"/>
            <w:r w:rsidRPr="00E46C9F">
              <w:rPr>
                <w:rFonts w:ascii="Consolas" w:hAnsi="Consolas"/>
                <w:color w:val="000000"/>
                <w:sz w:val="18"/>
                <w:lang w:val="fr-MA"/>
              </w:rPr>
              <w:t>plt.axvline</w:t>
            </w:r>
            <w:proofErr w:type="spellEnd"/>
            <w:r w:rsidRPr="00E46C9F">
              <w:rPr>
                <w:rFonts w:ascii="Consolas" w:hAnsi="Consolas"/>
                <w:color w:val="000000"/>
                <w:sz w:val="18"/>
                <w:lang w:val="fr-MA"/>
              </w:rPr>
              <w:t xml:space="preserve">(0, </w:t>
            </w:r>
            <w:proofErr w:type="spellStart"/>
            <w:r w:rsidRPr="00E46C9F">
              <w:rPr>
                <w:rFonts w:ascii="Consolas" w:hAnsi="Consolas"/>
                <w:color w:val="000000"/>
                <w:sz w:val="18"/>
                <w:lang w:val="fr-MA"/>
              </w:rPr>
              <w:t>color</w:t>
            </w:r>
            <w:proofErr w:type="spellEnd"/>
            <w:r w:rsidRPr="00E46C9F">
              <w:rPr>
                <w:rFonts w:ascii="Consolas" w:hAnsi="Consolas"/>
                <w:color w:val="000000"/>
                <w:sz w:val="18"/>
                <w:lang w:val="fr-MA"/>
              </w:rPr>
              <w:t xml:space="preserve">='black', </w:t>
            </w:r>
            <w:proofErr w:type="spellStart"/>
            <w:r w:rsidRPr="00E46C9F">
              <w:rPr>
                <w:rFonts w:ascii="Consolas" w:hAnsi="Consolas"/>
                <w:color w:val="000000"/>
                <w:sz w:val="18"/>
                <w:lang w:val="fr-MA"/>
              </w:rPr>
              <w:t>linewidth</w:t>
            </w:r>
            <w:proofErr w:type="spellEnd"/>
            <w:r w:rsidRPr="00E46C9F">
              <w:rPr>
                <w:rFonts w:ascii="Consolas" w:hAnsi="Consolas"/>
                <w:color w:val="000000"/>
                <w:sz w:val="18"/>
                <w:lang w:val="fr-MA"/>
              </w:rPr>
              <w:t>=0.5)</w:t>
            </w:r>
            <w:r w:rsidRPr="00E46C9F">
              <w:rPr>
                <w:rFonts w:ascii="Consolas" w:hAnsi="Consolas"/>
                <w:color w:val="000000"/>
                <w:sz w:val="18"/>
                <w:lang w:val="fr-MA"/>
              </w:rPr>
              <w:br/>
            </w:r>
            <w:proofErr w:type="spellStart"/>
            <w:r w:rsidRPr="00E46C9F">
              <w:rPr>
                <w:rFonts w:ascii="Consolas" w:hAnsi="Consolas"/>
                <w:color w:val="000000"/>
                <w:sz w:val="18"/>
                <w:lang w:val="fr-MA"/>
              </w:rPr>
              <w:t>plt.tight_layout</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lastRenderedPageBreak/>
              <w:t>plt.savefig</w:t>
            </w:r>
            <w:proofErr w:type="spellEnd"/>
            <w:r w:rsidRPr="00E46C9F">
              <w:rPr>
                <w:rFonts w:ascii="Consolas" w:hAnsi="Consolas"/>
                <w:color w:val="000000"/>
                <w:sz w:val="18"/>
                <w:lang w:val="fr-MA"/>
              </w:rPr>
              <w:t xml:space="preserve">('/mnt/agents/output/graphique_2var.png', dpi=200, </w:t>
            </w:r>
            <w:proofErr w:type="spellStart"/>
            <w:r w:rsidRPr="00E46C9F">
              <w:rPr>
                <w:rFonts w:ascii="Consolas" w:hAnsi="Consolas"/>
                <w:color w:val="000000"/>
                <w:sz w:val="18"/>
                <w:lang w:val="fr-MA"/>
              </w:rPr>
              <w:t>bbox_inches</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tight</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plt.show</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("&gt;&gt;&gt; Graphique sauvegarde sous graphique_2var.png")</w:t>
            </w:r>
            <w:r w:rsidRPr="00E46C9F">
              <w:rPr>
                <w:rFonts w:ascii="Consolas" w:hAnsi="Consolas"/>
                <w:color w:val="000000"/>
                <w:sz w:val="18"/>
                <w:lang w:val="fr-MA"/>
              </w:rPr>
              <w:br/>
            </w:r>
          </w:p>
        </w:tc>
      </w:tr>
    </w:tbl>
    <w:p w14:paraId="17B2C9FA" w14:textId="77777777" w:rsidR="00B820D1" w:rsidRPr="00E46C9F" w:rsidRDefault="00B820D1">
      <w:pPr>
        <w:rPr>
          <w:lang w:val="fr-MA"/>
        </w:rPr>
      </w:pPr>
    </w:p>
    <w:p w14:paraId="40FB43FA" w14:textId="77777777" w:rsidR="00B820D1" w:rsidRPr="00E46C9F" w:rsidRDefault="00000000">
      <w:pPr>
        <w:rPr>
          <w:lang w:val="fr-MA"/>
        </w:rPr>
      </w:pPr>
      <w:r w:rsidRPr="00E46C9F">
        <w:rPr>
          <w:lang w:val="fr-MA"/>
        </w:rPr>
        <w:br w:type="page"/>
      </w:r>
    </w:p>
    <w:p w14:paraId="026BB018" w14:textId="77777777" w:rsidR="00B820D1" w:rsidRPr="00E46C9F" w:rsidRDefault="00000000">
      <w:pPr>
        <w:pStyle w:val="Titre2"/>
        <w:rPr>
          <w:lang w:val="fr-MA"/>
        </w:rPr>
      </w:pPr>
      <w:r w:rsidRPr="00E46C9F">
        <w:rPr>
          <w:color w:val="003366"/>
          <w:sz w:val="28"/>
          <w:lang w:val="fr-MA"/>
        </w:rPr>
        <w:lastRenderedPageBreak/>
        <w:t xml:space="preserve">Annexe 2 : Code Python complet -- </w:t>
      </w:r>
      <w:proofErr w:type="spellStart"/>
      <w:r w:rsidRPr="00E46C9F">
        <w:rPr>
          <w:color w:val="003366"/>
          <w:sz w:val="28"/>
          <w:lang w:val="fr-MA"/>
        </w:rPr>
        <w:t>Modele</w:t>
      </w:r>
      <w:proofErr w:type="spellEnd"/>
      <w:r w:rsidRPr="00E46C9F">
        <w:rPr>
          <w:color w:val="003366"/>
          <w:sz w:val="28"/>
          <w:lang w:val="fr-MA"/>
        </w:rPr>
        <w:t xml:space="preserve"> a 3 variables avec </w:t>
      </w:r>
      <w:proofErr w:type="spellStart"/>
      <w:r w:rsidRPr="00E46C9F">
        <w:rPr>
          <w:color w:val="003366"/>
          <w:sz w:val="28"/>
          <w:lang w:val="fr-MA"/>
        </w:rPr>
        <w:t>SciPy</w:t>
      </w:r>
      <w:proofErr w:type="spellEnd"/>
    </w:p>
    <w:p w14:paraId="784F317A" w14:textId="77777777" w:rsidR="00B820D1" w:rsidRDefault="00000000">
      <w:r>
        <w:rPr>
          <w:b/>
          <w:color w:val="006400"/>
          <w:sz w:val="20"/>
        </w:rPr>
        <w:t>patisserie_3var_scipy.py</w:t>
      </w:r>
    </w:p>
    <w:tbl>
      <w:tblPr>
        <w:tblStyle w:val="Grilledutableau"/>
        <w:tblW w:w="0" w:type="auto"/>
        <w:tblLook w:val="04A0" w:firstRow="1" w:lastRow="0" w:firstColumn="1" w:lastColumn="0" w:noHBand="0" w:noVBand="1"/>
      </w:tblPr>
      <w:tblGrid>
        <w:gridCol w:w="8630"/>
      </w:tblGrid>
      <w:tr w:rsidR="00B820D1" w:rsidRPr="00E46C9F" w14:paraId="1574AAC6" w14:textId="77777777">
        <w:tc>
          <w:tcPr>
            <w:tcW w:w="8640" w:type="dxa"/>
            <w:shd w:val="clear" w:color="auto" w:fill="F5F5F5"/>
          </w:tcPr>
          <w:p w14:paraId="112A0E56" w14:textId="77777777" w:rsidR="00B820D1" w:rsidRPr="00E46C9F" w:rsidRDefault="00000000">
            <w:pPr>
              <w:rPr>
                <w:lang w:val="fr-MA"/>
              </w:rPr>
            </w:pPr>
            <w:r w:rsidRPr="00E46C9F">
              <w:rPr>
                <w:rFonts w:ascii="Consolas" w:hAnsi="Consolas"/>
                <w:color w:val="000000"/>
                <w:sz w:val="18"/>
                <w:lang w:val="fr-MA"/>
              </w:rPr>
              <w:t xml:space="preserve">import </w:t>
            </w:r>
            <w:proofErr w:type="spellStart"/>
            <w:r w:rsidRPr="00E46C9F">
              <w:rPr>
                <w:rFonts w:ascii="Consolas" w:hAnsi="Consolas"/>
                <w:color w:val="000000"/>
                <w:sz w:val="18"/>
                <w:lang w:val="fr-MA"/>
              </w:rPr>
              <w:t>numpy</w:t>
            </w:r>
            <w:proofErr w:type="spellEnd"/>
            <w:r w:rsidRPr="00E46C9F">
              <w:rPr>
                <w:rFonts w:ascii="Consolas" w:hAnsi="Consolas"/>
                <w:color w:val="000000"/>
                <w:sz w:val="18"/>
                <w:lang w:val="fr-MA"/>
              </w:rPr>
              <w:t xml:space="preserve"> as </w:t>
            </w:r>
            <w:proofErr w:type="spellStart"/>
            <w:r w:rsidRPr="00E46C9F">
              <w:rPr>
                <w:rFonts w:ascii="Consolas" w:hAnsi="Consolas"/>
                <w:color w:val="000000"/>
                <w:sz w:val="18"/>
                <w:lang w:val="fr-MA"/>
              </w:rPr>
              <w:t>np</w:t>
            </w:r>
            <w:proofErr w:type="spellEnd"/>
            <w:r w:rsidRPr="00E46C9F">
              <w:rPr>
                <w:rFonts w:ascii="Consolas" w:hAnsi="Consolas"/>
                <w:color w:val="000000"/>
                <w:sz w:val="18"/>
                <w:lang w:val="fr-MA"/>
              </w:rPr>
              <w:br/>
            </w:r>
            <w:proofErr w:type="spellStart"/>
            <w:r w:rsidRPr="00E46C9F">
              <w:rPr>
                <w:rFonts w:ascii="Consolas" w:hAnsi="Consolas"/>
                <w:color w:val="000000"/>
                <w:sz w:val="18"/>
                <w:lang w:val="fr-MA"/>
              </w:rPr>
              <w:t>from</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scipy.optimize</w:t>
            </w:r>
            <w:proofErr w:type="spellEnd"/>
            <w:r w:rsidRPr="00E46C9F">
              <w:rPr>
                <w:rFonts w:ascii="Consolas" w:hAnsi="Consolas"/>
                <w:color w:val="000000"/>
                <w:sz w:val="18"/>
                <w:lang w:val="fr-MA"/>
              </w:rPr>
              <w:t xml:space="preserve"> import </w:t>
            </w:r>
            <w:proofErr w:type="spellStart"/>
            <w:r w:rsidRPr="00E46C9F">
              <w:rPr>
                <w:rFonts w:ascii="Consolas" w:hAnsi="Consolas"/>
                <w:color w:val="000000"/>
                <w:sz w:val="18"/>
                <w:lang w:val="fr-MA"/>
              </w:rPr>
              <w:t>linprog</w:t>
            </w:r>
            <w:proofErr w:type="spellEnd"/>
            <w:r w:rsidRPr="00E46C9F">
              <w:rPr>
                <w:rFonts w:ascii="Consolas" w:hAnsi="Consolas"/>
                <w:color w:val="000000"/>
                <w:sz w:val="18"/>
                <w:lang w:val="fr-MA"/>
              </w:rPr>
              <w:br/>
            </w:r>
            <w:r w:rsidRPr="00E46C9F">
              <w:rPr>
                <w:rFonts w:ascii="Consolas" w:hAnsi="Consolas"/>
                <w:color w:val="000000"/>
                <w:sz w:val="18"/>
                <w:lang w:val="fr-MA"/>
              </w:rPr>
              <w:br/>
              <w:t># =============================================================================</w:t>
            </w:r>
            <w:r w:rsidRPr="00E46C9F">
              <w:rPr>
                <w:rFonts w:ascii="Consolas" w:hAnsi="Consolas"/>
                <w:color w:val="000000"/>
                <w:sz w:val="18"/>
                <w:lang w:val="fr-MA"/>
              </w:rPr>
              <w:br/>
              <w:t xml:space="preserve"># OPTIMISATION DE LA PRODUCTION </w:t>
            </w:r>
            <w:proofErr w:type="spellStart"/>
            <w:r w:rsidRPr="00E46C9F">
              <w:rPr>
                <w:rFonts w:ascii="Consolas" w:hAnsi="Consolas"/>
                <w:color w:val="000000"/>
                <w:sz w:val="18"/>
                <w:lang w:val="fr-MA"/>
              </w:rPr>
              <w:t>D UNE</w:t>
            </w:r>
            <w:proofErr w:type="spellEnd"/>
            <w:r w:rsidRPr="00E46C9F">
              <w:rPr>
                <w:rFonts w:ascii="Consolas" w:hAnsi="Consolas"/>
                <w:color w:val="000000"/>
                <w:sz w:val="18"/>
                <w:lang w:val="fr-MA"/>
              </w:rPr>
              <w:t xml:space="preserve"> PATISSERIE - MODELE A 3 VARIABLES</w:t>
            </w:r>
            <w:r w:rsidRPr="00E46C9F">
              <w:rPr>
                <w:rFonts w:ascii="Consolas" w:hAnsi="Consolas"/>
                <w:color w:val="000000"/>
                <w:sz w:val="18"/>
                <w:lang w:val="fr-MA"/>
              </w:rPr>
              <w:br/>
              <w:t># =============================================================================</w:t>
            </w:r>
            <w:r w:rsidRPr="00E46C9F">
              <w:rPr>
                <w:rFonts w:ascii="Consolas" w:hAnsi="Consolas"/>
                <w:color w:val="000000"/>
                <w:sz w:val="18"/>
                <w:lang w:val="fr-MA"/>
              </w:rPr>
              <w:br/>
              <w:t xml:space="preserve"># Extension du </w:t>
            </w:r>
            <w:proofErr w:type="spellStart"/>
            <w:r w:rsidRPr="00E46C9F">
              <w:rPr>
                <w:rFonts w:ascii="Consolas" w:hAnsi="Consolas"/>
                <w:color w:val="000000"/>
                <w:sz w:val="18"/>
                <w:lang w:val="fr-MA"/>
              </w:rPr>
              <w:t>modele</w:t>
            </w:r>
            <w:proofErr w:type="spellEnd"/>
            <w:r w:rsidRPr="00E46C9F">
              <w:rPr>
                <w:rFonts w:ascii="Consolas" w:hAnsi="Consolas"/>
                <w:color w:val="000000"/>
                <w:sz w:val="18"/>
                <w:lang w:val="fr-MA"/>
              </w:rPr>
              <w:t xml:space="preserve"> avec un 3eme produit : Tarte aux fruits (x3)</w:t>
            </w:r>
            <w:r w:rsidRPr="00E46C9F">
              <w:rPr>
                <w:rFonts w:ascii="Consolas" w:hAnsi="Consolas"/>
                <w:color w:val="000000"/>
                <w:sz w:val="18"/>
                <w:lang w:val="fr-MA"/>
              </w:rPr>
              <w:br/>
              <w:t># Profit unitaire : Croissant = 5 DH, Pain au chocolat = 8 DH, Tarte = 13 DH</w:t>
            </w:r>
            <w:r w:rsidRPr="00E46C9F">
              <w:rPr>
                <w:rFonts w:ascii="Consolas" w:hAnsi="Consolas"/>
                <w:color w:val="000000"/>
                <w:sz w:val="18"/>
                <w:lang w:val="fr-MA"/>
              </w:rPr>
              <w:br/>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60)</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("MODELE A 3 VARIABLES - RESOLUTION AVEC SCIPY.OPTIMIZE.LINPROG")</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60)</w:t>
            </w:r>
            <w:r w:rsidRPr="00E46C9F">
              <w:rPr>
                <w:rFonts w:ascii="Consolas" w:hAnsi="Consolas"/>
                <w:color w:val="000000"/>
                <w:sz w:val="18"/>
                <w:lang w:val="fr-MA"/>
              </w:rPr>
              <w:br/>
            </w:r>
            <w:r w:rsidRPr="00E46C9F">
              <w:rPr>
                <w:rFonts w:ascii="Consolas" w:hAnsi="Consolas"/>
                <w:color w:val="000000"/>
                <w:sz w:val="18"/>
                <w:lang w:val="fr-MA"/>
              </w:rPr>
              <w:br/>
              <w:t># Coefficients de la fonction objectif (</w:t>
            </w:r>
            <w:proofErr w:type="spellStart"/>
            <w:r w:rsidRPr="00E46C9F">
              <w:rPr>
                <w:rFonts w:ascii="Consolas" w:hAnsi="Consolas"/>
                <w:color w:val="000000"/>
                <w:sz w:val="18"/>
                <w:lang w:val="fr-MA"/>
              </w:rPr>
              <w:t>negatifs</w:t>
            </w:r>
            <w:proofErr w:type="spellEnd"/>
            <w:r w:rsidRPr="00E46C9F">
              <w:rPr>
                <w:rFonts w:ascii="Consolas" w:hAnsi="Consolas"/>
                <w:color w:val="000000"/>
                <w:sz w:val="18"/>
                <w:lang w:val="fr-MA"/>
              </w:rPr>
              <w:t xml:space="preserve"> car </w:t>
            </w:r>
            <w:proofErr w:type="spellStart"/>
            <w:r w:rsidRPr="00E46C9F">
              <w:rPr>
                <w:rFonts w:ascii="Consolas" w:hAnsi="Consolas"/>
                <w:color w:val="000000"/>
                <w:sz w:val="18"/>
                <w:lang w:val="fr-MA"/>
              </w:rPr>
              <w:t>linprog</w:t>
            </w:r>
            <w:proofErr w:type="spellEnd"/>
            <w:r w:rsidRPr="00E46C9F">
              <w:rPr>
                <w:rFonts w:ascii="Consolas" w:hAnsi="Consolas"/>
                <w:color w:val="000000"/>
                <w:sz w:val="18"/>
                <w:lang w:val="fr-MA"/>
              </w:rPr>
              <w:t xml:space="preserve"> minimise)</w:t>
            </w:r>
            <w:r w:rsidRPr="00E46C9F">
              <w:rPr>
                <w:rFonts w:ascii="Consolas" w:hAnsi="Consolas"/>
                <w:color w:val="000000"/>
                <w:sz w:val="18"/>
                <w:lang w:val="fr-MA"/>
              </w:rPr>
              <w:br/>
              <w:t>c = [-5, -8, -13]</w:t>
            </w:r>
            <w:r w:rsidRPr="00E46C9F">
              <w:rPr>
                <w:rFonts w:ascii="Consolas" w:hAnsi="Consolas"/>
                <w:color w:val="000000"/>
                <w:sz w:val="18"/>
                <w:lang w:val="fr-MA"/>
              </w:rPr>
              <w:br/>
            </w:r>
            <w:r w:rsidRPr="00E46C9F">
              <w:rPr>
                <w:rFonts w:ascii="Consolas" w:hAnsi="Consolas"/>
                <w:color w:val="000000"/>
                <w:sz w:val="18"/>
                <w:lang w:val="fr-MA"/>
              </w:rPr>
              <w:br/>
              <w:t># Matrice des contraintes (</w:t>
            </w:r>
            <w:proofErr w:type="spellStart"/>
            <w:r w:rsidRPr="00E46C9F">
              <w:rPr>
                <w:rFonts w:ascii="Consolas" w:hAnsi="Consolas"/>
                <w:color w:val="000000"/>
                <w:sz w:val="18"/>
                <w:lang w:val="fr-MA"/>
              </w:rPr>
              <w:t>A_ub</w:t>
            </w:r>
            <w:proofErr w:type="spellEnd"/>
            <w:r w:rsidRPr="00E46C9F">
              <w:rPr>
                <w:rFonts w:ascii="Consolas" w:hAnsi="Consolas"/>
                <w:color w:val="000000"/>
                <w:sz w:val="18"/>
                <w:lang w:val="fr-MA"/>
              </w:rPr>
              <w:t xml:space="preserve"> @ x &lt;= </w:t>
            </w:r>
            <w:proofErr w:type="spellStart"/>
            <w:r w:rsidRPr="00E46C9F">
              <w:rPr>
                <w:rFonts w:ascii="Consolas" w:hAnsi="Consolas"/>
                <w:color w:val="000000"/>
                <w:sz w:val="18"/>
                <w:lang w:val="fr-MA"/>
              </w:rPr>
              <w:t>b_ub</w:t>
            </w:r>
            <w:proofErr w:type="spellEnd"/>
            <w:r w:rsidRPr="00E46C9F">
              <w:rPr>
                <w:rFonts w:ascii="Consolas" w:hAnsi="Consolas"/>
                <w:color w:val="000000"/>
                <w:sz w:val="18"/>
                <w:lang w:val="fr-MA"/>
              </w:rPr>
              <w:t>)</w:t>
            </w:r>
            <w:r w:rsidRPr="00E46C9F">
              <w:rPr>
                <w:rFonts w:ascii="Consolas" w:hAnsi="Consolas"/>
                <w:color w:val="000000"/>
                <w:sz w:val="18"/>
                <w:lang w:val="fr-MA"/>
              </w:rPr>
              <w:br/>
              <w:t>A = [</w:t>
            </w:r>
            <w:r w:rsidRPr="00E46C9F">
              <w:rPr>
                <w:rFonts w:ascii="Consolas" w:hAnsi="Consolas"/>
                <w:color w:val="000000"/>
                <w:sz w:val="18"/>
                <w:lang w:val="fr-MA"/>
              </w:rPr>
              <w:br/>
              <w:t xml:space="preserve">    [0.15, 0.20, 0.30],   # Farine (kg)</w:t>
            </w:r>
            <w:r w:rsidRPr="00E46C9F">
              <w:rPr>
                <w:rFonts w:ascii="Consolas" w:hAnsi="Consolas"/>
                <w:color w:val="000000"/>
                <w:sz w:val="18"/>
                <w:lang w:val="fr-MA"/>
              </w:rPr>
              <w:br/>
              <w:t xml:space="preserve">    [10.0, 12.0, 20.0],   # Four (minutes)</w:t>
            </w:r>
            <w:r w:rsidRPr="00E46C9F">
              <w:rPr>
                <w:rFonts w:ascii="Consolas" w:hAnsi="Consolas"/>
                <w:color w:val="000000"/>
                <w:sz w:val="18"/>
                <w:lang w:val="fr-MA"/>
              </w:rPr>
              <w:br/>
              <w:t xml:space="preserve">    [5.0,  8.0,  15.0],   # Main-d </w:t>
            </w:r>
            <w:proofErr w:type="spellStart"/>
            <w:r w:rsidRPr="00E46C9F">
              <w:rPr>
                <w:rFonts w:ascii="Consolas" w:hAnsi="Consolas"/>
                <w:color w:val="000000"/>
                <w:sz w:val="18"/>
                <w:lang w:val="fr-MA"/>
              </w:rPr>
              <w:t>oeuvre</w:t>
            </w:r>
            <w:proofErr w:type="spellEnd"/>
            <w:r w:rsidRPr="00E46C9F">
              <w:rPr>
                <w:rFonts w:ascii="Consolas" w:hAnsi="Consolas"/>
                <w:color w:val="000000"/>
                <w:sz w:val="18"/>
                <w:lang w:val="fr-MA"/>
              </w:rPr>
              <w:t xml:space="preserve"> (minutes)</w:t>
            </w:r>
            <w:r w:rsidRPr="00E46C9F">
              <w:rPr>
                <w:rFonts w:ascii="Consolas" w:hAnsi="Consolas"/>
                <w:color w:val="000000"/>
                <w:sz w:val="18"/>
                <w:lang w:val="fr-MA"/>
              </w:rPr>
              <w:br/>
              <w:t xml:space="preserve">    [50.0, 80.0, 120.0]   # Beurre (grammes)</w:t>
            </w:r>
            <w:r w:rsidRPr="00E46C9F">
              <w:rPr>
                <w:rFonts w:ascii="Consolas" w:hAnsi="Consolas"/>
                <w:color w:val="000000"/>
                <w:sz w:val="18"/>
                <w:lang w:val="fr-MA"/>
              </w:rPr>
              <w:br/>
              <w:t>]</w:t>
            </w:r>
            <w:r w:rsidRPr="00E46C9F">
              <w:rPr>
                <w:rFonts w:ascii="Consolas" w:hAnsi="Consolas"/>
                <w:color w:val="000000"/>
                <w:sz w:val="18"/>
                <w:lang w:val="fr-MA"/>
              </w:rPr>
              <w:br/>
            </w:r>
            <w:r w:rsidRPr="00E46C9F">
              <w:rPr>
                <w:rFonts w:ascii="Consolas" w:hAnsi="Consolas"/>
                <w:color w:val="000000"/>
                <w:sz w:val="18"/>
                <w:lang w:val="fr-MA"/>
              </w:rPr>
              <w:br/>
              <w:t xml:space="preserve"># Membres droits (ressources disponibles </w:t>
            </w:r>
            <w:proofErr w:type="spellStart"/>
            <w:r w:rsidRPr="00E46C9F">
              <w:rPr>
                <w:rFonts w:ascii="Consolas" w:hAnsi="Consolas"/>
                <w:color w:val="000000"/>
                <w:sz w:val="18"/>
                <w:lang w:val="fr-MA"/>
              </w:rPr>
              <w:t>journalierement</w:t>
            </w:r>
            <w:proofErr w:type="spellEnd"/>
            <w:r w:rsidRPr="00E46C9F">
              <w:rPr>
                <w:rFonts w:ascii="Consolas" w:hAnsi="Consolas"/>
                <w:color w:val="000000"/>
                <w:sz w:val="18"/>
                <w:lang w:val="fr-MA"/>
              </w:rPr>
              <w:t>)</w:t>
            </w:r>
            <w:r w:rsidRPr="00E46C9F">
              <w:rPr>
                <w:rFonts w:ascii="Consolas" w:hAnsi="Consolas"/>
                <w:color w:val="000000"/>
                <w:sz w:val="18"/>
                <w:lang w:val="fr-MA"/>
              </w:rPr>
              <w:br/>
              <w:t>b = [45, 2400, 1800, 18000]</w:t>
            </w:r>
            <w:r w:rsidRPr="00E46C9F">
              <w:rPr>
                <w:rFonts w:ascii="Consolas" w:hAnsi="Consolas"/>
                <w:color w:val="000000"/>
                <w:sz w:val="18"/>
                <w:lang w:val="fr-MA"/>
              </w:rPr>
              <w:br/>
            </w:r>
            <w:r w:rsidRPr="00E46C9F">
              <w:rPr>
                <w:rFonts w:ascii="Consolas" w:hAnsi="Consolas"/>
                <w:color w:val="000000"/>
                <w:sz w:val="18"/>
                <w:lang w:val="fr-MA"/>
              </w:rPr>
              <w:br/>
              <w:t># Bornes des variables (non-</w:t>
            </w:r>
            <w:proofErr w:type="spellStart"/>
            <w:r w:rsidRPr="00E46C9F">
              <w:rPr>
                <w:rFonts w:ascii="Consolas" w:hAnsi="Consolas"/>
                <w:color w:val="000000"/>
                <w:sz w:val="18"/>
                <w:lang w:val="fr-MA"/>
              </w:rPr>
              <w:t>negativite</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x_bounds</w:t>
            </w:r>
            <w:proofErr w:type="spellEnd"/>
            <w:r w:rsidRPr="00E46C9F">
              <w:rPr>
                <w:rFonts w:ascii="Consolas" w:hAnsi="Consolas"/>
                <w:color w:val="000000"/>
                <w:sz w:val="18"/>
                <w:lang w:val="fr-MA"/>
              </w:rPr>
              <w:t xml:space="preserve"> = [(0, None), (0, None), (0, None)]</w:t>
            </w:r>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Resolution</w:t>
            </w:r>
            <w:proofErr w:type="spellEnd"/>
            <w:r w:rsidRPr="00E46C9F">
              <w:rPr>
                <w:rFonts w:ascii="Consolas" w:hAnsi="Consolas"/>
                <w:color w:val="000000"/>
                <w:sz w:val="18"/>
                <w:lang w:val="fr-MA"/>
              </w:rPr>
              <w:t xml:space="preserve"> avec la </w:t>
            </w:r>
            <w:proofErr w:type="spellStart"/>
            <w:r w:rsidRPr="00E46C9F">
              <w:rPr>
                <w:rFonts w:ascii="Consolas" w:hAnsi="Consolas"/>
                <w:color w:val="000000"/>
                <w:sz w:val="18"/>
                <w:lang w:val="fr-MA"/>
              </w:rPr>
              <w:t>methode</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highs</w:t>
            </w:r>
            <w:proofErr w:type="spellEnd"/>
            <w:r w:rsidRPr="00E46C9F">
              <w:rPr>
                <w:rFonts w:ascii="Consolas" w:hAnsi="Consolas"/>
                <w:color w:val="000000"/>
                <w:sz w:val="18"/>
                <w:lang w:val="fr-MA"/>
              </w:rPr>
              <w:br/>
            </w:r>
            <w:proofErr w:type="spellStart"/>
            <w:r w:rsidRPr="00E46C9F">
              <w:rPr>
                <w:rFonts w:ascii="Consolas" w:hAnsi="Consolas"/>
                <w:color w:val="000000"/>
                <w:sz w:val="18"/>
                <w:lang w:val="fr-MA"/>
              </w:rPr>
              <w:t>result</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linprog</w:t>
            </w:r>
            <w:proofErr w:type="spellEnd"/>
            <w:r w:rsidRPr="00E46C9F">
              <w:rPr>
                <w:rFonts w:ascii="Consolas" w:hAnsi="Consolas"/>
                <w:color w:val="000000"/>
                <w:sz w:val="18"/>
                <w:lang w:val="fr-MA"/>
              </w:rPr>
              <w:t xml:space="preserve">(c, </w:t>
            </w:r>
            <w:proofErr w:type="spellStart"/>
            <w:r w:rsidRPr="00E46C9F">
              <w:rPr>
                <w:rFonts w:ascii="Consolas" w:hAnsi="Consolas"/>
                <w:color w:val="000000"/>
                <w:sz w:val="18"/>
                <w:lang w:val="fr-MA"/>
              </w:rPr>
              <w:t>A_ub</w:t>
            </w:r>
            <w:proofErr w:type="spellEnd"/>
            <w:r w:rsidRPr="00E46C9F">
              <w:rPr>
                <w:rFonts w:ascii="Consolas" w:hAnsi="Consolas"/>
                <w:color w:val="000000"/>
                <w:sz w:val="18"/>
                <w:lang w:val="fr-MA"/>
              </w:rPr>
              <w:t xml:space="preserve">=A, </w:t>
            </w:r>
            <w:proofErr w:type="spellStart"/>
            <w:r w:rsidRPr="00E46C9F">
              <w:rPr>
                <w:rFonts w:ascii="Consolas" w:hAnsi="Consolas"/>
                <w:color w:val="000000"/>
                <w:sz w:val="18"/>
                <w:lang w:val="fr-MA"/>
              </w:rPr>
              <w:t>b_ub</w:t>
            </w:r>
            <w:proofErr w:type="spellEnd"/>
            <w:r w:rsidRPr="00E46C9F">
              <w:rPr>
                <w:rFonts w:ascii="Consolas" w:hAnsi="Consolas"/>
                <w:color w:val="000000"/>
                <w:sz w:val="18"/>
                <w:lang w:val="fr-MA"/>
              </w:rPr>
              <w:t xml:space="preserve">=b, </w:t>
            </w:r>
            <w:proofErr w:type="spellStart"/>
            <w:r w:rsidRPr="00E46C9F">
              <w:rPr>
                <w:rFonts w:ascii="Consolas" w:hAnsi="Consolas"/>
                <w:color w:val="000000"/>
                <w:sz w:val="18"/>
                <w:lang w:val="fr-MA"/>
              </w:rPr>
              <w:t>bounds</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x_bounds</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method</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highs</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xml:space="preserve"># Affichage des </w:t>
            </w:r>
            <w:proofErr w:type="spellStart"/>
            <w:r w:rsidRPr="00E46C9F">
              <w:rPr>
                <w:rFonts w:ascii="Consolas" w:hAnsi="Consolas"/>
                <w:color w:val="000000"/>
                <w:sz w:val="18"/>
                <w:lang w:val="fr-MA"/>
              </w:rPr>
              <w:t>resultats</w:t>
            </w:r>
            <w:proofErr w:type="spellEnd"/>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("&gt;&gt;&gt; SOLUTION OPTIMALE &lt;&lt;&lt;")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60)</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("%-25s %10s %12s %12s" % ("Produit", "</w:t>
            </w:r>
            <w:proofErr w:type="spellStart"/>
            <w:r w:rsidRPr="00E46C9F">
              <w:rPr>
                <w:rFonts w:ascii="Consolas" w:hAnsi="Consolas"/>
                <w:color w:val="000000"/>
                <w:sz w:val="18"/>
                <w:lang w:val="fr-MA"/>
              </w:rPr>
              <w:t>Quantite</w:t>
            </w:r>
            <w:proofErr w:type="spellEnd"/>
            <w:r w:rsidRPr="00E46C9F">
              <w:rPr>
                <w:rFonts w:ascii="Consolas" w:hAnsi="Consolas"/>
                <w:color w:val="000000"/>
                <w:sz w:val="18"/>
                <w:lang w:val="fr-MA"/>
              </w:rPr>
              <w:t>", "Profit unit.", "Profit total"))</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60)</w:t>
            </w:r>
            <w:r w:rsidRPr="00E46C9F">
              <w:rPr>
                <w:rFonts w:ascii="Consolas" w:hAnsi="Consolas"/>
                <w:color w:val="000000"/>
                <w:sz w:val="18"/>
                <w:lang w:val="fr-MA"/>
              </w:rPr>
              <w:br/>
            </w:r>
            <w:r w:rsidRPr="00E46C9F">
              <w:rPr>
                <w:rFonts w:ascii="Consolas" w:hAnsi="Consolas"/>
                <w:color w:val="000000"/>
                <w:sz w:val="18"/>
                <w:lang w:val="fr-MA"/>
              </w:rPr>
              <w:br/>
              <w:t xml:space="preserve">profit_x1 = 5 * </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[0]</w:t>
            </w:r>
            <w:r w:rsidRPr="00E46C9F">
              <w:rPr>
                <w:rFonts w:ascii="Consolas" w:hAnsi="Consolas"/>
                <w:color w:val="000000"/>
                <w:sz w:val="18"/>
                <w:lang w:val="fr-MA"/>
              </w:rPr>
              <w:br/>
              <w:t xml:space="preserve">profit_x2 = 8 * </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[1]</w:t>
            </w:r>
            <w:r w:rsidRPr="00E46C9F">
              <w:rPr>
                <w:rFonts w:ascii="Consolas" w:hAnsi="Consolas"/>
                <w:color w:val="000000"/>
                <w:sz w:val="18"/>
                <w:lang w:val="fr-MA"/>
              </w:rPr>
              <w:br/>
              <w:t xml:space="preserve">profit_x3 = 13 * </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[2]</w:t>
            </w:r>
            <w:r w:rsidRPr="00E46C9F">
              <w:rPr>
                <w:rFonts w:ascii="Consolas" w:hAnsi="Consolas"/>
                <w:color w:val="000000"/>
                <w:sz w:val="18"/>
                <w:lang w:val="fr-MA"/>
              </w:rPr>
              <w:br/>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("%-25s %10.0f %12s %11.0f DH" % ("Croissants (x1)", </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[0], "5 DH", profit_x1))</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("%-25s %10.0f %12s %11.0f DH" % ("Pains au chocolat (x2)", </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[1], "8 DH", profit_x2))</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("%-25s %10.0f %12s %11.0f DH" % ("Tartes aux fruits (x3)", </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[2], "13 DH", profit_x3))</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60)</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("%-25s %10s %12s %11.0f DH" % ("PROFIT MAXIMUM JOURNALIER", "", "", -</w:t>
            </w:r>
            <w:proofErr w:type="spellStart"/>
            <w:r w:rsidRPr="00E46C9F">
              <w:rPr>
                <w:rFonts w:ascii="Consolas" w:hAnsi="Consolas"/>
                <w:color w:val="000000"/>
                <w:sz w:val="18"/>
                <w:lang w:val="fr-MA"/>
              </w:rPr>
              <w:t>result.fun</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60)</w:t>
            </w:r>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Verification</w:t>
            </w:r>
            <w:proofErr w:type="spellEnd"/>
            <w:r w:rsidRPr="00E46C9F">
              <w:rPr>
                <w:rFonts w:ascii="Consolas" w:hAnsi="Consolas"/>
                <w:color w:val="000000"/>
                <w:sz w:val="18"/>
                <w:lang w:val="fr-MA"/>
              </w:rPr>
              <w:t xml:space="preserve"> des contraintes</w:t>
            </w:r>
            <w:r w:rsidRPr="00E46C9F">
              <w:rPr>
                <w:rFonts w:ascii="Consolas" w:hAnsi="Consolas"/>
                <w:color w:val="000000"/>
                <w:sz w:val="18"/>
                <w:lang w:val="fr-MA"/>
              </w:rPr>
              <w:br/>
            </w:r>
            <w:proofErr w:type="spellStart"/>
            <w:r w:rsidRPr="00E46C9F">
              <w:rPr>
                <w:rFonts w:ascii="Consolas" w:hAnsi="Consolas"/>
                <w:color w:val="000000"/>
                <w:sz w:val="18"/>
                <w:lang w:val="fr-MA"/>
              </w:rPr>
              <w:lastRenderedPageBreak/>
              <w:t>print</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("&gt;&gt;&gt; VERIFICATION DES CONTRAINTES &lt;&lt;&lt;")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("%-25s %10s %10s %10s" % ("Contrainte", "Utilise", "Dispo.", "Ecart"))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60)</w:t>
            </w:r>
            <w:r w:rsidRPr="00E46C9F">
              <w:rPr>
                <w:rFonts w:ascii="Consolas" w:hAnsi="Consolas"/>
                <w:color w:val="000000"/>
                <w:sz w:val="18"/>
                <w:lang w:val="fr-MA"/>
              </w:rPr>
              <w:br/>
            </w:r>
            <w:r w:rsidRPr="00E46C9F">
              <w:rPr>
                <w:rFonts w:ascii="Consolas" w:hAnsi="Consolas"/>
                <w:color w:val="000000"/>
                <w:sz w:val="18"/>
                <w:lang w:val="fr-MA"/>
              </w:rPr>
              <w:br/>
              <w:t xml:space="preserve">labels = ["Farine (kg)", "Four (min)", "Main-d </w:t>
            </w:r>
            <w:proofErr w:type="spellStart"/>
            <w:r w:rsidRPr="00E46C9F">
              <w:rPr>
                <w:rFonts w:ascii="Consolas" w:hAnsi="Consolas"/>
                <w:color w:val="000000"/>
                <w:sz w:val="18"/>
                <w:lang w:val="fr-MA"/>
              </w:rPr>
              <w:t>oeuvre</w:t>
            </w:r>
            <w:proofErr w:type="spellEnd"/>
            <w:r w:rsidRPr="00E46C9F">
              <w:rPr>
                <w:rFonts w:ascii="Consolas" w:hAnsi="Consolas"/>
                <w:color w:val="000000"/>
                <w:sz w:val="18"/>
                <w:lang w:val="fr-MA"/>
              </w:rPr>
              <w:t xml:space="preserve"> (min)", "Beurre (g)"]</w:t>
            </w:r>
            <w:r w:rsidRPr="00E46C9F">
              <w:rPr>
                <w:rFonts w:ascii="Consolas" w:hAnsi="Consolas"/>
                <w:color w:val="000000"/>
                <w:sz w:val="18"/>
                <w:lang w:val="fr-MA"/>
              </w:rPr>
              <w:br/>
              <w:t xml:space="preserve">for i, (label, ai, bi) in </w:t>
            </w:r>
            <w:proofErr w:type="spellStart"/>
            <w:r w:rsidRPr="00E46C9F">
              <w:rPr>
                <w:rFonts w:ascii="Consolas" w:hAnsi="Consolas"/>
                <w:color w:val="000000"/>
                <w:sz w:val="18"/>
                <w:lang w:val="fr-MA"/>
              </w:rPr>
              <w:t>enumerate</w:t>
            </w:r>
            <w:proofErr w:type="spellEnd"/>
            <w:r w:rsidRPr="00E46C9F">
              <w:rPr>
                <w:rFonts w:ascii="Consolas" w:hAnsi="Consolas"/>
                <w:color w:val="000000"/>
                <w:sz w:val="18"/>
                <w:lang w:val="fr-MA"/>
              </w:rPr>
              <w:t>(zip(labels, A, b)):</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used</w:t>
            </w:r>
            <w:proofErr w:type="spellEnd"/>
            <w:r w:rsidRPr="00E46C9F">
              <w:rPr>
                <w:rFonts w:ascii="Consolas" w:hAnsi="Consolas"/>
                <w:color w:val="000000"/>
                <w:sz w:val="18"/>
                <w:lang w:val="fr-MA"/>
              </w:rPr>
              <w:t xml:space="preserve"> = ai[0]*</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[0] + ai[1]*</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[1] + ai[2]*</w:t>
            </w:r>
            <w:proofErr w:type="spellStart"/>
            <w:r w:rsidRPr="00E46C9F">
              <w:rPr>
                <w:rFonts w:ascii="Consolas" w:hAnsi="Consolas"/>
                <w:color w:val="000000"/>
                <w:sz w:val="18"/>
                <w:lang w:val="fr-MA"/>
              </w:rPr>
              <w:t>result.x</w:t>
            </w:r>
            <w:proofErr w:type="spellEnd"/>
            <w:r w:rsidRPr="00E46C9F">
              <w:rPr>
                <w:rFonts w:ascii="Consolas" w:hAnsi="Consolas"/>
                <w:color w:val="000000"/>
                <w:sz w:val="18"/>
                <w:lang w:val="fr-MA"/>
              </w:rPr>
              <w:t>[2]</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("%-25s %10.2f %10.0f %10.2f" % (label, </w:t>
            </w:r>
            <w:proofErr w:type="spellStart"/>
            <w:r w:rsidRPr="00E46C9F">
              <w:rPr>
                <w:rFonts w:ascii="Consolas" w:hAnsi="Consolas"/>
                <w:color w:val="000000"/>
                <w:sz w:val="18"/>
                <w:lang w:val="fr-MA"/>
              </w:rPr>
              <w:t>used</w:t>
            </w:r>
            <w:proofErr w:type="spellEnd"/>
            <w:r w:rsidRPr="00E46C9F">
              <w:rPr>
                <w:rFonts w:ascii="Consolas" w:hAnsi="Consolas"/>
                <w:color w:val="000000"/>
                <w:sz w:val="18"/>
                <w:lang w:val="fr-MA"/>
              </w:rPr>
              <w:t>, bi, bi-</w:t>
            </w:r>
            <w:proofErr w:type="spellStart"/>
            <w:r w:rsidRPr="00E46C9F">
              <w:rPr>
                <w:rFonts w:ascii="Consolas" w:hAnsi="Consolas"/>
                <w:color w:val="000000"/>
                <w:sz w:val="18"/>
                <w:lang w:val="fr-MA"/>
              </w:rPr>
              <w:t>used</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Analyse des valeurs marginales (</w:t>
            </w:r>
            <w:proofErr w:type="spellStart"/>
            <w:r w:rsidRPr="00E46C9F">
              <w:rPr>
                <w:rFonts w:ascii="Consolas" w:hAnsi="Consolas"/>
                <w:color w:val="000000"/>
                <w:sz w:val="18"/>
                <w:lang w:val="fr-MA"/>
              </w:rPr>
              <w:t>shadow</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prices</w:t>
            </w:r>
            <w:proofErr w:type="spellEnd"/>
            <w:r w:rsidRPr="00E46C9F">
              <w:rPr>
                <w:rFonts w:ascii="Consolas" w:hAnsi="Consolas"/>
                <w:color w:val="000000"/>
                <w:sz w:val="18"/>
                <w:lang w:val="fr-MA"/>
              </w:rPr>
              <w:t xml:space="preserve">) depuis le </w:t>
            </w:r>
            <w:proofErr w:type="spellStart"/>
            <w:r w:rsidRPr="00E46C9F">
              <w:rPr>
                <w:rFonts w:ascii="Consolas" w:hAnsi="Consolas"/>
                <w:color w:val="000000"/>
                <w:sz w:val="18"/>
                <w:lang w:val="fr-MA"/>
              </w:rPr>
              <w:t>resultat</w:t>
            </w:r>
            <w:proofErr w:type="spellEnd"/>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("&gt;&gt;&gt; VALEURS MARGINALES (Shadow </w:t>
            </w:r>
            <w:proofErr w:type="spellStart"/>
            <w:r w:rsidRPr="00E46C9F">
              <w:rPr>
                <w:rFonts w:ascii="Consolas" w:hAnsi="Consolas"/>
                <w:color w:val="000000"/>
                <w:sz w:val="18"/>
                <w:lang w:val="fr-MA"/>
              </w:rPr>
              <w:t>Prices</w:t>
            </w:r>
            <w:proofErr w:type="spellEnd"/>
            <w:r w:rsidRPr="00E46C9F">
              <w:rPr>
                <w:rFonts w:ascii="Consolas" w:hAnsi="Consolas"/>
                <w:color w:val="000000"/>
                <w:sz w:val="18"/>
                <w:lang w:val="fr-MA"/>
              </w:rPr>
              <w:t>) &lt;&lt;&lt;")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("Ces valeurs indiquent de combien augmenterait le profit optimal")</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("si </w:t>
            </w:r>
            <w:proofErr w:type="spellStart"/>
            <w:r w:rsidRPr="00E46C9F">
              <w:rPr>
                <w:rFonts w:ascii="Consolas" w:hAnsi="Consolas"/>
                <w:color w:val="000000"/>
                <w:sz w:val="18"/>
                <w:lang w:val="fr-MA"/>
              </w:rPr>
              <w:t>l on</w:t>
            </w:r>
            <w:proofErr w:type="spellEnd"/>
            <w:r w:rsidRPr="00E46C9F">
              <w:rPr>
                <w:rFonts w:ascii="Consolas" w:hAnsi="Consolas"/>
                <w:color w:val="000000"/>
                <w:sz w:val="18"/>
                <w:lang w:val="fr-MA"/>
              </w:rPr>
              <w:t xml:space="preserve"> disposait </w:t>
            </w:r>
            <w:proofErr w:type="spellStart"/>
            <w:r w:rsidRPr="00E46C9F">
              <w:rPr>
                <w:rFonts w:ascii="Consolas" w:hAnsi="Consolas"/>
                <w:color w:val="000000"/>
                <w:sz w:val="18"/>
                <w:lang w:val="fr-MA"/>
              </w:rPr>
              <w:t>d une</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unite</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supplementaire</w:t>
            </w:r>
            <w:proofErr w:type="spellEnd"/>
            <w:r w:rsidRPr="00E46C9F">
              <w:rPr>
                <w:rFonts w:ascii="Consolas" w:hAnsi="Consolas"/>
                <w:color w:val="000000"/>
                <w:sz w:val="18"/>
                <w:lang w:val="fr-MA"/>
              </w:rPr>
              <w:t xml:space="preserve"> de chaque ressource.")</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xml:space="preserve">if </w:t>
            </w:r>
            <w:proofErr w:type="spellStart"/>
            <w:r w:rsidRPr="00E46C9F">
              <w:rPr>
                <w:rFonts w:ascii="Consolas" w:hAnsi="Consolas"/>
                <w:color w:val="000000"/>
                <w:sz w:val="18"/>
                <w:lang w:val="fr-MA"/>
              </w:rPr>
              <w:t>hasattr</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result</w:t>
            </w:r>
            <w:proofErr w:type="spellEnd"/>
            <w:r w:rsidRPr="00E46C9F">
              <w:rPr>
                <w:rFonts w:ascii="Consolas" w:hAnsi="Consolas"/>
                <w:color w:val="000000"/>
                <w:sz w:val="18"/>
                <w:lang w:val="fr-MA"/>
              </w:rPr>
              <w:t>, '</w:t>
            </w:r>
            <w:proofErr w:type="spellStart"/>
            <w:r w:rsidRPr="00E46C9F">
              <w:rPr>
                <w:rFonts w:ascii="Consolas" w:hAnsi="Consolas"/>
                <w:color w:val="000000"/>
                <w:sz w:val="18"/>
                <w:lang w:val="fr-MA"/>
              </w:rPr>
              <w:t>ineqlin</w:t>
            </w:r>
            <w:proofErr w:type="spellEnd"/>
            <w:r w:rsidRPr="00E46C9F">
              <w:rPr>
                <w:rFonts w:ascii="Consolas" w:hAnsi="Consolas"/>
                <w:color w:val="000000"/>
                <w:sz w:val="18"/>
                <w:lang w:val="fr-MA"/>
              </w:rPr>
              <w:t xml:space="preserve">') and </w:t>
            </w:r>
            <w:proofErr w:type="spellStart"/>
            <w:r w:rsidRPr="00E46C9F">
              <w:rPr>
                <w:rFonts w:ascii="Consolas" w:hAnsi="Consolas"/>
                <w:color w:val="000000"/>
                <w:sz w:val="18"/>
                <w:lang w:val="fr-MA"/>
              </w:rPr>
              <w:t>hasattr</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result.ineqlin</w:t>
            </w:r>
            <w:proofErr w:type="spellEnd"/>
            <w:r w:rsidRPr="00E46C9F">
              <w:rPr>
                <w:rFonts w:ascii="Consolas" w:hAnsi="Consolas"/>
                <w:color w:val="000000"/>
                <w:sz w:val="18"/>
                <w:lang w:val="fr-MA"/>
              </w:rPr>
              <w:t>, '</w:t>
            </w:r>
            <w:proofErr w:type="spellStart"/>
            <w:r w:rsidRPr="00E46C9F">
              <w:rPr>
                <w:rFonts w:ascii="Consolas" w:hAnsi="Consolas"/>
                <w:color w:val="000000"/>
                <w:sz w:val="18"/>
                <w:lang w:val="fr-MA"/>
              </w:rPr>
              <w:t>marginals</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for i, label in </w:t>
            </w:r>
            <w:proofErr w:type="spellStart"/>
            <w:r w:rsidRPr="00E46C9F">
              <w:rPr>
                <w:rFonts w:ascii="Consolas" w:hAnsi="Consolas"/>
                <w:color w:val="000000"/>
                <w:sz w:val="18"/>
                <w:lang w:val="fr-MA"/>
              </w:rPr>
              <w:t>enumerate</w:t>
            </w:r>
            <w:proofErr w:type="spellEnd"/>
            <w:r w:rsidRPr="00E46C9F">
              <w:rPr>
                <w:rFonts w:ascii="Consolas" w:hAnsi="Consolas"/>
                <w:color w:val="000000"/>
                <w:sz w:val="18"/>
                <w:lang w:val="fr-MA"/>
              </w:rPr>
              <w:t>(labels):</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("%-25s : %.4f DH/%s" % (label, </w:t>
            </w:r>
            <w:proofErr w:type="spellStart"/>
            <w:r w:rsidRPr="00E46C9F">
              <w:rPr>
                <w:rFonts w:ascii="Consolas" w:hAnsi="Consolas"/>
                <w:color w:val="000000"/>
                <w:sz w:val="18"/>
                <w:lang w:val="fr-MA"/>
              </w:rPr>
              <w:t>result.ineqlin.marginals</w:t>
            </w:r>
            <w:proofErr w:type="spellEnd"/>
            <w:r w:rsidRPr="00E46C9F">
              <w:rPr>
                <w:rFonts w:ascii="Consolas" w:hAnsi="Consolas"/>
                <w:color w:val="000000"/>
                <w:sz w:val="18"/>
                <w:lang w:val="fr-MA"/>
              </w:rPr>
              <w:t xml:space="preserve">[i], </w:t>
            </w:r>
            <w:proofErr w:type="spellStart"/>
            <w:r w:rsidRPr="00E46C9F">
              <w:rPr>
                <w:rFonts w:ascii="Consolas" w:hAnsi="Consolas"/>
                <w:color w:val="000000"/>
                <w:sz w:val="18"/>
                <w:lang w:val="fr-MA"/>
              </w:rPr>
              <w:t>label.split</w:t>
            </w:r>
            <w:proofErr w:type="spellEnd"/>
            <w:r w:rsidRPr="00E46C9F">
              <w:rPr>
                <w:rFonts w:ascii="Consolas" w:hAnsi="Consolas"/>
                <w:color w:val="000000"/>
                <w:sz w:val="18"/>
                <w:lang w:val="fr-MA"/>
              </w:rPr>
              <w:t>()[-1].</w:t>
            </w:r>
            <w:proofErr w:type="spellStart"/>
            <w:r w:rsidRPr="00E46C9F">
              <w:rPr>
                <w:rFonts w:ascii="Consolas" w:hAnsi="Consolas"/>
                <w:color w:val="000000"/>
                <w:sz w:val="18"/>
                <w:lang w:val="fr-MA"/>
              </w:rPr>
              <w:t>strip</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else</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("Valeurs marginales non disponibles avec ce solveur.")</w:t>
            </w:r>
            <w:r w:rsidRPr="00E46C9F">
              <w:rPr>
                <w:rFonts w:ascii="Consolas" w:hAnsi="Consolas"/>
                <w:color w:val="000000"/>
                <w:sz w:val="18"/>
                <w:lang w:val="fr-MA"/>
              </w:rPr>
              <w:br/>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("&gt;&gt;&gt; INTERPRETATION ECONOMIQUE &lt;&lt;&lt;")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 Le </w:t>
            </w:r>
            <w:proofErr w:type="spellStart"/>
            <w:r w:rsidRPr="00E46C9F">
              <w:rPr>
                <w:rFonts w:ascii="Consolas" w:hAnsi="Consolas"/>
                <w:color w:val="000000"/>
                <w:sz w:val="18"/>
                <w:lang w:val="fr-MA"/>
              </w:rPr>
              <w:t>modele</w:t>
            </w:r>
            <w:proofErr w:type="spellEnd"/>
            <w:r w:rsidRPr="00E46C9F">
              <w:rPr>
                <w:rFonts w:ascii="Consolas" w:hAnsi="Consolas"/>
                <w:color w:val="000000"/>
                <w:sz w:val="18"/>
                <w:lang w:val="fr-MA"/>
              </w:rPr>
              <w:t xml:space="preserve"> a 3 variables confirme l </w:t>
            </w:r>
            <w:proofErr w:type="spellStart"/>
            <w:r w:rsidRPr="00E46C9F">
              <w:rPr>
                <w:rFonts w:ascii="Consolas" w:hAnsi="Consolas"/>
                <w:color w:val="000000"/>
                <w:sz w:val="18"/>
                <w:lang w:val="fr-MA"/>
              </w:rPr>
              <w:t>efficacite</w:t>
            </w:r>
            <w:proofErr w:type="spellEnd"/>
            <w:r w:rsidRPr="00E46C9F">
              <w:rPr>
                <w:rFonts w:ascii="Consolas" w:hAnsi="Consolas"/>
                <w:color w:val="000000"/>
                <w:sz w:val="18"/>
                <w:lang w:val="fr-MA"/>
              </w:rPr>
              <w:t xml:space="preserve"> de la programmation </w:t>
            </w:r>
            <w:proofErr w:type="spellStart"/>
            <w:r w:rsidRPr="00E46C9F">
              <w:rPr>
                <w:rFonts w:ascii="Consolas" w:hAnsi="Consolas"/>
                <w:color w:val="000000"/>
                <w:sz w:val="18"/>
                <w:lang w:val="fr-MA"/>
              </w:rPr>
              <w:t>lineaire</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  pour </w:t>
            </w:r>
            <w:proofErr w:type="spellStart"/>
            <w:r w:rsidRPr="00E46C9F">
              <w:rPr>
                <w:rFonts w:ascii="Consolas" w:hAnsi="Consolas"/>
                <w:color w:val="000000"/>
                <w:sz w:val="18"/>
                <w:lang w:val="fr-MA"/>
              </w:rPr>
              <w:t>resoudre</w:t>
            </w:r>
            <w:proofErr w:type="spellEnd"/>
            <w:r w:rsidRPr="00E46C9F">
              <w:rPr>
                <w:rFonts w:ascii="Consolas" w:hAnsi="Consolas"/>
                <w:color w:val="000000"/>
                <w:sz w:val="18"/>
                <w:lang w:val="fr-MA"/>
              </w:rPr>
              <w:t xml:space="preserve"> des </w:t>
            </w:r>
            <w:proofErr w:type="spellStart"/>
            <w:r w:rsidRPr="00E46C9F">
              <w:rPr>
                <w:rFonts w:ascii="Consolas" w:hAnsi="Consolas"/>
                <w:color w:val="000000"/>
                <w:sz w:val="18"/>
                <w:lang w:val="fr-MA"/>
              </w:rPr>
              <w:t>problemes</w:t>
            </w:r>
            <w:proofErr w:type="spellEnd"/>
            <w:r w:rsidRPr="00E46C9F">
              <w:rPr>
                <w:rFonts w:ascii="Consolas" w:hAnsi="Consolas"/>
                <w:color w:val="000000"/>
                <w:sz w:val="18"/>
                <w:lang w:val="fr-MA"/>
              </w:rPr>
              <w:t xml:space="preserve"> de production </w:t>
            </w:r>
            <w:proofErr w:type="spellStart"/>
            <w:r w:rsidRPr="00E46C9F">
              <w:rPr>
                <w:rFonts w:ascii="Consolas" w:hAnsi="Consolas"/>
                <w:color w:val="000000"/>
                <w:sz w:val="18"/>
                <w:lang w:val="fr-MA"/>
              </w:rPr>
              <w:t>multi-produits</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 La solution optimale indique la </w:t>
            </w:r>
            <w:proofErr w:type="spellStart"/>
            <w:r w:rsidRPr="00E46C9F">
              <w:rPr>
                <w:rFonts w:ascii="Consolas" w:hAnsi="Consolas"/>
                <w:color w:val="000000"/>
                <w:sz w:val="18"/>
                <w:lang w:val="fr-MA"/>
              </w:rPr>
              <w:t>repartition</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ideale</w:t>
            </w:r>
            <w:proofErr w:type="spellEnd"/>
            <w:r w:rsidRPr="00E46C9F">
              <w:rPr>
                <w:rFonts w:ascii="Consolas" w:hAnsi="Consolas"/>
                <w:color w:val="000000"/>
                <w:sz w:val="18"/>
                <w:lang w:val="fr-MA"/>
              </w:rPr>
              <w:t xml:space="preserve"> des ressources")</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entre les trois produits pour maximiser le profit.")</w:t>
            </w:r>
            <w:r w:rsidRPr="00E46C9F">
              <w:rPr>
                <w:rFonts w:ascii="Consolas" w:hAnsi="Consolas"/>
                <w:color w:val="000000"/>
                <w:sz w:val="18"/>
                <w:lang w:val="fr-MA"/>
              </w:rPr>
              <w:br/>
            </w:r>
          </w:p>
        </w:tc>
      </w:tr>
    </w:tbl>
    <w:p w14:paraId="37C823E1" w14:textId="77777777" w:rsidR="00B820D1" w:rsidRPr="00E46C9F" w:rsidRDefault="00B820D1">
      <w:pPr>
        <w:rPr>
          <w:lang w:val="fr-MA"/>
        </w:rPr>
      </w:pPr>
    </w:p>
    <w:p w14:paraId="14154030" w14:textId="77777777" w:rsidR="00B820D1" w:rsidRPr="00E46C9F" w:rsidRDefault="00000000">
      <w:pPr>
        <w:rPr>
          <w:lang w:val="fr-MA"/>
        </w:rPr>
      </w:pPr>
      <w:r w:rsidRPr="00E46C9F">
        <w:rPr>
          <w:lang w:val="fr-MA"/>
        </w:rPr>
        <w:br w:type="page"/>
      </w:r>
    </w:p>
    <w:p w14:paraId="0E4C35ED" w14:textId="77777777" w:rsidR="00B820D1" w:rsidRPr="00E46C9F" w:rsidRDefault="00000000">
      <w:pPr>
        <w:pStyle w:val="Titre2"/>
        <w:rPr>
          <w:lang w:val="fr-MA"/>
        </w:rPr>
      </w:pPr>
      <w:r w:rsidRPr="00E46C9F">
        <w:rPr>
          <w:color w:val="003366"/>
          <w:sz w:val="28"/>
          <w:lang w:val="fr-MA"/>
        </w:rPr>
        <w:lastRenderedPageBreak/>
        <w:t xml:space="preserve">Annexe 3 : Code Python complet -- </w:t>
      </w:r>
      <w:proofErr w:type="spellStart"/>
      <w:r w:rsidRPr="00E46C9F">
        <w:rPr>
          <w:color w:val="003366"/>
          <w:sz w:val="28"/>
          <w:lang w:val="fr-MA"/>
        </w:rPr>
        <w:t>Modele</w:t>
      </w:r>
      <w:proofErr w:type="spellEnd"/>
      <w:r w:rsidRPr="00E46C9F">
        <w:rPr>
          <w:color w:val="003366"/>
          <w:sz w:val="28"/>
          <w:lang w:val="fr-MA"/>
        </w:rPr>
        <w:t xml:space="preserve"> a 3 variables avec </w:t>
      </w:r>
      <w:proofErr w:type="spellStart"/>
      <w:r w:rsidRPr="00E46C9F">
        <w:rPr>
          <w:color w:val="003366"/>
          <w:sz w:val="28"/>
          <w:lang w:val="fr-MA"/>
        </w:rPr>
        <w:t>PuLP</w:t>
      </w:r>
      <w:proofErr w:type="spellEnd"/>
    </w:p>
    <w:p w14:paraId="1CBD7953" w14:textId="77777777" w:rsidR="00B820D1" w:rsidRDefault="00000000">
      <w:r>
        <w:rPr>
          <w:b/>
          <w:color w:val="006400"/>
          <w:sz w:val="20"/>
        </w:rPr>
        <w:t>patisserie_3var_pulp.py (</w:t>
      </w:r>
      <w:proofErr w:type="spellStart"/>
      <w:r>
        <w:rPr>
          <w:b/>
          <w:color w:val="006400"/>
          <w:sz w:val="20"/>
        </w:rPr>
        <w:t>requiert</w:t>
      </w:r>
      <w:proofErr w:type="spellEnd"/>
      <w:r>
        <w:rPr>
          <w:b/>
          <w:color w:val="006400"/>
          <w:sz w:val="20"/>
        </w:rPr>
        <w:t xml:space="preserve"> pip install pulp)</w:t>
      </w:r>
    </w:p>
    <w:tbl>
      <w:tblPr>
        <w:tblStyle w:val="Grilledutableau"/>
        <w:tblW w:w="0" w:type="auto"/>
        <w:tblLook w:val="04A0" w:firstRow="1" w:lastRow="0" w:firstColumn="1" w:lastColumn="0" w:noHBand="0" w:noVBand="1"/>
      </w:tblPr>
      <w:tblGrid>
        <w:gridCol w:w="8630"/>
      </w:tblGrid>
      <w:tr w:rsidR="00B820D1" w:rsidRPr="00E46C9F" w14:paraId="6C09E232" w14:textId="77777777">
        <w:tc>
          <w:tcPr>
            <w:tcW w:w="8640" w:type="dxa"/>
            <w:shd w:val="clear" w:color="auto" w:fill="F5F5F5"/>
          </w:tcPr>
          <w:p w14:paraId="2BE42FC8" w14:textId="77777777" w:rsidR="00B820D1" w:rsidRPr="00E46C9F" w:rsidRDefault="00000000">
            <w:pPr>
              <w:rPr>
                <w:lang w:val="fr-MA"/>
              </w:rPr>
            </w:pPr>
            <w:r>
              <w:rPr>
                <w:rFonts w:ascii="Consolas" w:hAnsi="Consolas"/>
                <w:color w:val="000000"/>
                <w:sz w:val="18"/>
              </w:rPr>
              <w:t>from pulp import *</w:t>
            </w:r>
            <w:r>
              <w:rPr>
                <w:rFonts w:ascii="Consolas" w:hAnsi="Consolas"/>
                <w:color w:val="000000"/>
                <w:sz w:val="18"/>
              </w:rPr>
              <w:br/>
            </w:r>
            <w:r>
              <w:rPr>
                <w:rFonts w:ascii="Consolas" w:hAnsi="Consolas"/>
                <w:color w:val="000000"/>
                <w:sz w:val="18"/>
              </w:rPr>
              <w:br/>
              <w:t># =============================================================================</w:t>
            </w:r>
            <w:r>
              <w:rPr>
                <w:rFonts w:ascii="Consolas" w:hAnsi="Consolas"/>
                <w:color w:val="000000"/>
                <w:sz w:val="18"/>
              </w:rPr>
              <w:br/>
              <w:t># OPTIMISATION DE LA PRODUCTION D UNE PATISSERIE - MODELE A 3 VARIABLES (PULP)</w:t>
            </w:r>
            <w:r>
              <w:rPr>
                <w:rFonts w:ascii="Consolas" w:hAnsi="Consolas"/>
                <w:color w:val="000000"/>
                <w:sz w:val="18"/>
              </w:rPr>
              <w:br/>
              <w:t># =============================================================================</w:t>
            </w:r>
            <w:r>
              <w:rPr>
                <w:rFonts w:ascii="Consolas" w:hAnsi="Consolas"/>
                <w:color w:val="000000"/>
                <w:sz w:val="18"/>
              </w:rPr>
              <w:br/>
              <w:t># Extension du modele avec un 3eme produit : Tarte aux fruits (x3)</w:t>
            </w:r>
            <w:r>
              <w:rPr>
                <w:rFonts w:ascii="Consolas" w:hAnsi="Consolas"/>
                <w:color w:val="000000"/>
                <w:sz w:val="18"/>
              </w:rPr>
              <w:br/>
              <w:t># Profit unitaire : Croissant = 5 DH, Pain au chocolat = 8 DH, Tarte = 13 DH</w:t>
            </w:r>
            <w:r>
              <w:rPr>
                <w:rFonts w:ascii="Consolas" w:hAnsi="Consolas"/>
                <w:color w:val="000000"/>
                <w:sz w:val="18"/>
              </w:rPr>
              <w:br/>
            </w:r>
            <w:r>
              <w:rPr>
                <w:rFonts w:ascii="Consolas" w:hAnsi="Consolas"/>
                <w:color w:val="000000"/>
                <w:sz w:val="18"/>
              </w:rPr>
              <w:br/>
              <w:t>print("=" * 60)</w:t>
            </w:r>
            <w:r>
              <w:rPr>
                <w:rFonts w:ascii="Consolas" w:hAnsi="Consolas"/>
                <w:color w:val="000000"/>
                <w:sz w:val="18"/>
              </w:rPr>
              <w:br/>
              <w:t>print("MODELE A 3 VARIABLES - RESOLUTION AVEC PULP (COIN-OR CBC)")</w:t>
            </w:r>
            <w:r>
              <w:rPr>
                <w:rFonts w:ascii="Consolas" w:hAnsi="Consolas"/>
                <w:color w:val="000000"/>
                <w:sz w:val="18"/>
              </w:rPr>
              <w:br/>
              <w:t>print("=" * 60)</w:t>
            </w:r>
            <w:r>
              <w:rPr>
                <w:rFonts w:ascii="Consolas" w:hAnsi="Consolas"/>
                <w:color w:val="000000"/>
                <w:sz w:val="18"/>
              </w:rPr>
              <w:br/>
            </w:r>
            <w:r>
              <w:rPr>
                <w:rFonts w:ascii="Consolas" w:hAnsi="Consolas"/>
                <w:color w:val="000000"/>
                <w:sz w:val="18"/>
              </w:rPr>
              <w:br/>
              <w:t># Creation du modele de maximisation</w:t>
            </w:r>
            <w:r>
              <w:rPr>
                <w:rFonts w:ascii="Consolas" w:hAnsi="Consolas"/>
                <w:color w:val="000000"/>
                <w:sz w:val="18"/>
              </w:rPr>
              <w:br/>
              <w:t>modele = LpProblem("Patisserie_Optimisation_3Produits", LpMaximize)</w:t>
            </w:r>
            <w:r>
              <w:rPr>
                <w:rFonts w:ascii="Consolas" w:hAnsi="Consolas"/>
                <w:color w:val="000000"/>
                <w:sz w:val="18"/>
              </w:rPr>
              <w:br/>
            </w:r>
            <w:r>
              <w:rPr>
                <w:rFonts w:ascii="Consolas" w:hAnsi="Consolas"/>
                <w:color w:val="000000"/>
                <w:sz w:val="18"/>
              </w:rPr>
              <w:br/>
              <w:t># Variables de decision</w:t>
            </w:r>
            <w:r>
              <w:rPr>
                <w:rFonts w:ascii="Consolas" w:hAnsi="Consolas"/>
                <w:color w:val="000000"/>
                <w:sz w:val="18"/>
              </w:rPr>
              <w:br/>
              <w:t># cat=Integer pour des quantites entieres (plus realiste pour des patisseries)</w:t>
            </w:r>
            <w:r>
              <w:rPr>
                <w:rFonts w:ascii="Consolas" w:hAnsi="Consolas"/>
                <w:color w:val="000000"/>
                <w:sz w:val="18"/>
              </w:rPr>
              <w:br/>
              <w:t>x1 = LpVariable("Croissants", lowBound=0, cat='Integer')</w:t>
            </w:r>
            <w:r>
              <w:rPr>
                <w:rFonts w:ascii="Consolas" w:hAnsi="Consolas"/>
                <w:color w:val="000000"/>
                <w:sz w:val="18"/>
              </w:rPr>
              <w:br/>
              <w:t>x2 = LpVariable("Pains_au_chocolat", lowBound=0, cat='Integer')</w:t>
            </w:r>
            <w:r>
              <w:rPr>
                <w:rFonts w:ascii="Consolas" w:hAnsi="Consolas"/>
                <w:color w:val="000000"/>
                <w:sz w:val="18"/>
              </w:rPr>
              <w:br/>
              <w:t>x3 = LpVariable("Tartes_aux_fruits", lowBound=0, cat='Integer')</w:t>
            </w:r>
            <w:r>
              <w:rPr>
                <w:rFonts w:ascii="Consolas" w:hAnsi="Consolas"/>
                <w:color w:val="000000"/>
                <w:sz w:val="18"/>
              </w:rPr>
              <w:br/>
            </w:r>
            <w:r>
              <w:rPr>
                <w:rFonts w:ascii="Consolas" w:hAnsi="Consolas"/>
                <w:color w:val="000000"/>
                <w:sz w:val="18"/>
              </w:rPr>
              <w:br/>
              <w:t># Fonction objectif</w:t>
            </w:r>
            <w:r>
              <w:rPr>
                <w:rFonts w:ascii="Consolas" w:hAnsi="Consolas"/>
                <w:color w:val="000000"/>
                <w:sz w:val="18"/>
              </w:rPr>
              <w:br/>
              <w:t>modele += 5*x1 + 8*x2 + 13*x3, "Profit_Total_Journalier"</w:t>
            </w:r>
            <w:r>
              <w:rPr>
                <w:rFonts w:ascii="Consolas" w:hAnsi="Consolas"/>
                <w:color w:val="000000"/>
                <w:sz w:val="18"/>
              </w:rPr>
              <w:br/>
            </w:r>
            <w:r>
              <w:rPr>
                <w:rFonts w:ascii="Consolas" w:hAnsi="Consolas"/>
                <w:color w:val="000000"/>
                <w:sz w:val="18"/>
              </w:rPr>
              <w:br/>
              <w:t># Contraintes de ressources</w:t>
            </w:r>
            <w:r>
              <w:rPr>
                <w:rFonts w:ascii="Consolas" w:hAnsi="Consolas"/>
                <w:color w:val="000000"/>
                <w:sz w:val="18"/>
              </w:rPr>
              <w:br/>
              <w:t>modele += 0.15*x1 + 0.20*x2 + 0.30*x3 &lt;= 45, "Contrainte_Farine"</w:t>
            </w:r>
            <w:r>
              <w:rPr>
                <w:rFonts w:ascii="Consolas" w:hAnsi="Consolas"/>
                <w:color w:val="000000"/>
                <w:sz w:val="18"/>
              </w:rPr>
              <w:br/>
              <w:t>modele += 10*x1 + 12*x2 + 20*x3 &lt;= 2400, "Contrainte_Four"</w:t>
            </w:r>
            <w:r>
              <w:rPr>
                <w:rFonts w:ascii="Consolas" w:hAnsi="Consolas"/>
                <w:color w:val="000000"/>
                <w:sz w:val="18"/>
              </w:rPr>
              <w:br/>
              <w:t>modele += 5*x1 + 8*x2 + 15*x3 &lt;= 1800, "Contrainte_Main_d_oeuvre"</w:t>
            </w:r>
            <w:r>
              <w:rPr>
                <w:rFonts w:ascii="Consolas" w:hAnsi="Consolas"/>
                <w:color w:val="000000"/>
                <w:sz w:val="18"/>
              </w:rPr>
              <w:br/>
              <w:t>modele += 50*x1 + 80*x2 + 120*x3 &lt;= 18000, "Contrainte_Beurre"</w:t>
            </w:r>
            <w:r>
              <w:rPr>
                <w:rFonts w:ascii="Consolas" w:hAnsi="Consolas"/>
                <w:color w:val="000000"/>
                <w:sz w:val="18"/>
              </w:rPr>
              <w:br/>
            </w:r>
            <w:r>
              <w:rPr>
                <w:rFonts w:ascii="Consolas" w:hAnsi="Consolas"/>
                <w:color w:val="000000"/>
                <w:sz w:val="18"/>
              </w:rPr>
              <w:br/>
              <w:t># Resolution avec le solveur CBC</w:t>
            </w:r>
            <w:r>
              <w:rPr>
                <w:rFonts w:ascii="Consolas" w:hAnsi="Consolas"/>
                <w:color w:val="000000"/>
                <w:sz w:val="18"/>
              </w:rPr>
              <w:br/>
              <w:t>modele.solve(PULP_CBC_CMD(msg=1, timeLimit=30))</w:t>
            </w:r>
            <w:r>
              <w:rPr>
                <w:rFonts w:ascii="Consolas" w:hAnsi="Consolas"/>
                <w:color w:val="000000"/>
                <w:sz w:val="18"/>
              </w:rPr>
              <w:br/>
            </w:r>
            <w:r>
              <w:rPr>
                <w:rFonts w:ascii="Consolas" w:hAnsi="Consolas"/>
                <w:color w:val="000000"/>
                <w:sz w:val="18"/>
              </w:rPr>
              <w:br/>
              <w:t># Affichage des resultats</w:t>
            </w:r>
            <w:r>
              <w:rPr>
                <w:rFonts w:ascii="Consolas" w:hAnsi="Consolas"/>
                <w:color w:val="000000"/>
                <w:sz w:val="18"/>
              </w:rPr>
              <w:br/>
              <w:t>print()</w:t>
            </w:r>
            <w:r>
              <w:rPr>
                <w:rFonts w:ascii="Consolas" w:hAnsi="Consolas"/>
                <w:color w:val="000000"/>
                <w:sz w:val="18"/>
              </w:rPr>
              <w:br/>
              <w:t>print("&gt;&gt;&gt; STATUT DE LA RESOLUTION : %s &lt;&lt;&lt;" % LpStatus[modele.status])</w:t>
            </w:r>
            <w:r>
              <w:rPr>
                <w:rFonts w:ascii="Consolas" w:hAnsi="Consolas"/>
                <w:color w:val="000000"/>
                <w:sz w:val="18"/>
              </w:rPr>
              <w:br/>
              <w:t>print("-" * 60)</w:t>
            </w:r>
            <w:r>
              <w:rPr>
                <w:rFonts w:ascii="Consolas" w:hAnsi="Consolas"/>
                <w:color w:val="000000"/>
                <w:sz w:val="18"/>
              </w:rPr>
              <w:br/>
              <w:t>print("%-25s %10s %12s %12s" % ("Prod</w:t>
            </w:r>
            <w:proofErr w:type="spellStart"/>
            <w:r w:rsidRPr="00E46C9F">
              <w:rPr>
                <w:rFonts w:ascii="Consolas" w:hAnsi="Consolas"/>
                <w:color w:val="000000"/>
                <w:sz w:val="18"/>
                <w:lang w:val="fr-MA"/>
              </w:rPr>
              <w:t>uit</w:t>
            </w:r>
            <w:proofErr w:type="spellEnd"/>
            <w:r w:rsidRPr="00E46C9F">
              <w:rPr>
                <w:rFonts w:ascii="Consolas" w:hAnsi="Consolas"/>
                <w:color w:val="000000"/>
                <w:sz w:val="18"/>
                <w:lang w:val="fr-MA"/>
              </w:rPr>
              <w:t>", "</w:t>
            </w:r>
            <w:proofErr w:type="spellStart"/>
            <w:r w:rsidRPr="00E46C9F">
              <w:rPr>
                <w:rFonts w:ascii="Consolas" w:hAnsi="Consolas"/>
                <w:color w:val="000000"/>
                <w:sz w:val="18"/>
                <w:lang w:val="fr-MA"/>
              </w:rPr>
              <w:t>Quantite</w:t>
            </w:r>
            <w:proofErr w:type="spellEnd"/>
            <w:r w:rsidRPr="00E46C9F">
              <w:rPr>
                <w:rFonts w:ascii="Consolas" w:hAnsi="Consolas"/>
                <w:color w:val="000000"/>
                <w:sz w:val="18"/>
                <w:lang w:val="fr-MA"/>
              </w:rPr>
              <w:t>", "Profit unit.", "Profit total"))</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60)</w:t>
            </w:r>
            <w:r w:rsidRPr="00E46C9F">
              <w:rPr>
                <w:rFonts w:ascii="Consolas" w:hAnsi="Consolas"/>
                <w:color w:val="000000"/>
                <w:sz w:val="18"/>
                <w:lang w:val="fr-MA"/>
              </w:rPr>
              <w:br/>
            </w:r>
            <w:r w:rsidRPr="00E46C9F">
              <w:rPr>
                <w:rFonts w:ascii="Consolas" w:hAnsi="Consolas"/>
                <w:color w:val="000000"/>
                <w:sz w:val="18"/>
                <w:lang w:val="fr-MA"/>
              </w:rPr>
              <w:br/>
              <w:t>profit_x1 = 5 * value(x1)</w:t>
            </w:r>
            <w:r w:rsidRPr="00E46C9F">
              <w:rPr>
                <w:rFonts w:ascii="Consolas" w:hAnsi="Consolas"/>
                <w:color w:val="000000"/>
                <w:sz w:val="18"/>
                <w:lang w:val="fr-MA"/>
              </w:rPr>
              <w:br/>
              <w:t>profit_x2 = 8 * value(x2)</w:t>
            </w:r>
            <w:r w:rsidRPr="00E46C9F">
              <w:rPr>
                <w:rFonts w:ascii="Consolas" w:hAnsi="Consolas"/>
                <w:color w:val="000000"/>
                <w:sz w:val="18"/>
                <w:lang w:val="fr-MA"/>
              </w:rPr>
              <w:br/>
              <w:t>profit_x3 = 13 * value(x3)</w:t>
            </w:r>
            <w:r w:rsidRPr="00E46C9F">
              <w:rPr>
                <w:rFonts w:ascii="Consolas" w:hAnsi="Consolas"/>
                <w:color w:val="000000"/>
                <w:sz w:val="18"/>
                <w:lang w:val="fr-MA"/>
              </w:rPr>
              <w:br/>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("%-25s %10.0f %12s %11.0f DH" % ("Croissants (x1)", value(x1), "5 DH", profit_x1))</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("%-25s %10.0f %12s %11.0f DH" % ("Pains au chocolat (x2)", value(x2), "8 DH", profit_x2))</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("%-25s %10.0f %12s %11.0f DH" % ("Tartes aux fruits (x3)", value(x3), "13 DH", profit_x3))</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60)</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("%-25s %10s %12s %11.0f DH" % ("PROFIT MAXIMUM JOURNALIER", "", "", value(</w:t>
            </w:r>
            <w:proofErr w:type="spellStart"/>
            <w:r w:rsidRPr="00E46C9F">
              <w:rPr>
                <w:rFonts w:ascii="Consolas" w:hAnsi="Consolas"/>
                <w:color w:val="000000"/>
                <w:sz w:val="18"/>
                <w:lang w:val="fr-MA"/>
              </w:rPr>
              <w:t>modele.objective</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60)</w:t>
            </w:r>
            <w:r w:rsidRPr="00E46C9F">
              <w:rPr>
                <w:rFonts w:ascii="Consolas" w:hAnsi="Consolas"/>
                <w:color w:val="000000"/>
                <w:sz w:val="18"/>
                <w:lang w:val="fr-MA"/>
              </w:rPr>
              <w:br/>
            </w:r>
            <w:r w:rsidRPr="00E46C9F">
              <w:rPr>
                <w:rFonts w:ascii="Consolas" w:hAnsi="Consolas"/>
                <w:color w:val="000000"/>
                <w:sz w:val="18"/>
                <w:lang w:val="fr-MA"/>
              </w:rPr>
              <w:br/>
              <w:t># Analyse des contraintes</w:t>
            </w:r>
            <w:r w:rsidRPr="00E46C9F">
              <w:rPr>
                <w:rFonts w:ascii="Consolas" w:hAnsi="Consolas"/>
                <w:color w:val="000000"/>
                <w:sz w:val="18"/>
                <w:lang w:val="fr-MA"/>
              </w:rPr>
              <w:br/>
            </w:r>
            <w:proofErr w:type="spellStart"/>
            <w:r w:rsidRPr="00E46C9F">
              <w:rPr>
                <w:rFonts w:ascii="Consolas" w:hAnsi="Consolas"/>
                <w:color w:val="000000"/>
                <w:sz w:val="18"/>
                <w:lang w:val="fr-MA"/>
              </w:rPr>
              <w:lastRenderedPageBreak/>
              <w:t>print</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("&gt;&gt;&gt; ANALYSE DES CONTRAINTES (Ecarts et Valeurs marginales) &lt;&lt;&lt;")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("%-25s %10s %10s %10s %16s" % ("Contrainte", "Utilise", "Dispo.", "Ecart", "Valeur marginale"))</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75)</w:t>
            </w:r>
            <w:r w:rsidRPr="00E46C9F">
              <w:rPr>
                <w:rFonts w:ascii="Consolas" w:hAnsi="Consolas"/>
                <w:color w:val="000000"/>
                <w:sz w:val="18"/>
                <w:lang w:val="fr-MA"/>
              </w:rPr>
              <w:br/>
            </w:r>
            <w:r w:rsidRPr="00E46C9F">
              <w:rPr>
                <w:rFonts w:ascii="Consolas" w:hAnsi="Consolas"/>
                <w:color w:val="000000"/>
                <w:sz w:val="18"/>
                <w:lang w:val="fr-MA"/>
              </w:rPr>
              <w:br/>
            </w:r>
            <w:proofErr w:type="spellStart"/>
            <w:r w:rsidRPr="00E46C9F">
              <w:rPr>
                <w:rFonts w:ascii="Consolas" w:hAnsi="Consolas"/>
                <w:color w:val="000000"/>
                <w:sz w:val="18"/>
                <w:lang w:val="fr-MA"/>
              </w:rPr>
              <w:t>contraintes_info</w:t>
            </w:r>
            <w:proofErr w:type="spellEnd"/>
            <w:r w:rsidRPr="00E46C9F">
              <w:rPr>
                <w:rFonts w:ascii="Consolas" w:hAnsi="Consolas"/>
                <w:color w:val="000000"/>
                <w:sz w:val="18"/>
                <w:lang w:val="fr-MA"/>
              </w:rPr>
              <w:t xml:space="preserve"> = [</w:t>
            </w:r>
            <w:r w:rsidRPr="00E46C9F">
              <w:rPr>
                <w:rFonts w:ascii="Consolas" w:hAnsi="Consolas"/>
                <w:color w:val="000000"/>
                <w:sz w:val="18"/>
                <w:lang w:val="fr-MA"/>
              </w:rPr>
              <w:br/>
              <w:t xml:space="preserve">    ("Farine (kg)", 45),</w:t>
            </w:r>
            <w:r w:rsidRPr="00E46C9F">
              <w:rPr>
                <w:rFonts w:ascii="Consolas" w:hAnsi="Consolas"/>
                <w:color w:val="000000"/>
                <w:sz w:val="18"/>
                <w:lang w:val="fr-MA"/>
              </w:rPr>
              <w:br/>
              <w:t xml:space="preserve">    ("Four (min)", 2400),</w:t>
            </w:r>
            <w:r w:rsidRPr="00E46C9F">
              <w:rPr>
                <w:rFonts w:ascii="Consolas" w:hAnsi="Consolas"/>
                <w:color w:val="000000"/>
                <w:sz w:val="18"/>
                <w:lang w:val="fr-MA"/>
              </w:rPr>
              <w:br/>
              <w:t xml:space="preserve">    ("Main-d </w:t>
            </w:r>
            <w:proofErr w:type="spellStart"/>
            <w:r w:rsidRPr="00E46C9F">
              <w:rPr>
                <w:rFonts w:ascii="Consolas" w:hAnsi="Consolas"/>
                <w:color w:val="000000"/>
                <w:sz w:val="18"/>
                <w:lang w:val="fr-MA"/>
              </w:rPr>
              <w:t>oeuvre</w:t>
            </w:r>
            <w:proofErr w:type="spellEnd"/>
            <w:r w:rsidRPr="00E46C9F">
              <w:rPr>
                <w:rFonts w:ascii="Consolas" w:hAnsi="Consolas"/>
                <w:color w:val="000000"/>
                <w:sz w:val="18"/>
                <w:lang w:val="fr-MA"/>
              </w:rPr>
              <w:t xml:space="preserve"> (min)", 1800),</w:t>
            </w:r>
            <w:r w:rsidRPr="00E46C9F">
              <w:rPr>
                <w:rFonts w:ascii="Consolas" w:hAnsi="Consolas"/>
                <w:color w:val="000000"/>
                <w:sz w:val="18"/>
                <w:lang w:val="fr-MA"/>
              </w:rPr>
              <w:br/>
              <w:t xml:space="preserve">    ("Beurre (g)", 18000)</w:t>
            </w:r>
            <w:r w:rsidRPr="00E46C9F">
              <w:rPr>
                <w:rFonts w:ascii="Consolas" w:hAnsi="Consolas"/>
                <w:color w:val="000000"/>
                <w:sz w:val="18"/>
                <w:lang w:val="fr-MA"/>
              </w:rPr>
              <w:br/>
              <w:t>]</w:t>
            </w:r>
            <w:r w:rsidRPr="00E46C9F">
              <w:rPr>
                <w:rFonts w:ascii="Consolas" w:hAnsi="Consolas"/>
                <w:color w:val="000000"/>
                <w:sz w:val="18"/>
                <w:lang w:val="fr-MA"/>
              </w:rPr>
              <w:br/>
            </w:r>
            <w:r w:rsidRPr="00E46C9F">
              <w:rPr>
                <w:rFonts w:ascii="Consolas" w:hAnsi="Consolas"/>
                <w:color w:val="000000"/>
                <w:sz w:val="18"/>
                <w:lang w:val="fr-MA"/>
              </w:rPr>
              <w:br/>
              <w:t>for (nom, dispo), (</w:t>
            </w:r>
            <w:proofErr w:type="spellStart"/>
            <w:r w:rsidRPr="00E46C9F">
              <w:rPr>
                <w:rFonts w:ascii="Consolas" w:hAnsi="Consolas"/>
                <w:color w:val="000000"/>
                <w:sz w:val="18"/>
                <w:lang w:val="fr-MA"/>
              </w:rPr>
              <w:t>nom_contrainte</w:t>
            </w:r>
            <w:proofErr w:type="spellEnd"/>
            <w:r w:rsidRPr="00E46C9F">
              <w:rPr>
                <w:rFonts w:ascii="Consolas" w:hAnsi="Consolas"/>
                <w:color w:val="000000"/>
                <w:sz w:val="18"/>
                <w:lang w:val="fr-MA"/>
              </w:rPr>
              <w:t>, contrainte) in zip(</w:t>
            </w:r>
            <w:proofErr w:type="spellStart"/>
            <w:r w:rsidRPr="00E46C9F">
              <w:rPr>
                <w:rFonts w:ascii="Consolas" w:hAnsi="Consolas"/>
                <w:color w:val="000000"/>
                <w:sz w:val="18"/>
                <w:lang w:val="fr-MA"/>
              </w:rPr>
              <w:t>contraintes_info</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modele.constraints.items</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utilise = value(contrainte)</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ecart</w:t>
            </w:r>
            <w:proofErr w:type="spellEnd"/>
            <w:r w:rsidRPr="00E46C9F">
              <w:rPr>
                <w:rFonts w:ascii="Consolas" w:hAnsi="Consolas"/>
                <w:color w:val="000000"/>
                <w:sz w:val="18"/>
                <w:lang w:val="fr-MA"/>
              </w:rPr>
              <w:t xml:space="preserve"> = dispo - utilise</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shadow_price</w:t>
            </w:r>
            <w:proofErr w:type="spellEnd"/>
            <w:r w:rsidRPr="00E46C9F">
              <w:rPr>
                <w:rFonts w:ascii="Consolas" w:hAnsi="Consolas"/>
                <w:color w:val="000000"/>
                <w:sz w:val="18"/>
                <w:lang w:val="fr-MA"/>
              </w:rPr>
              <w:t xml:space="preserve"> = "%.4f" % </w:t>
            </w:r>
            <w:proofErr w:type="spellStart"/>
            <w:r w:rsidRPr="00E46C9F">
              <w:rPr>
                <w:rFonts w:ascii="Consolas" w:hAnsi="Consolas"/>
                <w:color w:val="000000"/>
                <w:sz w:val="18"/>
                <w:lang w:val="fr-MA"/>
              </w:rPr>
              <w:t>contrainte.pi</w:t>
            </w:r>
            <w:proofErr w:type="spellEnd"/>
            <w:r w:rsidRPr="00E46C9F">
              <w:rPr>
                <w:rFonts w:ascii="Consolas" w:hAnsi="Consolas"/>
                <w:color w:val="000000"/>
                <w:sz w:val="18"/>
                <w:lang w:val="fr-MA"/>
              </w:rPr>
              <w:t xml:space="preserve"> if </w:t>
            </w:r>
            <w:proofErr w:type="spellStart"/>
            <w:r w:rsidRPr="00E46C9F">
              <w:rPr>
                <w:rFonts w:ascii="Consolas" w:hAnsi="Consolas"/>
                <w:color w:val="000000"/>
                <w:sz w:val="18"/>
                <w:lang w:val="fr-MA"/>
              </w:rPr>
              <w:t>hasattr</w:t>
            </w:r>
            <w:proofErr w:type="spellEnd"/>
            <w:r w:rsidRPr="00E46C9F">
              <w:rPr>
                <w:rFonts w:ascii="Consolas" w:hAnsi="Consolas"/>
                <w:color w:val="000000"/>
                <w:sz w:val="18"/>
                <w:lang w:val="fr-MA"/>
              </w:rPr>
              <w:t xml:space="preserve">(contrainte, 'pi') and </w:t>
            </w:r>
            <w:proofErr w:type="spellStart"/>
            <w:r w:rsidRPr="00E46C9F">
              <w:rPr>
                <w:rFonts w:ascii="Consolas" w:hAnsi="Consolas"/>
                <w:color w:val="000000"/>
                <w:sz w:val="18"/>
                <w:lang w:val="fr-MA"/>
              </w:rPr>
              <w:t>contrainte.pi</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is</w:t>
            </w:r>
            <w:proofErr w:type="spellEnd"/>
            <w:r w:rsidRPr="00E46C9F">
              <w:rPr>
                <w:rFonts w:ascii="Consolas" w:hAnsi="Consolas"/>
                <w:color w:val="000000"/>
                <w:sz w:val="18"/>
                <w:lang w:val="fr-MA"/>
              </w:rPr>
              <w:t xml:space="preserve"> not None </w:t>
            </w:r>
            <w:proofErr w:type="spellStart"/>
            <w:r w:rsidRPr="00E46C9F">
              <w:rPr>
                <w:rFonts w:ascii="Consolas" w:hAnsi="Consolas"/>
                <w:color w:val="000000"/>
                <w:sz w:val="18"/>
                <w:lang w:val="fr-MA"/>
              </w:rPr>
              <w:t>else</w:t>
            </w:r>
            <w:proofErr w:type="spellEnd"/>
            <w:r w:rsidRPr="00E46C9F">
              <w:rPr>
                <w:rFonts w:ascii="Consolas" w:hAnsi="Consolas"/>
                <w:color w:val="000000"/>
                <w:sz w:val="18"/>
                <w:lang w:val="fr-MA"/>
              </w:rPr>
              <w:t xml:space="preserve"> "N/A"</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("%-25s %10.2f %10.0f %10.2f %16s" % (nom, utilise, dispo, </w:t>
            </w:r>
            <w:proofErr w:type="spellStart"/>
            <w:r w:rsidRPr="00E46C9F">
              <w:rPr>
                <w:rFonts w:ascii="Consolas" w:hAnsi="Consolas"/>
                <w:color w:val="000000"/>
                <w:sz w:val="18"/>
                <w:lang w:val="fr-MA"/>
              </w:rPr>
              <w:t>ecart</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shadow_price</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xml:space="preserve"># Couts </w:t>
            </w:r>
            <w:proofErr w:type="spellStart"/>
            <w:r w:rsidRPr="00E46C9F">
              <w:rPr>
                <w:rFonts w:ascii="Consolas" w:hAnsi="Consolas"/>
                <w:color w:val="000000"/>
                <w:sz w:val="18"/>
                <w:lang w:val="fr-MA"/>
              </w:rPr>
              <w:t>reduits</w:t>
            </w:r>
            <w:proofErr w:type="spellEnd"/>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("&gt;&gt;&gt; COUTS REDUITS (</w:t>
            </w:r>
            <w:proofErr w:type="spellStart"/>
            <w:r w:rsidRPr="00E46C9F">
              <w:rPr>
                <w:rFonts w:ascii="Consolas" w:hAnsi="Consolas"/>
                <w:color w:val="000000"/>
                <w:sz w:val="18"/>
                <w:lang w:val="fr-MA"/>
              </w:rPr>
              <w:t>Reduced</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Costs</w:t>
            </w:r>
            <w:proofErr w:type="spellEnd"/>
            <w:r w:rsidRPr="00E46C9F">
              <w:rPr>
                <w:rFonts w:ascii="Consolas" w:hAnsi="Consolas"/>
                <w:color w:val="000000"/>
                <w:sz w:val="18"/>
                <w:lang w:val="fr-MA"/>
              </w:rPr>
              <w:t>) &lt;&lt;&lt;")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("%-25s %15s %12s" % ("Variable", "Valeur optimale", "Cout </w:t>
            </w:r>
            <w:proofErr w:type="spellStart"/>
            <w:r w:rsidRPr="00E46C9F">
              <w:rPr>
                <w:rFonts w:ascii="Consolas" w:hAnsi="Consolas"/>
                <w:color w:val="000000"/>
                <w:sz w:val="18"/>
                <w:lang w:val="fr-MA"/>
              </w:rPr>
              <w:t>reduit</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55)</w:t>
            </w:r>
            <w:r w:rsidRPr="00E46C9F">
              <w:rPr>
                <w:rFonts w:ascii="Consolas" w:hAnsi="Consolas"/>
                <w:color w:val="000000"/>
                <w:sz w:val="18"/>
                <w:lang w:val="fr-MA"/>
              </w:rPr>
              <w:br/>
              <w:t>for v in [x1, x2, x3]:</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rc</w:t>
            </w:r>
            <w:proofErr w:type="spellEnd"/>
            <w:r w:rsidRPr="00E46C9F">
              <w:rPr>
                <w:rFonts w:ascii="Consolas" w:hAnsi="Consolas"/>
                <w:color w:val="000000"/>
                <w:sz w:val="18"/>
                <w:lang w:val="fr-MA"/>
              </w:rPr>
              <w:t xml:space="preserve"> = v.dj if </w:t>
            </w:r>
            <w:proofErr w:type="spellStart"/>
            <w:r w:rsidRPr="00E46C9F">
              <w:rPr>
                <w:rFonts w:ascii="Consolas" w:hAnsi="Consolas"/>
                <w:color w:val="000000"/>
                <w:sz w:val="18"/>
                <w:lang w:val="fr-MA"/>
              </w:rPr>
              <w:t>hasattr</w:t>
            </w:r>
            <w:proofErr w:type="spellEnd"/>
            <w:r w:rsidRPr="00E46C9F">
              <w:rPr>
                <w:rFonts w:ascii="Consolas" w:hAnsi="Consolas"/>
                <w:color w:val="000000"/>
                <w:sz w:val="18"/>
                <w:lang w:val="fr-MA"/>
              </w:rPr>
              <w:t xml:space="preserve">(v, 'dj') and v.dj </w:t>
            </w:r>
            <w:proofErr w:type="spellStart"/>
            <w:r w:rsidRPr="00E46C9F">
              <w:rPr>
                <w:rFonts w:ascii="Consolas" w:hAnsi="Consolas"/>
                <w:color w:val="000000"/>
                <w:sz w:val="18"/>
                <w:lang w:val="fr-MA"/>
              </w:rPr>
              <w:t>is</w:t>
            </w:r>
            <w:proofErr w:type="spellEnd"/>
            <w:r w:rsidRPr="00E46C9F">
              <w:rPr>
                <w:rFonts w:ascii="Consolas" w:hAnsi="Consolas"/>
                <w:color w:val="000000"/>
                <w:sz w:val="18"/>
                <w:lang w:val="fr-MA"/>
              </w:rPr>
              <w:t xml:space="preserve"> not None </w:t>
            </w:r>
            <w:proofErr w:type="spellStart"/>
            <w:r w:rsidRPr="00E46C9F">
              <w:rPr>
                <w:rFonts w:ascii="Consolas" w:hAnsi="Consolas"/>
                <w:color w:val="000000"/>
                <w:sz w:val="18"/>
                <w:lang w:val="fr-MA"/>
              </w:rPr>
              <w:t>else</w:t>
            </w:r>
            <w:proofErr w:type="spellEnd"/>
            <w:r w:rsidRPr="00E46C9F">
              <w:rPr>
                <w:rFonts w:ascii="Consolas" w:hAnsi="Consolas"/>
                <w:color w:val="000000"/>
                <w:sz w:val="18"/>
                <w:lang w:val="fr-MA"/>
              </w:rPr>
              <w:t xml:space="preserve"> "N/A"</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("%-25s %15.0f %12s" % (v.name, value(v), </w:t>
            </w:r>
            <w:proofErr w:type="spellStart"/>
            <w:r w:rsidRPr="00E46C9F">
              <w:rPr>
                <w:rFonts w:ascii="Consolas" w:hAnsi="Consolas"/>
                <w:color w:val="000000"/>
                <w:sz w:val="18"/>
                <w:lang w:val="fr-MA"/>
              </w:rPr>
              <w:t>rc</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("&gt;&gt;&gt; INTERPRETATION ECONOMIQUE &lt;&lt;&lt;")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 Le cout </w:t>
            </w:r>
            <w:proofErr w:type="spellStart"/>
            <w:r w:rsidRPr="00E46C9F">
              <w:rPr>
                <w:rFonts w:ascii="Consolas" w:hAnsi="Consolas"/>
                <w:color w:val="000000"/>
                <w:sz w:val="18"/>
                <w:lang w:val="fr-MA"/>
              </w:rPr>
              <w:t>reduit</w:t>
            </w:r>
            <w:proofErr w:type="spellEnd"/>
            <w:r w:rsidRPr="00E46C9F">
              <w:rPr>
                <w:rFonts w:ascii="Consolas" w:hAnsi="Consolas"/>
                <w:color w:val="000000"/>
                <w:sz w:val="18"/>
                <w:lang w:val="fr-MA"/>
              </w:rPr>
              <w:t xml:space="preserve"> indique de combien diminuerait le profit si on </w:t>
            </w:r>
            <w:proofErr w:type="spellStart"/>
            <w:r w:rsidRPr="00E46C9F">
              <w:rPr>
                <w:rFonts w:ascii="Consolas" w:hAnsi="Consolas"/>
                <w:color w:val="000000"/>
                <w:sz w:val="18"/>
                <w:lang w:val="fr-MA"/>
              </w:rPr>
              <w:t>etait</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  contraint de produire une </w:t>
            </w:r>
            <w:proofErr w:type="spellStart"/>
            <w:r w:rsidRPr="00E46C9F">
              <w:rPr>
                <w:rFonts w:ascii="Consolas" w:hAnsi="Consolas"/>
                <w:color w:val="000000"/>
                <w:sz w:val="18"/>
                <w:lang w:val="fr-MA"/>
              </w:rPr>
              <w:t>unite</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d un</w:t>
            </w:r>
            <w:proofErr w:type="spellEnd"/>
            <w:r w:rsidRPr="00E46C9F">
              <w:rPr>
                <w:rFonts w:ascii="Consolas" w:hAnsi="Consolas"/>
                <w:color w:val="000000"/>
                <w:sz w:val="18"/>
                <w:lang w:val="fr-MA"/>
              </w:rPr>
              <w:t xml:space="preserve"> produit non </w:t>
            </w:r>
            <w:proofErr w:type="spellStart"/>
            <w:r w:rsidRPr="00E46C9F">
              <w:rPr>
                <w:rFonts w:ascii="Consolas" w:hAnsi="Consolas"/>
                <w:color w:val="000000"/>
                <w:sz w:val="18"/>
                <w:lang w:val="fr-MA"/>
              </w:rPr>
              <w:t>present</w:t>
            </w:r>
            <w:proofErr w:type="spellEnd"/>
            <w:r w:rsidRPr="00E46C9F">
              <w:rPr>
                <w:rFonts w:ascii="Consolas" w:hAnsi="Consolas"/>
                <w:color w:val="000000"/>
                <w:sz w:val="18"/>
                <w:lang w:val="fr-MA"/>
              </w:rPr>
              <w:t xml:space="preserve"> dans la")</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solution optimale (ou de combien il faudrait augmenter son profit")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unitaire pour le rendre attractif).")</w:t>
            </w:r>
            <w:r w:rsidRPr="00E46C9F">
              <w:rPr>
                <w:rFonts w:ascii="Consolas" w:hAnsi="Consolas"/>
                <w:color w:val="000000"/>
                <w:sz w:val="18"/>
                <w:lang w:val="fr-MA"/>
              </w:rPr>
              <w:br/>
            </w:r>
          </w:p>
        </w:tc>
      </w:tr>
    </w:tbl>
    <w:p w14:paraId="52379080" w14:textId="77777777" w:rsidR="00B820D1" w:rsidRPr="00E46C9F" w:rsidRDefault="00B820D1">
      <w:pPr>
        <w:rPr>
          <w:lang w:val="fr-MA"/>
        </w:rPr>
      </w:pPr>
    </w:p>
    <w:p w14:paraId="38AF4D8D" w14:textId="77777777" w:rsidR="00B820D1" w:rsidRPr="00E46C9F" w:rsidRDefault="00000000">
      <w:pPr>
        <w:rPr>
          <w:lang w:val="fr-MA"/>
        </w:rPr>
      </w:pPr>
      <w:r w:rsidRPr="00E46C9F">
        <w:rPr>
          <w:lang w:val="fr-MA"/>
        </w:rPr>
        <w:br w:type="page"/>
      </w:r>
    </w:p>
    <w:p w14:paraId="383EE5E7" w14:textId="77777777" w:rsidR="00B820D1" w:rsidRPr="00E46C9F" w:rsidRDefault="00000000">
      <w:pPr>
        <w:pStyle w:val="Titre2"/>
        <w:rPr>
          <w:lang w:val="fr-MA"/>
        </w:rPr>
      </w:pPr>
      <w:r w:rsidRPr="00E46C9F">
        <w:rPr>
          <w:color w:val="003366"/>
          <w:sz w:val="28"/>
          <w:lang w:val="fr-MA"/>
        </w:rPr>
        <w:lastRenderedPageBreak/>
        <w:t xml:space="preserve">Annexe 4 : Code Python complet -- </w:t>
      </w:r>
      <w:proofErr w:type="spellStart"/>
      <w:r w:rsidRPr="00E46C9F">
        <w:rPr>
          <w:color w:val="003366"/>
          <w:sz w:val="28"/>
          <w:lang w:val="fr-MA"/>
        </w:rPr>
        <w:t>Methode</w:t>
      </w:r>
      <w:proofErr w:type="spellEnd"/>
      <w:r w:rsidRPr="00E46C9F">
        <w:rPr>
          <w:color w:val="003366"/>
          <w:sz w:val="28"/>
          <w:lang w:val="fr-MA"/>
        </w:rPr>
        <w:t xml:space="preserve"> Simplexe manuelle</w:t>
      </w:r>
    </w:p>
    <w:p w14:paraId="600693ED" w14:textId="77777777" w:rsidR="00B820D1" w:rsidRDefault="00000000">
      <w:r>
        <w:rPr>
          <w:b/>
          <w:color w:val="006400"/>
          <w:sz w:val="20"/>
        </w:rPr>
        <w:t>patisserie_simplexe.py</w:t>
      </w:r>
    </w:p>
    <w:tbl>
      <w:tblPr>
        <w:tblStyle w:val="Grilledutableau"/>
        <w:tblW w:w="0" w:type="auto"/>
        <w:tblLook w:val="04A0" w:firstRow="1" w:lastRow="0" w:firstColumn="1" w:lastColumn="0" w:noHBand="0" w:noVBand="1"/>
      </w:tblPr>
      <w:tblGrid>
        <w:gridCol w:w="8630"/>
      </w:tblGrid>
      <w:tr w:rsidR="00B820D1" w:rsidRPr="00E46C9F" w14:paraId="17ED4998" w14:textId="77777777">
        <w:tc>
          <w:tcPr>
            <w:tcW w:w="8640" w:type="dxa"/>
            <w:shd w:val="clear" w:color="auto" w:fill="F5F5F5"/>
          </w:tcPr>
          <w:p w14:paraId="7765D019" w14:textId="77777777" w:rsidR="00B820D1" w:rsidRPr="00E46C9F" w:rsidRDefault="00000000">
            <w:pPr>
              <w:rPr>
                <w:lang w:val="fr-MA"/>
              </w:rPr>
            </w:pPr>
            <w:proofErr w:type="gramStart"/>
            <w:r w:rsidRPr="00E46C9F">
              <w:rPr>
                <w:rFonts w:ascii="Consolas" w:hAnsi="Consolas"/>
                <w:color w:val="000000"/>
                <w:sz w:val="18"/>
                <w:lang w:val="fr-MA"/>
              </w:rPr>
              <w:t>import</w:t>
            </w:r>
            <w:proofErr w:type="gram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numpy</w:t>
            </w:r>
            <w:proofErr w:type="spellEnd"/>
            <w:r w:rsidRPr="00E46C9F">
              <w:rPr>
                <w:rFonts w:ascii="Consolas" w:hAnsi="Consolas"/>
                <w:color w:val="000000"/>
                <w:sz w:val="18"/>
                <w:lang w:val="fr-MA"/>
              </w:rPr>
              <w:t xml:space="preserve"> as </w:t>
            </w:r>
            <w:proofErr w:type="spellStart"/>
            <w:r w:rsidRPr="00E46C9F">
              <w:rPr>
                <w:rFonts w:ascii="Consolas" w:hAnsi="Consolas"/>
                <w:color w:val="000000"/>
                <w:sz w:val="18"/>
                <w:lang w:val="fr-MA"/>
              </w:rPr>
              <w:t>np</w:t>
            </w:r>
            <w:proofErr w:type="spellEnd"/>
            <w:r w:rsidRPr="00E46C9F">
              <w:rPr>
                <w:rFonts w:ascii="Consolas" w:hAnsi="Consolas"/>
                <w:color w:val="000000"/>
                <w:sz w:val="18"/>
                <w:lang w:val="fr-MA"/>
              </w:rPr>
              <w:br/>
            </w:r>
            <w:r w:rsidRPr="00E46C9F">
              <w:rPr>
                <w:rFonts w:ascii="Consolas" w:hAnsi="Consolas"/>
                <w:color w:val="000000"/>
                <w:sz w:val="18"/>
                <w:lang w:val="fr-MA"/>
              </w:rPr>
              <w:br/>
              <w:t># =============================================================================</w:t>
            </w:r>
            <w:r w:rsidRPr="00E46C9F">
              <w:rPr>
                <w:rFonts w:ascii="Consolas" w:hAnsi="Consolas"/>
                <w:color w:val="000000"/>
                <w:sz w:val="18"/>
                <w:lang w:val="fr-MA"/>
              </w:rPr>
              <w:br/>
              <w:t># MÉTHODE SIMPLEXE - IMPLÉMENTATION PYTHON FROM SCRATCH</w:t>
            </w:r>
            <w:r w:rsidRPr="00E46C9F">
              <w:rPr>
                <w:rFonts w:ascii="Consolas" w:hAnsi="Consolas"/>
                <w:color w:val="000000"/>
                <w:sz w:val="18"/>
                <w:lang w:val="fr-MA"/>
              </w:rPr>
              <w:br/>
              <w:t># =============================================================================</w:t>
            </w:r>
            <w:r w:rsidRPr="00E46C9F">
              <w:rPr>
                <w:rFonts w:ascii="Consolas" w:hAnsi="Consolas"/>
                <w:color w:val="000000"/>
                <w:sz w:val="18"/>
                <w:lang w:val="fr-MA"/>
              </w:rPr>
              <w:br/>
              <w:t># Résout un problème de maximisation sous forme canonique :</w:t>
            </w:r>
            <w:r w:rsidRPr="00E46C9F">
              <w:rPr>
                <w:rFonts w:ascii="Consolas" w:hAnsi="Consolas"/>
                <w:color w:val="000000"/>
                <w:sz w:val="18"/>
                <w:lang w:val="fr-MA"/>
              </w:rPr>
              <w:br/>
              <w:t xml:space="preserve">#   Max Z = </w:t>
            </w:r>
            <w:proofErr w:type="spellStart"/>
            <w:r w:rsidRPr="00E46C9F">
              <w:rPr>
                <w:rFonts w:ascii="Consolas" w:hAnsi="Consolas"/>
                <w:color w:val="000000"/>
                <w:sz w:val="18"/>
                <w:lang w:val="fr-MA"/>
              </w:rPr>
              <w:t>c^T</w:t>
            </w:r>
            <w:proofErr w:type="spellEnd"/>
            <w:r w:rsidRPr="00E46C9F">
              <w:rPr>
                <w:rFonts w:ascii="Consolas" w:hAnsi="Consolas"/>
                <w:color w:val="000000"/>
                <w:sz w:val="18"/>
                <w:lang w:val="fr-MA"/>
              </w:rPr>
              <w:t xml:space="preserve"> * x</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s.c</w:t>
            </w:r>
            <w:proofErr w:type="spellEnd"/>
            <w:r w:rsidRPr="00E46C9F">
              <w:rPr>
                <w:rFonts w:ascii="Consolas" w:hAnsi="Consolas"/>
                <w:color w:val="000000"/>
                <w:sz w:val="18"/>
                <w:lang w:val="fr-MA"/>
              </w:rPr>
              <w:t>.  A * x &lt;= b</w:t>
            </w:r>
            <w:r w:rsidRPr="00E46C9F">
              <w:rPr>
                <w:rFonts w:ascii="Consolas" w:hAnsi="Consolas"/>
                <w:color w:val="000000"/>
                <w:sz w:val="18"/>
                <w:lang w:val="fr-MA"/>
              </w:rPr>
              <w:br/>
              <w:t>#         x &gt;= 0</w:t>
            </w:r>
            <w:r w:rsidRPr="00E46C9F">
              <w:rPr>
                <w:rFonts w:ascii="Consolas" w:hAnsi="Consolas"/>
                <w:color w:val="000000"/>
                <w:sz w:val="18"/>
                <w:lang w:val="fr-MA"/>
              </w:rPr>
              <w:br/>
              <w:t xml:space="preserve"># </w:t>
            </w:r>
            <w:r w:rsidRPr="00E46C9F">
              <w:rPr>
                <w:rFonts w:ascii="Consolas" w:hAnsi="Consolas"/>
                <w:color w:val="000000"/>
                <w:sz w:val="18"/>
                <w:lang w:val="fr-MA"/>
              </w:rPr>
              <w:br/>
              <w:t># L'algorithme transforme le problème en forme standard par l'ajout de</w:t>
            </w:r>
            <w:r w:rsidRPr="00E46C9F">
              <w:rPr>
                <w:rFonts w:ascii="Consolas" w:hAnsi="Consolas"/>
                <w:color w:val="000000"/>
                <w:sz w:val="18"/>
                <w:lang w:val="fr-MA"/>
              </w:rPr>
              <w:br/>
              <w:t># variables d'écart, puis itère sur les tableaux jusqu'à l'optimalité.</w:t>
            </w:r>
            <w:r w:rsidRPr="00E46C9F">
              <w:rPr>
                <w:rFonts w:ascii="Consolas" w:hAnsi="Consolas"/>
                <w:color w:val="000000"/>
                <w:sz w:val="18"/>
                <w:lang w:val="fr-MA"/>
              </w:rPr>
              <w:br/>
            </w:r>
            <w:r w:rsidRPr="00E46C9F">
              <w:rPr>
                <w:rFonts w:ascii="Consolas" w:hAnsi="Consolas"/>
                <w:color w:val="000000"/>
                <w:sz w:val="18"/>
                <w:lang w:val="fr-MA"/>
              </w:rPr>
              <w:br/>
              <w:t xml:space="preserve">class </w:t>
            </w:r>
            <w:proofErr w:type="spellStart"/>
            <w:r w:rsidRPr="00E46C9F">
              <w:rPr>
                <w:rFonts w:ascii="Consolas" w:hAnsi="Consolas"/>
                <w:color w:val="000000"/>
                <w:sz w:val="18"/>
                <w:lang w:val="fr-MA"/>
              </w:rPr>
              <w:t>SimplexSolver</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r w:rsidRPr="00E46C9F">
              <w:rPr>
                <w:rFonts w:ascii="Consolas" w:hAnsi="Consolas"/>
                <w:color w:val="000000"/>
                <w:sz w:val="18"/>
                <w:lang w:val="fr-MA"/>
              </w:rPr>
              <w:br/>
              <w:t xml:space="preserve">    Solveur Simplexe pour problème de maximisation.</w:t>
            </w:r>
            <w:r w:rsidRPr="00E46C9F">
              <w:rPr>
                <w:rFonts w:ascii="Consolas" w:hAnsi="Consolas"/>
                <w:color w:val="000000"/>
                <w:sz w:val="18"/>
                <w:lang w:val="fr-MA"/>
              </w:rPr>
              <w:br/>
            </w:r>
            <w:r w:rsidRPr="00E46C9F">
              <w:rPr>
                <w:rFonts w:ascii="Consolas" w:hAnsi="Consolas"/>
                <w:color w:val="000000"/>
                <w:sz w:val="18"/>
                <w:lang w:val="fr-MA"/>
              </w:rPr>
              <w:br/>
              <w:t xml:space="preserve">    Paramètres :</w:t>
            </w:r>
            <w:r w:rsidRPr="00E46C9F">
              <w:rPr>
                <w:rFonts w:ascii="Consolas" w:hAnsi="Consolas"/>
                <w:color w:val="000000"/>
                <w:sz w:val="18"/>
                <w:lang w:val="fr-MA"/>
              </w:rPr>
              <w:br/>
              <w:t xml:space="preserve">    -----------</w:t>
            </w:r>
            <w:r w:rsidRPr="00E46C9F">
              <w:rPr>
                <w:rFonts w:ascii="Consolas" w:hAnsi="Consolas"/>
                <w:color w:val="000000"/>
                <w:sz w:val="18"/>
                <w:lang w:val="fr-MA"/>
              </w:rPr>
              <w:br/>
              <w:t xml:space="preserve">    A : </w:t>
            </w:r>
            <w:proofErr w:type="spellStart"/>
            <w:r w:rsidRPr="00E46C9F">
              <w:rPr>
                <w:rFonts w:ascii="Consolas" w:hAnsi="Consolas"/>
                <w:color w:val="000000"/>
                <w:sz w:val="18"/>
                <w:lang w:val="fr-MA"/>
              </w:rPr>
              <w:t>ndarray</w:t>
            </w:r>
            <w:proofErr w:type="spellEnd"/>
            <w:r w:rsidRPr="00E46C9F">
              <w:rPr>
                <w:rFonts w:ascii="Consolas" w:hAnsi="Consolas"/>
                <w:color w:val="000000"/>
                <w:sz w:val="18"/>
                <w:lang w:val="fr-MA"/>
              </w:rPr>
              <w:t xml:space="preserve"> de </w:t>
            </w:r>
            <w:proofErr w:type="spellStart"/>
            <w:r w:rsidRPr="00E46C9F">
              <w:rPr>
                <w:rFonts w:ascii="Consolas" w:hAnsi="Consolas"/>
                <w:color w:val="000000"/>
                <w:sz w:val="18"/>
                <w:lang w:val="fr-MA"/>
              </w:rPr>
              <w:t>shape</w:t>
            </w:r>
            <w:proofErr w:type="spellEnd"/>
            <w:r w:rsidRPr="00E46C9F">
              <w:rPr>
                <w:rFonts w:ascii="Consolas" w:hAnsi="Consolas"/>
                <w:color w:val="000000"/>
                <w:sz w:val="18"/>
                <w:lang w:val="fr-MA"/>
              </w:rPr>
              <w:t xml:space="preserve"> (m, n)</w:t>
            </w:r>
            <w:r w:rsidRPr="00E46C9F">
              <w:rPr>
                <w:rFonts w:ascii="Consolas" w:hAnsi="Consolas"/>
                <w:color w:val="000000"/>
                <w:sz w:val="18"/>
                <w:lang w:val="fr-MA"/>
              </w:rPr>
              <w:br/>
              <w:t xml:space="preserve">        Matrice des coefficients techniques des contraintes</w:t>
            </w:r>
            <w:r w:rsidRPr="00E46C9F">
              <w:rPr>
                <w:rFonts w:ascii="Consolas" w:hAnsi="Consolas"/>
                <w:color w:val="000000"/>
                <w:sz w:val="18"/>
                <w:lang w:val="fr-MA"/>
              </w:rPr>
              <w:br/>
              <w:t xml:space="preserve">    b : </w:t>
            </w:r>
            <w:proofErr w:type="spellStart"/>
            <w:r w:rsidRPr="00E46C9F">
              <w:rPr>
                <w:rFonts w:ascii="Consolas" w:hAnsi="Consolas"/>
                <w:color w:val="000000"/>
                <w:sz w:val="18"/>
                <w:lang w:val="fr-MA"/>
              </w:rPr>
              <w:t>ndarray</w:t>
            </w:r>
            <w:proofErr w:type="spellEnd"/>
            <w:r w:rsidRPr="00E46C9F">
              <w:rPr>
                <w:rFonts w:ascii="Consolas" w:hAnsi="Consolas"/>
                <w:color w:val="000000"/>
                <w:sz w:val="18"/>
                <w:lang w:val="fr-MA"/>
              </w:rPr>
              <w:t xml:space="preserve"> de </w:t>
            </w:r>
            <w:proofErr w:type="spellStart"/>
            <w:r w:rsidRPr="00E46C9F">
              <w:rPr>
                <w:rFonts w:ascii="Consolas" w:hAnsi="Consolas"/>
                <w:color w:val="000000"/>
                <w:sz w:val="18"/>
                <w:lang w:val="fr-MA"/>
              </w:rPr>
              <w:t>shape</w:t>
            </w:r>
            <w:proofErr w:type="spellEnd"/>
            <w:r w:rsidRPr="00E46C9F">
              <w:rPr>
                <w:rFonts w:ascii="Consolas" w:hAnsi="Consolas"/>
                <w:color w:val="000000"/>
                <w:sz w:val="18"/>
                <w:lang w:val="fr-MA"/>
              </w:rPr>
              <w:t xml:space="preserve"> (m,)</w:t>
            </w:r>
            <w:r w:rsidRPr="00E46C9F">
              <w:rPr>
                <w:rFonts w:ascii="Consolas" w:hAnsi="Consolas"/>
                <w:color w:val="000000"/>
                <w:sz w:val="18"/>
                <w:lang w:val="fr-MA"/>
              </w:rPr>
              <w:br/>
              <w:t xml:space="preserve">        Vecteur des ressources disponibles (membres droits)</w:t>
            </w:r>
            <w:r w:rsidRPr="00E46C9F">
              <w:rPr>
                <w:rFonts w:ascii="Consolas" w:hAnsi="Consolas"/>
                <w:color w:val="000000"/>
                <w:sz w:val="18"/>
                <w:lang w:val="fr-MA"/>
              </w:rPr>
              <w:br/>
              <w:t xml:space="preserve">    c : </w:t>
            </w:r>
            <w:proofErr w:type="spellStart"/>
            <w:r w:rsidRPr="00E46C9F">
              <w:rPr>
                <w:rFonts w:ascii="Consolas" w:hAnsi="Consolas"/>
                <w:color w:val="000000"/>
                <w:sz w:val="18"/>
                <w:lang w:val="fr-MA"/>
              </w:rPr>
              <w:t>ndarray</w:t>
            </w:r>
            <w:proofErr w:type="spellEnd"/>
            <w:r w:rsidRPr="00E46C9F">
              <w:rPr>
                <w:rFonts w:ascii="Consolas" w:hAnsi="Consolas"/>
                <w:color w:val="000000"/>
                <w:sz w:val="18"/>
                <w:lang w:val="fr-MA"/>
              </w:rPr>
              <w:t xml:space="preserve"> de </w:t>
            </w:r>
            <w:proofErr w:type="spellStart"/>
            <w:r w:rsidRPr="00E46C9F">
              <w:rPr>
                <w:rFonts w:ascii="Consolas" w:hAnsi="Consolas"/>
                <w:color w:val="000000"/>
                <w:sz w:val="18"/>
                <w:lang w:val="fr-MA"/>
              </w:rPr>
              <w:t>shape</w:t>
            </w:r>
            <w:proofErr w:type="spellEnd"/>
            <w:r w:rsidRPr="00E46C9F">
              <w:rPr>
                <w:rFonts w:ascii="Consolas" w:hAnsi="Consolas"/>
                <w:color w:val="000000"/>
                <w:sz w:val="18"/>
                <w:lang w:val="fr-MA"/>
              </w:rPr>
              <w:t xml:space="preserve"> (n,)</w:t>
            </w:r>
            <w:r w:rsidRPr="00E46C9F">
              <w:rPr>
                <w:rFonts w:ascii="Consolas" w:hAnsi="Consolas"/>
                <w:color w:val="000000"/>
                <w:sz w:val="18"/>
                <w:lang w:val="fr-MA"/>
              </w:rPr>
              <w:br/>
              <w:t xml:space="preserve">        Vecteur des profits unitaires (coefficients de la fonction objectif)</w:t>
            </w:r>
            <w:r w:rsidRPr="00E46C9F">
              <w:rPr>
                <w:rFonts w:ascii="Consolas" w:hAnsi="Consolas"/>
                <w:color w:val="000000"/>
                <w:sz w:val="18"/>
                <w:lang w:val="fr-MA"/>
              </w:rPr>
              <w:br/>
              <w:t xml:space="preserve">    """</w:t>
            </w:r>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def</w:t>
            </w:r>
            <w:proofErr w:type="spellEnd"/>
            <w:r w:rsidRPr="00E46C9F">
              <w:rPr>
                <w:rFonts w:ascii="Consolas" w:hAnsi="Consolas"/>
                <w:color w:val="000000"/>
                <w:sz w:val="18"/>
                <w:lang w:val="fr-MA"/>
              </w:rPr>
              <w:t xml:space="preserve"> __init__(self, A, b, c):</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A.shape</w:t>
            </w:r>
            <w:proofErr w:type="spellEnd"/>
            <w:r w:rsidRPr="00E46C9F">
              <w:rPr>
                <w:rFonts w:ascii="Consolas" w:hAnsi="Consolas"/>
                <w:color w:val="000000"/>
                <w:sz w:val="18"/>
                <w:lang w:val="fr-MA"/>
              </w:rPr>
              <w:br/>
            </w:r>
            <w:r w:rsidRPr="00E46C9F">
              <w:rPr>
                <w:rFonts w:ascii="Consolas" w:hAnsi="Consolas"/>
                <w:color w:val="000000"/>
                <w:sz w:val="18"/>
                <w:lang w:val="fr-MA"/>
              </w:rPr>
              <w:br/>
              <w:t xml:space="preserve">        # Construction du tableau initial (forme standard)</w:t>
            </w:r>
            <w:r w:rsidRPr="00E46C9F">
              <w:rPr>
                <w:rFonts w:ascii="Consolas" w:hAnsi="Consolas"/>
                <w:color w:val="000000"/>
                <w:sz w:val="18"/>
                <w:lang w:val="fr-MA"/>
              </w:rPr>
              <w:br/>
              <w:t xml:space="preserve">        # [ A | </w:t>
            </w:r>
            <w:proofErr w:type="spellStart"/>
            <w:r w:rsidRPr="00E46C9F">
              <w:rPr>
                <w:rFonts w:ascii="Consolas" w:hAnsi="Consolas"/>
                <w:color w:val="000000"/>
                <w:sz w:val="18"/>
                <w:lang w:val="fr-MA"/>
              </w:rPr>
              <w:t>I_m</w:t>
            </w:r>
            <w:proofErr w:type="spellEnd"/>
            <w:r w:rsidRPr="00E46C9F">
              <w:rPr>
                <w:rFonts w:ascii="Consolas" w:hAnsi="Consolas"/>
                <w:color w:val="000000"/>
                <w:sz w:val="18"/>
                <w:lang w:val="fr-MA"/>
              </w:rPr>
              <w:t xml:space="preserve"> | b ]</w:t>
            </w:r>
            <w:r w:rsidRPr="00E46C9F">
              <w:rPr>
                <w:rFonts w:ascii="Consolas" w:hAnsi="Consolas"/>
                <w:color w:val="000000"/>
                <w:sz w:val="18"/>
                <w:lang w:val="fr-MA"/>
              </w:rPr>
              <w:br/>
              <w:t xml:space="preserve">        # [ -</w:t>
            </w:r>
            <w:proofErr w:type="spellStart"/>
            <w:r w:rsidRPr="00E46C9F">
              <w:rPr>
                <w:rFonts w:ascii="Consolas" w:hAnsi="Consolas"/>
                <w:color w:val="000000"/>
                <w:sz w:val="18"/>
                <w:lang w:val="fr-MA"/>
              </w:rPr>
              <w:t>c^T</w:t>
            </w:r>
            <w:proofErr w:type="spellEnd"/>
            <w:r w:rsidRPr="00E46C9F">
              <w:rPr>
                <w:rFonts w:ascii="Consolas" w:hAnsi="Consolas"/>
                <w:color w:val="000000"/>
                <w:sz w:val="18"/>
                <w:lang w:val="fr-MA"/>
              </w:rPr>
              <w:t xml:space="preserve"> | 0_m | 0 ]</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tableau_width</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xml:space="preserve"> + 1  # vars de décision + vars d'écart + RHS</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np.zeros</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xml:space="preserve"> + 1, </w:t>
            </w:r>
            <w:proofErr w:type="spellStart"/>
            <w:r w:rsidRPr="00E46C9F">
              <w:rPr>
                <w:rFonts w:ascii="Consolas" w:hAnsi="Consolas"/>
                <w:color w:val="000000"/>
                <w:sz w:val="18"/>
                <w:lang w:val="fr-MA"/>
              </w:rPr>
              <w:t>tableau_width</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xml:space="preserve">        # Partie contraintes</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 = A</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self.n:self.n</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np.eye</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-1] = b</w:t>
            </w:r>
            <w:r w:rsidRPr="00E46C9F">
              <w:rPr>
                <w:rFonts w:ascii="Consolas" w:hAnsi="Consolas"/>
                <w:color w:val="000000"/>
                <w:sz w:val="18"/>
                <w:lang w:val="fr-MA"/>
              </w:rPr>
              <w:br/>
            </w:r>
            <w:r w:rsidRPr="00E46C9F">
              <w:rPr>
                <w:rFonts w:ascii="Consolas" w:hAnsi="Consolas"/>
                <w:color w:val="000000"/>
                <w:sz w:val="18"/>
                <w:lang w:val="fr-MA"/>
              </w:rPr>
              <w:br/>
              <w:t xml:space="preserve">        # Ligne objectif (dernière ligne)</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 = -c</w:t>
            </w:r>
            <w:r w:rsidRPr="00E46C9F">
              <w:rPr>
                <w:rFonts w:ascii="Consolas" w:hAnsi="Consolas"/>
                <w:color w:val="000000"/>
                <w:sz w:val="18"/>
                <w:lang w:val="fr-MA"/>
              </w:rPr>
              <w:br/>
            </w:r>
            <w:r w:rsidRPr="00E46C9F">
              <w:rPr>
                <w:rFonts w:ascii="Consolas" w:hAnsi="Consolas"/>
                <w:color w:val="000000"/>
                <w:sz w:val="18"/>
                <w:lang w:val="fr-MA"/>
              </w:rPr>
              <w:br/>
              <w:t xml:space="preserve">        # Variables en base (initialement les variables d'écart s1, s2, ...)</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self.basic_vars</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list</w:t>
            </w:r>
            <w:proofErr w:type="spellEnd"/>
            <w:r w:rsidRPr="00E46C9F">
              <w:rPr>
                <w:rFonts w:ascii="Consolas" w:hAnsi="Consolas"/>
                <w:color w:val="000000"/>
                <w:sz w:val="18"/>
                <w:lang w:val="fr-MA"/>
              </w:rPr>
              <w:t>(range(</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 Variables hors base (initialement les variables de décision x1, x2, ...)</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self.non_basic_vars</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list</w:t>
            </w:r>
            <w:proofErr w:type="spellEnd"/>
            <w:r w:rsidRPr="00E46C9F">
              <w:rPr>
                <w:rFonts w:ascii="Consolas" w:hAnsi="Consolas"/>
                <w:color w:val="000000"/>
                <w:sz w:val="18"/>
                <w:lang w:val="fr-MA"/>
              </w:rPr>
              <w:t>(range(</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self.iteration</w:t>
            </w:r>
            <w:proofErr w:type="spellEnd"/>
            <w:r w:rsidRPr="00E46C9F">
              <w:rPr>
                <w:rFonts w:ascii="Consolas" w:hAnsi="Consolas"/>
                <w:color w:val="000000"/>
                <w:sz w:val="18"/>
                <w:lang w:val="fr-MA"/>
              </w:rPr>
              <w:t xml:space="preserve"> = 0</w:t>
            </w:r>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def</w:t>
            </w:r>
            <w:proofErr w:type="spellEnd"/>
            <w:r w:rsidRPr="00E46C9F">
              <w:rPr>
                <w:rFonts w:ascii="Consolas" w:hAnsi="Consolas"/>
                <w:color w:val="000000"/>
                <w:sz w:val="18"/>
                <w:lang w:val="fr-MA"/>
              </w:rPr>
              <w:t xml:space="preserve"> solve(self, </w:t>
            </w:r>
            <w:proofErr w:type="spellStart"/>
            <w:r w:rsidRPr="00E46C9F">
              <w:rPr>
                <w:rFonts w:ascii="Consolas" w:hAnsi="Consolas"/>
                <w:color w:val="000000"/>
                <w:sz w:val="18"/>
                <w:lang w:val="fr-MA"/>
              </w:rPr>
              <w:t>verbose</w:t>
            </w:r>
            <w:proofErr w:type="spellEnd"/>
            <w:r w:rsidRPr="00E46C9F">
              <w:rPr>
                <w:rFonts w:ascii="Consolas" w:hAnsi="Consolas"/>
                <w:color w:val="000000"/>
                <w:sz w:val="18"/>
                <w:lang w:val="fr-MA"/>
              </w:rPr>
              <w:t>=True):</w:t>
            </w:r>
            <w:r w:rsidRPr="00E46C9F">
              <w:rPr>
                <w:rFonts w:ascii="Consolas" w:hAnsi="Consolas"/>
                <w:color w:val="000000"/>
                <w:sz w:val="18"/>
                <w:lang w:val="fr-MA"/>
              </w:rPr>
              <w:br/>
              <w:t xml:space="preserve">        """Exécute l'algorithme du Simplexe et retourne la solution optimale."""</w:t>
            </w:r>
            <w:r w:rsidRPr="00E46C9F">
              <w:rPr>
                <w:rFonts w:ascii="Consolas" w:hAnsi="Consolas"/>
                <w:color w:val="000000"/>
                <w:sz w:val="18"/>
                <w:lang w:val="fr-MA"/>
              </w:rPr>
              <w:br/>
              <w:t xml:space="preserve">        if </w:t>
            </w:r>
            <w:proofErr w:type="spellStart"/>
            <w:r w:rsidRPr="00E46C9F">
              <w:rPr>
                <w:rFonts w:ascii="Consolas" w:hAnsi="Consolas"/>
                <w:color w:val="000000"/>
                <w:sz w:val="18"/>
                <w:lang w:val="fr-MA"/>
              </w:rPr>
              <w:t>verbose</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70)</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ALGORITHME DU SIMPLEXE - RÉSOLUTION PAS À PAS")</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70)</w:t>
            </w:r>
            <w:r w:rsidRPr="00E46C9F">
              <w:rPr>
                <w:rFonts w:ascii="Consolas" w:hAnsi="Consolas"/>
                <w:color w:val="000000"/>
                <w:sz w:val="18"/>
                <w:lang w:val="fr-MA"/>
              </w:rPr>
              <w:br/>
            </w:r>
            <w:r w:rsidRPr="00E46C9F">
              <w:rPr>
                <w:rFonts w:ascii="Consolas" w:hAnsi="Consolas"/>
                <w:color w:val="000000"/>
                <w:sz w:val="18"/>
                <w:lang w:val="fr-MA"/>
              </w:rPr>
              <w:lastRenderedPageBreak/>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w:t>
            </w:r>
            <w:proofErr w:type="spellStart"/>
            <w:r w:rsidRPr="00E46C9F">
              <w:rPr>
                <w:rFonts w:ascii="Consolas" w:hAnsi="Consolas"/>
                <w:color w:val="000000"/>
                <w:sz w:val="18"/>
                <w:lang w:val="fr-MA"/>
              </w:rPr>
              <w:t>nProblème</w:t>
            </w:r>
            <w:proofErr w:type="spellEnd"/>
            <w:r w:rsidRPr="00E46C9F">
              <w:rPr>
                <w:rFonts w:ascii="Consolas" w:hAnsi="Consolas"/>
                <w:color w:val="000000"/>
                <w:sz w:val="18"/>
                <w:lang w:val="fr-MA"/>
              </w:rPr>
              <w:t xml:space="preserve"> : Max Z = {' + '.</w:t>
            </w:r>
            <w:proofErr w:type="spellStart"/>
            <w:r w:rsidRPr="00E46C9F">
              <w:rPr>
                <w:rFonts w:ascii="Consolas" w:hAnsi="Consolas"/>
                <w:color w:val="000000"/>
                <w:sz w:val="18"/>
                <w:lang w:val="fr-MA"/>
              </w:rPr>
              <w:t>join</w:t>
            </w:r>
            <w:proofErr w:type="spellEnd"/>
            <w:r w:rsidRPr="00E46C9F">
              <w:rPr>
                <w:rFonts w:ascii="Consolas" w:hAnsi="Consolas"/>
                <w:color w:val="000000"/>
                <w:sz w:val="18"/>
                <w:lang w:val="fr-MA"/>
              </w:rPr>
              <w:t xml:space="preserve">([f'{ci}x{i+1}' for i, ci in </w:t>
            </w:r>
            <w:proofErr w:type="spellStart"/>
            <w:r w:rsidRPr="00E46C9F">
              <w:rPr>
                <w:rFonts w:ascii="Consolas" w:hAnsi="Consolas"/>
                <w:color w:val="000000"/>
                <w:sz w:val="18"/>
                <w:lang w:val="fr-MA"/>
              </w:rPr>
              <w:t>enumerate</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f"Contraintes</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contraintes, {</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 variables de décision")</w:t>
            </w:r>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while</w:t>
            </w:r>
            <w:proofErr w:type="spellEnd"/>
            <w:r w:rsidRPr="00E46C9F">
              <w:rPr>
                <w:rFonts w:ascii="Consolas" w:hAnsi="Consolas"/>
                <w:color w:val="000000"/>
                <w:sz w:val="18"/>
                <w:lang w:val="fr-MA"/>
              </w:rPr>
              <w:t xml:space="preserve"> True:</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self.iteration</w:t>
            </w:r>
            <w:proofErr w:type="spellEnd"/>
            <w:r w:rsidRPr="00E46C9F">
              <w:rPr>
                <w:rFonts w:ascii="Consolas" w:hAnsi="Consolas"/>
                <w:color w:val="000000"/>
                <w:sz w:val="18"/>
                <w:lang w:val="fr-MA"/>
              </w:rPr>
              <w:t xml:space="preserve"> += 1</w:t>
            </w:r>
            <w:r w:rsidRPr="00E46C9F">
              <w:rPr>
                <w:rFonts w:ascii="Consolas" w:hAnsi="Consolas"/>
                <w:color w:val="000000"/>
                <w:sz w:val="18"/>
                <w:lang w:val="fr-MA"/>
              </w:rPr>
              <w:br/>
              <w:t xml:space="preserve">            if </w:t>
            </w:r>
            <w:proofErr w:type="spellStart"/>
            <w:r w:rsidRPr="00E46C9F">
              <w:rPr>
                <w:rFonts w:ascii="Consolas" w:hAnsi="Consolas"/>
                <w:color w:val="000000"/>
                <w:sz w:val="18"/>
                <w:lang w:val="fr-MA"/>
              </w:rPr>
              <w:t>verbose</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self._</w:t>
            </w:r>
            <w:proofErr w:type="spellStart"/>
            <w:r w:rsidRPr="00E46C9F">
              <w:rPr>
                <w:rFonts w:ascii="Consolas" w:hAnsi="Consolas"/>
                <w:color w:val="000000"/>
                <w:sz w:val="18"/>
                <w:lang w:val="fr-MA"/>
              </w:rPr>
              <w:t>print_iteration</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xml:space="preserve">            # --- TEST D'OPTIMALITÉ ---</w:t>
            </w:r>
            <w:r w:rsidRPr="00E46C9F">
              <w:rPr>
                <w:rFonts w:ascii="Consolas" w:hAnsi="Consolas"/>
                <w:color w:val="000000"/>
                <w:sz w:val="18"/>
                <w:lang w:val="fr-MA"/>
              </w:rPr>
              <w:br/>
              <w:t xml:space="preserve">            # Tous les coefficients de la ligne objectif doivent être &gt;= 0</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z_row</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:-1]  # Exclut le membre droit</w:t>
            </w:r>
            <w:r w:rsidRPr="00E46C9F">
              <w:rPr>
                <w:rFonts w:ascii="Consolas" w:hAnsi="Consolas"/>
                <w:color w:val="000000"/>
                <w:sz w:val="18"/>
                <w:lang w:val="fr-MA"/>
              </w:rPr>
              <w:br/>
            </w:r>
            <w:r w:rsidRPr="00E46C9F">
              <w:rPr>
                <w:rFonts w:ascii="Consolas" w:hAnsi="Consolas"/>
                <w:color w:val="000000"/>
                <w:sz w:val="18"/>
                <w:lang w:val="fr-MA"/>
              </w:rPr>
              <w:br/>
              <w:t xml:space="preserve">            if </w:t>
            </w:r>
            <w:proofErr w:type="spellStart"/>
            <w:r w:rsidRPr="00E46C9F">
              <w:rPr>
                <w:rFonts w:ascii="Consolas" w:hAnsi="Consolas"/>
                <w:color w:val="000000"/>
                <w:sz w:val="18"/>
                <w:lang w:val="fr-MA"/>
              </w:rPr>
              <w:t>np.all</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z_row</w:t>
            </w:r>
            <w:proofErr w:type="spellEnd"/>
            <w:r w:rsidRPr="00E46C9F">
              <w:rPr>
                <w:rFonts w:ascii="Consolas" w:hAnsi="Consolas"/>
                <w:color w:val="000000"/>
                <w:sz w:val="18"/>
                <w:lang w:val="fr-MA"/>
              </w:rPr>
              <w:t xml:space="preserve"> &gt;= -1e-9):</w:t>
            </w:r>
            <w:r w:rsidRPr="00E46C9F">
              <w:rPr>
                <w:rFonts w:ascii="Consolas" w:hAnsi="Consolas"/>
                <w:color w:val="000000"/>
                <w:sz w:val="18"/>
                <w:lang w:val="fr-MA"/>
              </w:rPr>
              <w:br/>
              <w:t xml:space="preserve">                if </w:t>
            </w:r>
            <w:proofErr w:type="spellStart"/>
            <w:r w:rsidRPr="00E46C9F">
              <w:rPr>
                <w:rFonts w:ascii="Consolas" w:hAnsi="Consolas"/>
                <w:color w:val="000000"/>
                <w:sz w:val="18"/>
                <w:lang w:val="fr-MA"/>
              </w:rPr>
              <w:t>verbose</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("\n" + "=" * 70)</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("&gt;&gt; OPTIMALITÉ ATTEINTE : Tous les coûts réduits sont positifs ou nuls.")</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70)</w:t>
            </w:r>
            <w:r w:rsidRPr="00E46C9F">
              <w:rPr>
                <w:rFonts w:ascii="Consolas" w:hAnsi="Consolas"/>
                <w:color w:val="000000"/>
                <w:sz w:val="18"/>
                <w:lang w:val="fr-MA"/>
              </w:rPr>
              <w:br/>
              <w:t xml:space="preserve">                break</w:t>
            </w:r>
            <w:r w:rsidRPr="00E46C9F">
              <w:rPr>
                <w:rFonts w:ascii="Consolas" w:hAnsi="Consolas"/>
                <w:color w:val="000000"/>
                <w:sz w:val="18"/>
                <w:lang w:val="fr-MA"/>
              </w:rPr>
              <w:br/>
            </w:r>
            <w:r w:rsidRPr="00E46C9F">
              <w:rPr>
                <w:rFonts w:ascii="Consolas" w:hAnsi="Consolas"/>
                <w:color w:val="000000"/>
                <w:sz w:val="18"/>
                <w:lang w:val="fr-MA"/>
              </w:rPr>
              <w:br/>
              <w:t xml:space="preserve">            # --- CHOIX DE LA VARIABLE ENTRANTE ---</w:t>
            </w:r>
            <w:r w:rsidRPr="00E46C9F">
              <w:rPr>
                <w:rFonts w:ascii="Consolas" w:hAnsi="Consolas"/>
                <w:color w:val="000000"/>
                <w:sz w:val="18"/>
                <w:lang w:val="fr-MA"/>
              </w:rPr>
              <w:br/>
              <w:t xml:space="preserve">            # Règle de Dantzig : variable avec le coefficient le plus négatif</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entering_col</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np.argmin</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z_row</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entering_val</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z_row</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entering_col</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xml:space="preserve">            if </w:t>
            </w:r>
            <w:proofErr w:type="spellStart"/>
            <w:r w:rsidRPr="00E46C9F">
              <w:rPr>
                <w:rFonts w:ascii="Consolas" w:hAnsi="Consolas"/>
                <w:color w:val="000000"/>
                <w:sz w:val="18"/>
                <w:lang w:val="fr-MA"/>
              </w:rPr>
              <w:t>verbose</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var_name</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f"x</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entering_col</w:t>
            </w:r>
            <w:proofErr w:type="spellEnd"/>
            <w:r w:rsidRPr="00E46C9F">
              <w:rPr>
                <w:rFonts w:ascii="Consolas" w:hAnsi="Consolas"/>
                <w:color w:val="000000"/>
                <w:sz w:val="18"/>
                <w:lang w:val="fr-MA"/>
              </w:rPr>
              <w:t xml:space="preserve"> + 1}" if </w:t>
            </w:r>
            <w:proofErr w:type="spellStart"/>
            <w:r w:rsidRPr="00E46C9F">
              <w:rPr>
                <w:rFonts w:ascii="Consolas" w:hAnsi="Consolas"/>
                <w:color w:val="000000"/>
                <w:sz w:val="18"/>
                <w:lang w:val="fr-MA"/>
              </w:rPr>
              <w:t>entering_col</w:t>
            </w:r>
            <w:proofErr w:type="spellEnd"/>
            <w:r w:rsidRPr="00E46C9F">
              <w:rPr>
                <w:rFonts w:ascii="Consolas" w:hAnsi="Consolas"/>
                <w:color w:val="000000"/>
                <w:sz w:val="18"/>
                <w:lang w:val="fr-MA"/>
              </w:rPr>
              <w:t xml:space="preserve"> &lt; </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else</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f"s</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entering_col</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 xml:space="preserve"> + 1}"</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(f"\n1) VARIABLE ENTRANTE : {</w:t>
            </w:r>
            <w:proofErr w:type="spellStart"/>
            <w:r w:rsidRPr="00E46C9F">
              <w:rPr>
                <w:rFonts w:ascii="Consolas" w:hAnsi="Consolas"/>
                <w:color w:val="000000"/>
                <w:sz w:val="18"/>
                <w:lang w:val="fr-MA"/>
              </w:rPr>
              <w:t>var_name</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   Coefficient dans la ligne Z : {entering_val:.4f} (le plus négatif)")</w:t>
            </w:r>
            <w:r w:rsidRPr="00E46C9F">
              <w:rPr>
                <w:rFonts w:ascii="Consolas" w:hAnsi="Consolas"/>
                <w:color w:val="000000"/>
                <w:sz w:val="18"/>
                <w:lang w:val="fr-MA"/>
              </w:rPr>
              <w:br/>
            </w:r>
            <w:r w:rsidRPr="00E46C9F">
              <w:rPr>
                <w:rFonts w:ascii="Consolas" w:hAnsi="Consolas"/>
                <w:color w:val="000000"/>
                <w:sz w:val="18"/>
                <w:lang w:val="fr-MA"/>
              </w:rPr>
              <w:br/>
              <w:t xml:space="preserve">            # --- CHOIX DE LA VARIABLE SORTANTE (Règle du ratio minimum) ---</w:t>
            </w:r>
            <w:r w:rsidRPr="00E46C9F">
              <w:rPr>
                <w:rFonts w:ascii="Consolas" w:hAnsi="Consolas"/>
                <w:color w:val="000000"/>
                <w:sz w:val="18"/>
                <w:lang w:val="fr-MA"/>
              </w:rPr>
              <w:br/>
              <w:t xml:space="preserve">            col =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entering_col</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rhs</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-1]</w:t>
            </w:r>
            <w:r w:rsidRPr="00E46C9F">
              <w:rPr>
                <w:rFonts w:ascii="Consolas" w:hAnsi="Consolas"/>
                <w:color w:val="000000"/>
                <w:sz w:val="18"/>
                <w:lang w:val="fr-MA"/>
              </w:rPr>
              <w:br/>
            </w:r>
            <w:r w:rsidRPr="00E46C9F">
              <w:rPr>
                <w:rFonts w:ascii="Consolas" w:hAnsi="Consolas"/>
                <w:color w:val="000000"/>
                <w:sz w:val="18"/>
                <w:lang w:val="fr-MA"/>
              </w:rPr>
              <w:br/>
              <w:t xml:space="preserve">            ratios = []</w:t>
            </w:r>
            <w:r w:rsidRPr="00E46C9F">
              <w:rPr>
                <w:rFonts w:ascii="Consolas" w:hAnsi="Consolas"/>
                <w:color w:val="000000"/>
                <w:sz w:val="18"/>
                <w:lang w:val="fr-MA"/>
              </w:rPr>
              <w:br/>
              <w:t xml:space="preserve">            for i in range(</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if col[i] &gt; 1e-9:</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ratios.append</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rhs</w:t>
            </w:r>
            <w:proofErr w:type="spellEnd"/>
            <w:r w:rsidRPr="00E46C9F">
              <w:rPr>
                <w:rFonts w:ascii="Consolas" w:hAnsi="Consolas"/>
                <w:color w:val="000000"/>
                <w:sz w:val="18"/>
                <w:lang w:val="fr-MA"/>
              </w:rPr>
              <w:t>[i] / col[i])</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else</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ratios.append</w:t>
            </w:r>
            <w:proofErr w:type="spellEnd"/>
            <w:r w:rsidRPr="00E46C9F">
              <w:rPr>
                <w:rFonts w:ascii="Consolas" w:hAnsi="Consolas"/>
                <w:color w:val="000000"/>
                <w:sz w:val="18"/>
                <w:lang w:val="fr-MA"/>
              </w:rPr>
              <w:t>(np.inf)  # Coefficient nul ou négatif -&gt; ratio infini</w:t>
            </w:r>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leaving_row</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np.argmin</w:t>
            </w:r>
            <w:proofErr w:type="spellEnd"/>
            <w:r w:rsidRPr="00E46C9F">
              <w:rPr>
                <w:rFonts w:ascii="Consolas" w:hAnsi="Consolas"/>
                <w:color w:val="000000"/>
                <w:sz w:val="18"/>
                <w:lang w:val="fr-MA"/>
              </w:rPr>
              <w:t>(ratios)</w:t>
            </w:r>
            <w:r w:rsidRPr="00E46C9F">
              <w:rPr>
                <w:rFonts w:ascii="Consolas" w:hAnsi="Consolas"/>
                <w:color w:val="000000"/>
                <w:sz w:val="18"/>
                <w:lang w:val="fr-MA"/>
              </w:rPr>
              <w:br/>
            </w:r>
            <w:r w:rsidRPr="00E46C9F">
              <w:rPr>
                <w:rFonts w:ascii="Consolas" w:hAnsi="Consolas"/>
                <w:color w:val="000000"/>
                <w:sz w:val="18"/>
                <w:lang w:val="fr-MA"/>
              </w:rPr>
              <w:br/>
              <w:t xml:space="preserve">            if ratios[</w:t>
            </w:r>
            <w:proofErr w:type="spellStart"/>
            <w:r w:rsidRPr="00E46C9F">
              <w:rPr>
                <w:rFonts w:ascii="Consolas" w:hAnsi="Consolas"/>
                <w:color w:val="000000"/>
                <w:sz w:val="18"/>
                <w:lang w:val="fr-MA"/>
              </w:rPr>
              <w:t>leaving_row</w:t>
            </w:r>
            <w:proofErr w:type="spellEnd"/>
            <w:r w:rsidRPr="00E46C9F">
              <w:rPr>
                <w:rFonts w:ascii="Consolas" w:hAnsi="Consolas"/>
                <w:color w:val="000000"/>
                <w:sz w:val="18"/>
                <w:lang w:val="fr-MA"/>
              </w:rPr>
              <w:t>] == np.inf:</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("\n[!] PROBLÈME NON BORNÉ - La solution est infinie.")</w:t>
            </w:r>
            <w:r w:rsidRPr="00E46C9F">
              <w:rPr>
                <w:rFonts w:ascii="Consolas" w:hAnsi="Consolas"/>
                <w:color w:val="000000"/>
                <w:sz w:val="18"/>
                <w:lang w:val="fr-MA"/>
              </w:rPr>
              <w:br/>
              <w:t xml:space="preserve">                return None</w:t>
            </w:r>
            <w:r w:rsidRPr="00E46C9F">
              <w:rPr>
                <w:rFonts w:ascii="Consolas" w:hAnsi="Consolas"/>
                <w:color w:val="000000"/>
                <w:sz w:val="18"/>
                <w:lang w:val="fr-MA"/>
              </w:rPr>
              <w:br/>
            </w:r>
            <w:r w:rsidRPr="00E46C9F">
              <w:rPr>
                <w:rFonts w:ascii="Consolas" w:hAnsi="Consolas"/>
                <w:color w:val="000000"/>
                <w:sz w:val="18"/>
                <w:lang w:val="fr-MA"/>
              </w:rPr>
              <w:br/>
              <w:t xml:space="preserve">            if </w:t>
            </w:r>
            <w:proofErr w:type="spellStart"/>
            <w:r w:rsidRPr="00E46C9F">
              <w:rPr>
                <w:rFonts w:ascii="Consolas" w:hAnsi="Consolas"/>
                <w:color w:val="000000"/>
                <w:sz w:val="18"/>
                <w:lang w:val="fr-MA"/>
              </w:rPr>
              <w:t>verbose</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leaving_name</w:t>
            </w:r>
            <w:proofErr w:type="spellEnd"/>
            <w:r w:rsidRPr="00E46C9F">
              <w:rPr>
                <w:rFonts w:ascii="Consolas" w:hAnsi="Consolas"/>
                <w:color w:val="000000"/>
                <w:sz w:val="18"/>
                <w:lang w:val="fr-MA"/>
              </w:rPr>
              <w:t xml:space="preserve"> = self._</w:t>
            </w:r>
            <w:proofErr w:type="spellStart"/>
            <w:r w:rsidRPr="00E46C9F">
              <w:rPr>
                <w:rFonts w:ascii="Consolas" w:hAnsi="Consolas"/>
                <w:color w:val="000000"/>
                <w:sz w:val="18"/>
                <w:lang w:val="fr-MA"/>
              </w:rPr>
              <w:t>var_name</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self.basic_vars</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leaving_row</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(f"\n2) VARIABLE SORTANTE : {</w:t>
            </w:r>
            <w:proofErr w:type="spellStart"/>
            <w:r w:rsidRPr="00E46C9F">
              <w:rPr>
                <w:rFonts w:ascii="Consolas" w:hAnsi="Consolas"/>
                <w:color w:val="000000"/>
                <w:sz w:val="18"/>
                <w:lang w:val="fr-MA"/>
              </w:rPr>
              <w:t>leaving_name</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(f"   Ratios calculés : {[f'{r:.2f}' if r != np.inf </w:t>
            </w:r>
            <w:proofErr w:type="spellStart"/>
            <w:r w:rsidRPr="00E46C9F">
              <w:rPr>
                <w:rFonts w:ascii="Consolas" w:hAnsi="Consolas"/>
                <w:color w:val="000000"/>
                <w:sz w:val="18"/>
                <w:lang w:val="fr-MA"/>
              </w:rPr>
              <w:t>else</w:t>
            </w:r>
            <w:proofErr w:type="spellEnd"/>
            <w:r w:rsidRPr="00E46C9F">
              <w:rPr>
                <w:rFonts w:ascii="Consolas" w:hAnsi="Consolas"/>
                <w:color w:val="000000"/>
                <w:sz w:val="18"/>
                <w:lang w:val="fr-MA"/>
              </w:rPr>
              <w:t xml:space="preserve"> '∞' for r in ratios]}")</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   Ratio minimum   : {ratios[</w:t>
            </w:r>
            <w:proofErr w:type="spellStart"/>
            <w:r w:rsidRPr="00E46C9F">
              <w:rPr>
                <w:rFonts w:ascii="Consolas" w:hAnsi="Consolas"/>
                <w:color w:val="000000"/>
                <w:sz w:val="18"/>
                <w:lang w:val="fr-MA"/>
              </w:rPr>
              <w:t>leaving_row</w:t>
            </w:r>
            <w:proofErr w:type="spellEnd"/>
            <w:r w:rsidRPr="00E46C9F">
              <w:rPr>
                <w:rFonts w:ascii="Consolas" w:hAnsi="Consolas"/>
                <w:color w:val="000000"/>
                <w:sz w:val="18"/>
                <w:lang w:val="fr-MA"/>
              </w:rPr>
              <w:t>]:.4f} (ligne {</w:t>
            </w:r>
            <w:proofErr w:type="spellStart"/>
            <w:r w:rsidRPr="00E46C9F">
              <w:rPr>
                <w:rFonts w:ascii="Consolas" w:hAnsi="Consolas"/>
                <w:color w:val="000000"/>
                <w:sz w:val="18"/>
                <w:lang w:val="fr-MA"/>
              </w:rPr>
              <w:t>leaving_row</w:t>
            </w:r>
            <w:proofErr w:type="spellEnd"/>
            <w:r w:rsidRPr="00E46C9F">
              <w:rPr>
                <w:rFonts w:ascii="Consolas" w:hAnsi="Consolas"/>
                <w:color w:val="000000"/>
                <w:sz w:val="18"/>
                <w:lang w:val="fr-MA"/>
              </w:rPr>
              <w:t xml:space="preserve"> + 1})")</w:t>
            </w:r>
            <w:r w:rsidRPr="00E46C9F">
              <w:rPr>
                <w:rFonts w:ascii="Consolas" w:hAnsi="Consolas"/>
                <w:color w:val="000000"/>
                <w:sz w:val="18"/>
                <w:lang w:val="fr-MA"/>
              </w:rPr>
              <w:br/>
            </w:r>
            <w:r w:rsidRPr="00E46C9F">
              <w:rPr>
                <w:rFonts w:ascii="Consolas" w:hAnsi="Consolas"/>
                <w:color w:val="000000"/>
                <w:sz w:val="18"/>
                <w:lang w:val="fr-MA"/>
              </w:rPr>
              <w:br/>
              <w:t xml:space="preserve">            # --- OPÉRATION DE PIVOT ---</w:t>
            </w:r>
            <w:r w:rsidRPr="00E46C9F">
              <w:rPr>
                <w:rFonts w:ascii="Consolas" w:hAnsi="Consolas"/>
                <w:color w:val="000000"/>
                <w:sz w:val="18"/>
                <w:lang w:val="fr-MA"/>
              </w:rPr>
              <w:br/>
            </w:r>
            <w:r w:rsidRPr="00E46C9F">
              <w:rPr>
                <w:rFonts w:ascii="Consolas" w:hAnsi="Consolas"/>
                <w:color w:val="000000"/>
                <w:sz w:val="18"/>
                <w:lang w:val="fr-MA"/>
              </w:rPr>
              <w:lastRenderedPageBreak/>
              <w:t xml:space="preserve">            pivot =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leaving_row</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entering_col</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if </w:t>
            </w:r>
            <w:proofErr w:type="spellStart"/>
            <w:r w:rsidRPr="00E46C9F">
              <w:rPr>
                <w:rFonts w:ascii="Consolas" w:hAnsi="Consolas"/>
                <w:color w:val="000000"/>
                <w:sz w:val="18"/>
                <w:lang w:val="fr-MA"/>
              </w:rPr>
              <w:t>verbose</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(f"\n3) PIVOT : Élément ({</w:t>
            </w:r>
            <w:proofErr w:type="spellStart"/>
            <w:r w:rsidRPr="00E46C9F">
              <w:rPr>
                <w:rFonts w:ascii="Consolas" w:hAnsi="Consolas"/>
                <w:color w:val="000000"/>
                <w:sz w:val="18"/>
                <w:lang w:val="fr-MA"/>
              </w:rPr>
              <w:t>leaving_row</w:t>
            </w:r>
            <w:proofErr w:type="spellEnd"/>
            <w:r w:rsidRPr="00E46C9F">
              <w:rPr>
                <w:rFonts w:ascii="Consolas" w:hAnsi="Consolas"/>
                <w:color w:val="000000"/>
                <w:sz w:val="18"/>
                <w:lang w:val="fr-MA"/>
              </w:rPr>
              <w:t xml:space="preserve"> + 1}, {</w:t>
            </w:r>
            <w:proofErr w:type="spellStart"/>
            <w:r w:rsidRPr="00E46C9F">
              <w:rPr>
                <w:rFonts w:ascii="Consolas" w:hAnsi="Consolas"/>
                <w:color w:val="000000"/>
                <w:sz w:val="18"/>
                <w:lang w:val="fr-MA"/>
              </w:rPr>
              <w:t>entering_col</w:t>
            </w:r>
            <w:proofErr w:type="spellEnd"/>
            <w:r w:rsidRPr="00E46C9F">
              <w:rPr>
                <w:rFonts w:ascii="Consolas" w:hAnsi="Consolas"/>
                <w:color w:val="000000"/>
                <w:sz w:val="18"/>
                <w:lang w:val="fr-MA"/>
              </w:rPr>
              <w:t xml:space="preserve"> + 1}) = {pivot:.4f}")</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Opérations : Normalisation de la ligne pivot, puis élimination de Gauss-Jordan")</w:t>
            </w:r>
            <w:r w:rsidRPr="00E46C9F">
              <w:rPr>
                <w:rFonts w:ascii="Consolas" w:hAnsi="Consolas"/>
                <w:color w:val="000000"/>
                <w:sz w:val="18"/>
                <w:lang w:val="fr-MA"/>
              </w:rPr>
              <w:br/>
            </w:r>
            <w:r w:rsidRPr="00E46C9F">
              <w:rPr>
                <w:rFonts w:ascii="Consolas" w:hAnsi="Consolas"/>
                <w:color w:val="000000"/>
                <w:sz w:val="18"/>
                <w:lang w:val="fr-MA"/>
              </w:rPr>
              <w:br/>
              <w:t xml:space="preserve">            # Normaliser la ligne pivot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leaving_row</w:t>
            </w:r>
            <w:proofErr w:type="spellEnd"/>
            <w:r w:rsidRPr="00E46C9F">
              <w:rPr>
                <w:rFonts w:ascii="Consolas" w:hAnsi="Consolas"/>
                <w:color w:val="000000"/>
                <w:sz w:val="18"/>
                <w:lang w:val="fr-MA"/>
              </w:rPr>
              <w:t>, :] /= pivot</w:t>
            </w:r>
            <w:r w:rsidRPr="00E46C9F">
              <w:rPr>
                <w:rFonts w:ascii="Consolas" w:hAnsi="Consolas"/>
                <w:color w:val="000000"/>
                <w:sz w:val="18"/>
                <w:lang w:val="fr-MA"/>
              </w:rPr>
              <w:br/>
            </w:r>
            <w:r w:rsidRPr="00E46C9F">
              <w:rPr>
                <w:rFonts w:ascii="Consolas" w:hAnsi="Consolas"/>
                <w:color w:val="000000"/>
                <w:sz w:val="18"/>
                <w:lang w:val="fr-MA"/>
              </w:rPr>
              <w:br/>
              <w:t xml:space="preserve">            # Éliminer la variable entrante des autres lignes</w:t>
            </w:r>
            <w:r w:rsidRPr="00E46C9F">
              <w:rPr>
                <w:rFonts w:ascii="Consolas" w:hAnsi="Consolas"/>
                <w:color w:val="000000"/>
                <w:sz w:val="18"/>
                <w:lang w:val="fr-MA"/>
              </w:rPr>
              <w:br/>
              <w:t xml:space="preserve">            for i in range(</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xml:space="preserve"> + 1):</w:t>
            </w:r>
            <w:r w:rsidRPr="00E46C9F">
              <w:rPr>
                <w:rFonts w:ascii="Consolas" w:hAnsi="Consolas"/>
                <w:color w:val="000000"/>
                <w:sz w:val="18"/>
                <w:lang w:val="fr-MA"/>
              </w:rPr>
              <w:br/>
              <w:t xml:space="preserve">                if i != </w:t>
            </w:r>
            <w:proofErr w:type="spellStart"/>
            <w:r w:rsidRPr="00E46C9F">
              <w:rPr>
                <w:rFonts w:ascii="Consolas" w:hAnsi="Consolas"/>
                <w:color w:val="000000"/>
                <w:sz w:val="18"/>
                <w:lang w:val="fr-MA"/>
              </w:rPr>
              <w:t>leaving_row</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factor =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 xml:space="preserve">[i, </w:t>
            </w:r>
            <w:proofErr w:type="spellStart"/>
            <w:r w:rsidRPr="00E46C9F">
              <w:rPr>
                <w:rFonts w:ascii="Consolas" w:hAnsi="Consolas"/>
                <w:color w:val="000000"/>
                <w:sz w:val="18"/>
                <w:lang w:val="fr-MA"/>
              </w:rPr>
              <w:t>entering_col</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if abs(factor) &gt; 1e-12:</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 xml:space="preserve">[i, :] -= factor *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leaving_row</w:t>
            </w:r>
            <w:proofErr w:type="spellEnd"/>
            <w:r w:rsidRPr="00E46C9F">
              <w:rPr>
                <w:rFonts w:ascii="Consolas" w:hAnsi="Consolas"/>
                <w:color w:val="000000"/>
                <w:sz w:val="18"/>
                <w:lang w:val="fr-MA"/>
              </w:rPr>
              <w:t>, :]</w:t>
            </w:r>
            <w:r w:rsidRPr="00E46C9F">
              <w:rPr>
                <w:rFonts w:ascii="Consolas" w:hAnsi="Consolas"/>
                <w:color w:val="000000"/>
                <w:sz w:val="18"/>
                <w:lang w:val="fr-MA"/>
              </w:rPr>
              <w:br/>
            </w:r>
            <w:r w:rsidRPr="00E46C9F">
              <w:rPr>
                <w:rFonts w:ascii="Consolas" w:hAnsi="Consolas"/>
                <w:color w:val="000000"/>
                <w:sz w:val="18"/>
                <w:lang w:val="fr-MA"/>
              </w:rPr>
              <w:br/>
              <w:t xml:space="preserve">            # Mise à jour des variables de base</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self.basic_vars</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leaving_row</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entering_col</w:t>
            </w:r>
            <w:proofErr w:type="spellEnd"/>
            <w:r w:rsidRPr="00E46C9F">
              <w:rPr>
                <w:rFonts w:ascii="Consolas" w:hAnsi="Consolas"/>
                <w:color w:val="000000"/>
                <w:sz w:val="18"/>
                <w:lang w:val="fr-MA"/>
              </w:rPr>
              <w:br/>
            </w:r>
            <w:r w:rsidRPr="00E46C9F">
              <w:rPr>
                <w:rFonts w:ascii="Consolas" w:hAnsi="Consolas"/>
                <w:color w:val="000000"/>
                <w:sz w:val="18"/>
                <w:lang w:val="fr-MA"/>
              </w:rPr>
              <w:br/>
              <w:t xml:space="preserve">        # --- EXTRACTION DE LA SOLUTION FINALE ---</w:t>
            </w:r>
            <w:r w:rsidRPr="00E46C9F">
              <w:rPr>
                <w:rFonts w:ascii="Consolas" w:hAnsi="Consolas"/>
                <w:color w:val="000000"/>
                <w:sz w:val="18"/>
                <w:lang w:val="fr-MA"/>
              </w:rPr>
              <w:br/>
              <w:t xml:space="preserve">        solution = </w:t>
            </w:r>
            <w:proofErr w:type="spellStart"/>
            <w:r w:rsidRPr="00E46C9F">
              <w:rPr>
                <w:rFonts w:ascii="Consolas" w:hAnsi="Consolas"/>
                <w:color w:val="000000"/>
                <w:sz w:val="18"/>
                <w:lang w:val="fr-MA"/>
              </w:rPr>
              <w:t>np.zeros</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for i, </w:t>
            </w:r>
            <w:proofErr w:type="spellStart"/>
            <w:r w:rsidRPr="00E46C9F">
              <w:rPr>
                <w:rFonts w:ascii="Consolas" w:hAnsi="Consolas"/>
                <w:color w:val="000000"/>
                <w:sz w:val="18"/>
                <w:lang w:val="fr-MA"/>
              </w:rPr>
              <w:t>var_idx</w:t>
            </w:r>
            <w:proofErr w:type="spellEnd"/>
            <w:r w:rsidRPr="00E46C9F">
              <w:rPr>
                <w:rFonts w:ascii="Consolas" w:hAnsi="Consolas"/>
                <w:color w:val="000000"/>
                <w:sz w:val="18"/>
                <w:lang w:val="fr-MA"/>
              </w:rPr>
              <w:t xml:space="preserve"> in </w:t>
            </w:r>
            <w:proofErr w:type="spellStart"/>
            <w:r w:rsidRPr="00E46C9F">
              <w:rPr>
                <w:rFonts w:ascii="Consolas" w:hAnsi="Consolas"/>
                <w:color w:val="000000"/>
                <w:sz w:val="18"/>
                <w:lang w:val="fr-MA"/>
              </w:rPr>
              <w:t>enumerate</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self.basic_vars</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solution[</w:t>
            </w:r>
            <w:proofErr w:type="spellStart"/>
            <w:r w:rsidRPr="00E46C9F">
              <w:rPr>
                <w:rFonts w:ascii="Consolas" w:hAnsi="Consolas"/>
                <w:color w:val="000000"/>
                <w:sz w:val="18"/>
                <w:lang w:val="fr-MA"/>
              </w:rPr>
              <w:t>var_idx</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[i, -1]</w:t>
            </w:r>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x_opt</w:t>
            </w:r>
            <w:proofErr w:type="spellEnd"/>
            <w:r w:rsidRPr="00E46C9F">
              <w:rPr>
                <w:rFonts w:ascii="Consolas" w:hAnsi="Consolas"/>
                <w:color w:val="000000"/>
                <w:sz w:val="18"/>
                <w:lang w:val="fr-MA"/>
              </w:rPr>
              <w:t xml:space="preserve"> = solution[:</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      # Variables de décision</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s_opt</w:t>
            </w:r>
            <w:proofErr w:type="spellEnd"/>
            <w:r w:rsidRPr="00E46C9F">
              <w:rPr>
                <w:rFonts w:ascii="Consolas" w:hAnsi="Consolas"/>
                <w:color w:val="000000"/>
                <w:sz w:val="18"/>
                <w:lang w:val="fr-MA"/>
              </w:rPr>
              <w:t xml:space="preserve"> = solution[</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       # Variables d'écart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z_opt</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-1]  # Valeur optimale de Z</w:t>
            </w:r>
            <w:r w:rsidRPr="00E46C9F">
              <w:rPr>
                <w:rFonts w:ascii="Consolas" w:hAnsi="Consolas"/>
                <w:color w:val="000000"/>
                <w:sz w:val="18"/>
                <w:lang w:val="fr-MA"/>
              </w:rPr>
              <w:br/>
            </w:r>
            <w:r w:rsidRPr="00E46C9F">
              <w:rPr>
                <w:rFonts w:ascii="Consolas" w:hAnsi="Consolas"/>
                <w:color w:val="000000"/>
                <w:sz w:val="18"/>
                <w:lang w:val="fr-MA"/>
              </w:rPr>
              <w:br/>
              <w:t xml:space="preserve">        if </w:t>
            </w:r>
            <w:proofErr w:type="spellStart"/>
            <w:r w:rsidRPr="00E46C9F">
              <w:rPr>
                <w:rFonts w:ascii="Consolas" w:hAnsi="Consolas"/>
                <w:color w:val="000000"/>
                <w:sz w:val="18"/>
                <w:lang w:val="fr-MA"/>
              </w:rPr>
              <w:t>verbose</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self._</w:t>
            </w:r>
            <w:proofErr w:type="spellStart"/>
            <w:r w:rsidRPr="00E46C9F">
              <w:rPr>
                <w:rFonts w:ascii="Consolas" w:hAnsi="Consolas"/>
                <w:color w:val="000000"/>
                <w:sz w:val="18"/>
                <w:lang w:val="fr-MA"/>
              </w:rPr>
              <w:t>print_solution</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x_opt</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s_opt</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z_opt</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xml:space="preserve">        return </w:t>
            </w:r>
            <w:proofErr w:type="spellStart"/>
            <w:r w:rsidRPr="00E46C9F">
              <w:rPr>
                <w:rFonts w:ascii="Consolas" w:hAnsi="Consolas"/>
                <w:color w:val="000000"/>
                <w:sz w:val="18"/>
                <w:lang w:val="fr-MA"/>
              </w:rPr>
              <w:t>x_opt</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s_opt</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z_opt</w:t>
            </w:r>
            <w:proofErr w:type="spellEnd"/>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def</w:t>
            </w:r>
            <w:proofErr w:type="spellEnd"/>
            <w:r w:rsidRPr="00E46C9F">
              <w:rPr>
                <w:rFonts w:ascii="Consolas" w:hAnsi="Consolas"/>
                <w:color w:val="000000"/>
                <w:sz w:val="18"/>
                <w:lang w:val="fr-MA"/>
              </w:rPr>
              <w:t xml:space="preserve"> _</w:t>
            </w:r>
            <w:proofErr w:type="spellStart"/>
            <w:r w:rsidRPr="00E46C9F">
              <w:rPr>
                <w:rFonts w:ascii="Consolas" w:hAnsi="Consolas"/>
                <w:color w:val="000000"/>
                <w:sz w:val="18"/>
                <w:lang w:val="fr-MA"/>
              </w:rPr>
              <w:t>var_name</w:t>
            </w:r>
            <w:proofErr w:type="spellEnd"/>
            <w:r w:rsidRPr="00E46C9F">
              <w:rPr>
                <w:rFonts w:ascii="Consolas" w:hAnsi="Consolas"/>
                <w:color w:val="000000"/>
                <w:sz w:val="18"/>
                <w:lang w:val="fr-MA"/>
              </w:rPr>
              <w:t xml:space="preserve">(self, </w:t>
            </w:r>
            <w:proofErr w:type="spellStart"/>
            <w:r w:rsidRPr="00E46C9F">
              <w:rPr>
                <w:rFonts w:ascii="Consolas" w:hAnsi="Consolas"/>
                <w:color w:val="000000"/>
                <w:sz w:val="18"/>
                <w:lang w:val="fr-MA"/>
              </w:rPr>
              <w:t>idx</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"""Retourne le nom lisible d'une variable."""</w:t>
            </w:r>
            <w:r w:rsidRPr="00E46C9F">
              <w:rPr>
                <w:rFonts w:ascii="Consolas" w:hAnsi="Consolas"/>
                <w:color w:val="000000"/>
                <w:sz w:val="18"/>
                <w:lang w:val="fr-MA"/>
              </w:rPr>
              <w:br/>
              <w:t xml:space="preserve">        if </w:t>
            </w:r>
            <w:proofErr w:type="spellStart"/>
            <w:r w:rsidRPr="00E46C9F">
              <w:rPr>
                <w:rFonts w:ascii="Consolas" w:hAnsi="Consolas"/>
                <w:color w:val="000000"/>
                <w:sz w:val="18"/>
                <w:lang w:val="fr-MA"/>
              </w:rPr>
              <w:t>idx</w:t>
            </w:r>
            <w:proofErr w:type="spellEnd"/>
            <w:r w:rsidRPr="00E46C9F">
              <w:rPr>
                <w:rFonts w:ascii="Consolas" w:hAnsi="Consolas"/>
                <w:color w:val="000000"/>
                <w:sz w:val="18"/>
                <w:lang w:val="fr-MA"/>
              </w:rPr>
              <w:t xml:space="preserve"> &lt; </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return </w:t>
            </w:r>
            <w:proofErr w:type="spellStart"/>
            <w:r w:rsidRPr="00E46C9F">
              <w:rPr>
                <w:rFonts w:ascii="Consolas" w:hAnsi="Consolas"/>
                <w:color w:val="000000"/>
                <w:sz w:val="18"/>
                <w:lang w:val="fr-MA"/>
              </w:rPr>
              <w:t>f"x</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idx</w:t>
            </w:r>
            <w:proofErr w:type="spellEnd"/>
            <w:r w:rsidRPr="00E46C9F">
              <w:rPr>
                <w:rFonts w:ascii="Consolas" w:hAnsi="Consolas"/>
                <w:color w:val="000000"/>
                <w:sz w:val="18"/>
                <w:lang w:val="fr-MA"/>
              </w:rPr>
              <w:t xml:space="preserve"> + 1}"</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else</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return </w:t>
            </w:r>
            <w:proofErr w:type="spellStart"/>
            <w:r w:rsidRPr="00E46C9F">
              <w:rPr>
                <w:rFonts w:ascii="Consolas" w:hAnsi="Consolas"/>
                <w:color w:val="000000"/>
                <w:sz w:val="18"/>
                <w:lang w:val="fr-MA"/>
              </w:rPr>
              <w:t>f"s</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idx</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 xml:space="preserve"> + 1}"</w:t>
            </w:r>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def</w:t>
            </w:r>
            <w:proofErr w:type="spellEnd"/>
            <w:r w:rsidRPr="00E46C9F">
              <w:rPr>
                <w:rFonts w:ascii="Consolas" w:hAnsi="Consolas"/>
                <w:color w:val="000000"/>
                <w:sz w:val="18"/>
                <w:lang w:val="fr-MA"/>
              </w:rPr>
              <w:t xml:space="preserve"> _</w:t>
            </w:r>
            <w:proofErr w:type="spellStart"/>
            <w:r w:rsidRPr="00E46C9F">
              <w:rPr>
                <w:rFonts w:ascii="Consolas" w:hAnsi="Consolas"/>
                <w:color w:val="000000"/>
                <w:sz w:val="18"/>
                <w:lang w:val="fr-MA"/>
              </w:rPr>
              <w:t>print_iteration</w:t>
            </w:r>
            <w:proofErr w:type="spellEnd"/>
            <w:r w:rsidRPr="00E46C9F">
              <w:rPr>
                <w:rFonts w:ascii="Consolas" w:hAnsi="Consolas"/>
                <w:color w:val="000000"/>
                <w:sz w:val="18"/>
                <w:lang w:val="fr-MA"/>
              </w:rPr>
              <w:t>(self):</w:t>
            </w:r>
            <w:r w:rsidRPr="00E46C9F">
              <w:rPr>
                <w:rFonts w:ascii="Consolas" w:hAnsi="Consolas"/>
                <w:color w:val="000000"/>
                <w:sz w:val="18"/>
                <w:lang w:val="fr-MA"/>
              </w:rPr>
              <w:br/>
              <w:t xml:space="preserve">        """Affiche le tableau courant de manière formatée."""</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(f"\n{'─' * 70}")</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f"ITÉRATION</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self.iteration</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 * 70}")</w:t>
            </w:r>
            <w:r w:rsidRPr="00E46C9F">
              <w:rPr>
                <w:rFonts w:ascii="Consolas" w:hAnsi="Consolas"/>
                <w:color w:val="000000"/>
                <w:sz w:val="18"/>
                <w:lang w:val="fr-MA"/>
              </w:rPr>
              <w:br/>
            </w:r>
            <w:r w:rsidRPr="00E46C9F">
              <w:rPr>
                <w:rFonts w:ascii="Consolas" w:hAnsi="Consolas"/>
                <w:color w:val="000000"/>
                <w:sz w:val="18"/>
                <w:lang w:val="fr-MA"/>
              </w:rPr>
              <w:br/>
              <w:t xml:space="preserve">        # En-tête</w:t>
            </w:r>
            <w:r w:rsidRPr="00E46C9F">
              <w:rPr>
                <w:rFonts w:ascii="Consolas" w:hAnsi="Consolas"/>
                <w:color w:val="000000"/>
                <w:sz w:val="18"/>
                <w:lang w:val="fr-MA"/>
              </w:rPr>
              <w:br/>
              <w:t xml:space="preserve">        headers = [</w:t>
            </w:r>
            <w:proofErr w:type="spellStart"/>
            <w:r w:rsidRPr="00E46C9F">
              <w:rPr>
                <w:rFonts w:ascii="Consolas" w:hAnsi="Consolas"/>
                <w:color w:val="000000"/>
                <w:sz w:val="18"/>
                <w:lang w:val="fr-MA"/>
              </w:rPr>
              <w:t>f"x</w:t>
            </w:r>
            <w:proofErr w:type="spellEnd"/>
            <w:r w:rsidRPr="00E46C9F">
              <w:rPr>
                <w:rFonts w:ascii="Consolas" w:hAnsi="Consolas"/>
                <w:color w:val="000000"/>
                <w:sz w:val="18"/>
                <w:lang w:val="fr-MA"/>
              </w:rPr>
              <w:t>{i+1}" for i in range(</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 + [</w:t>
            </w:r>
            <w:proofErr w:type="spellStart"/>
            <w:r w:rsidRPr="00E46C9F">
              <w:rPr>
                <w:rFonts w:ascii="Consolas" w:hAnsi="Consolas"/>
                <w:color w:val="000000"/>
                <w:sz w:val="18"/>
                <w:lang w:val="fr-MA"/>
              </w:rPr>
              <w:t>f"s</w:t>
            </w:r>
            <w:proofErr w:type="spellEnd"/>
            <w:r w:rsidRPr="00E46C9F">
              <w:rPr>
                <w:rFonts w:ascii="Consolas" w:hAnsi="Consolas"/>
                <w:color w:val="000000"/>
                <w:sz w:val="18"/>
                <w:lang w:val="fr-MA"/>
              </w:rPr>
              <w:t>{i+1}" for i in range(</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 + ["b"]</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(f"{'Base':&gt;6} | " + " | ".</w:t>
            </w:r>
            <w:proofErr w:type="spellStart"/>
            <w:r w:rsidRPr="00E46C9F">
              <w:rPr>
                <w:rFonts w:ascii="Consolas" w:hAnsi="Consolas"/>
                <w:color w:val="000000"/>
                <w:sz w:val="18"/>
                <w:lang w:val="fr-MA"/>
              </w:rPr>
              <w:t>join</w:t>
            </w:r>
            <w:proofErr w:type="spellEnd"/>
            <w:r w:rsidRPr="00E46C9F">
              <w:rPr>
                <w:rFonts w:ascii="Consolas" w:hAnsi="Consolas"/>
                <w:color w:val="000000"/>
                <w:sz w:val="18"/>
                <w:lang w:val="fr-MA"/>
              </w:rPr>
              <w:t>(f"{h:&gt;10}" for h in headers))</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70)</w:t>
            </w:r>
            <w:r w:rsidRPr="00E46C9F">
              <w:rPr>
                <w:rFonts w:ascii="Consolas" w:hAnsi="Consolas"/>
                <w:color w:val="000000"/>
                <w:sz w:val="18"/>
                <w:lang w:val="fr-MA"/>
              </w:rPr>
              <w:br/>
            </w:r>
            <w:r w:rsidRPr="00E46C9F">
              <w:rPr>
                <w:rFonts w:ascii="Consolas" w:hAnsi="Consolas"/>
                <w:color w:val="000000"/>
                <w:sz w:val="18"/>
                <w:lang w:val="fr-MA"/>
              </w:rPr>
              <w:br/>
              <w:t xml:space="preserve">        # Lignes des contraintes</w:t>
            </w:r>
            <w:r w:rsidRPr="00E46C9F">
              <w:rPr>
                <w:rFonts w:ascii="Consolas" w:hAnsi="Consolas"/>
                <w:color w:val="000000"/>
                <w:sz w:val="18"/>
                <w:lang w:val="fr-MA"/>
              </w:rPr>
              <w:br/>
              <w:t xml:space="preserve">        for i in range(</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base_name</w:t>
            </w:r>
            <w:proofErr w:type="spellEnd"/>
            <w:r w:rsidRPr="00E46C9F">
              <w:rPr>
                <w:rFonts w:ascii="Consolas" w:hAnsi="Consolas"/>
                <w:color w:val="000000"/>
                <w:sz w:val="18"/>
                <w:lang w:val="fr-MA"/>
              </w:rPr>
              <w:t xml:space="preserve"> = self._</w:t>
            </w:r>
            <w:proofErr w:type="spellStart"/>
            <w:r w:rsidRPr="00E46C9F">
              <w:rPr>
                <w:rFonts w:ascii="Consolas" w:hAnsi="Consolas"/>
                <w:color w:val="000000"/>
                <w:sz w:val="18"/>
                <w:lang w:val="fr-MA"/>
              </w:rPr>
              <w:t>var_name</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self.basic_vars</w:t>
            </w:r>
            <w:proofErr w:type="spellEnd"/>
            <w:r w:rsidRPr="00E46C9F">
              <w:rPr>
                <w:rFonts w:ascii="Consolas" w:hAnsi="Consolas"/>
                <w:color w:val="000000"/>
                <w:sz w:val="18"/>
                <w:lang w:val="fr-MA"/>
              </w:rPr>
              <w:t>[i])</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row_vals</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[i]</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w:t>
            </w:r>
            <w:proofErr w:type="spellStart"/>
            <w:r w:rsidRPr="00E46C9F">
              <w:rPr>
                <w:rFonts w:ascii="Consolas" w:hAnsi="Consolas"/>
                <w:color w:val="000000"/>
                <w:sz w:val="18"/>
                <w:lang w:val="fr-MA"/>
              </w:rPr>
              <w:t>base_name</w:t>
            </w:r>
            <w:proofErr w:type="spellEnd"/>
            <w:r w:rsidRPr="00E46C9F">
              <w:rPr>
                <w:rFonts w:ascii="Consolas" w:hAnsi="Consolas"/>
                <w:color w:val="000000"/>
                <w:sz w:val="18"/>
                <w:lang w:val="fr-MA"/>
              </w:rPr>
              <w:t>:&gt;6} | " + " | ".</w:t>
            </w:r>
            <w:proofErr w:type="spellStart"/>
            <w:r w:rsidRPr="00E46C9F">
              <w:rPr>
                <w:rFonts w:ascii="Consolas" w:hAnsi="Consolas"/>
                <w:color w:val="000000"/>
                <w:sz w:val="18"/>
                <w:lang w:val="fr-MA"/>
              </w:rPr>
              <w:t>join</w:t>
            </w:r>
            <w:proofErr w:type="spellEnd"/>
            <w:r w:rsidRPr="00E46C9F">
              <w:rPr>
                <w:rFonts w:ascii="Consolas" w:hAnsi="Consolas"/>
                <w:color w:val="000000"/>
                <w:sz w:val="18"/>
                <w:lang w:val="fr-MA"/>
              </w:rPr>
              <w:t xml:space="preserve">(f"{v:&gt;10.3f}" for v in </w:t>
            </w:r>
            <w:proofErr w:type="spellStart"/>
            <w:r w:rsidRPr="00E46C9F">
              <w:rPr>
                <w:rFonts w:ascii="Consolas" w:hAnsi="Consolas"/>
                <w:color w:val="000000"/>
                <w:sz w:val="18"/>
                <w:lang w:val="fr-MA"/>
              </w:rPr>
              <w:t>row_vals</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xml:space="preserve">        # Ligne objectif</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z_vals</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self.tableau</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lastRenderedPageBreak/>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(f"{'Z':&gt;6} | " + " | ".</w:t>
            </w:r>
            <w:proofErr w:type="spellStart"/>
            <w:r w:rsidRPr="00E46C9F">
              <w:rPr>
                <w:rFonts w:ascii="Consolas" w:hAnsi="Consolas"/>
                <w:color w:val="000000"/>
                <w:sz w:val="18"/>
                <w:lang w:val="fr-MA"/>
              </w:rPr>
              <w:t>join</w:t>
            </w:r>
            <w:proofErr w:type="spellEnd"/>
            <w:r w:rsidRPr="00E46C9F">
              <w:rPr>
                <w:rFonts w:ascii="Consolas" w:hAnsi="Consolas"/>
                <w:color w:val="000000"/>
                <w:sz w:val="18"/>
                <w:lang w:val="fr-MA"/>
              </w:rPr>
              <w:t xml:space="preserve">(f"{v:&gt;10.3f}" for v in </w:t>
            </w:r>
            <w:proofErr w:type="spellStart"/>
            <w:r w:rsidRPr="00E46C9F">
              <w:rPr>
                <w:rFonts w:ascii="Consolas" w:hAnsi="Consolas"/>
                <w:color w:val="000000"/>
                <w:sz w:val="18"/>
                <w:lang w:val="fr-MA"/>
              </w:rPr>
              <w:t>z_vals</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def</w:t>
            </w:r>
            <w:proofErr w:type="spellEnd"/>
            <w:r w:rsidRPr="00E46C9F">
              <w:rPr>
                <w:rFonts w:ascii="Consolas" w:hAnsi="Consolas"/>
                <w:color w:val="000000"/>
                <w:sz w:val="18"/>
                <w:lang w:val="fr-MA"/>
              </w:rPr>
              <w:t xml:space="preserve"> _</w:t>
            </w:r>
            <w:proofErr w:type="spellStart"/>
            <w:r w:rsidRPr="00E46C9F">
              <w:rPr>
                <w:rFonts w:ascii="Consolas" w:hAnsi="Consolas"/>
                <w:color w:val="000000"/>
                <w:sz w:val="18"/>
                <w:lang w:val="fr-MA"/>
              </w:rPr>
              <w:t>print_solution</w:t>
            </w:r>
            <w:proofErr w:type="spellEnd"/>
            <w:r w:rsidRPr="00E46C9F">
              <w:rPr>
                <w:rFonts w:ascii="Consolas" w:hAnsi="Consolas"/>
                <w:color w:val="000000"/>
                <w:sz w:val="18"/>
                <w:lang w:val="fr-MA"/>
              </w:rPr>
              <w:t>(self, x, s, z):</w:t>
            </w:r>
            <w:r w:rsidRPr="00E46C9F">
              <w:rPr>
                <w:rFonts w:ascii="Consolas" w:hAnsi="Consolas"/>
                <w:color w:val="000000"/>
                <w:sz w:val="18"/>
                <w:lang w:val="fr-MA"/>
              </w:rPr>
              <w:br/>
              <w:t xml:space="preserve">        """Affiche la solution finale de manière détaillée."""</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("\n" + "=" * 70)</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SOLUTION OPTIMALE FINALE")</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70)</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(f"\n{'Variables de décision :':&lt;30}")</w:t>
            </w:r>
            <w:r w:rsidRPr="00E46C9F">
              <w:rPr>
                <w:rFonts w:ascii="Consolas" w:hAnsi="Consolas"/>
                <w:color w:val="000000"/>
                <w:sz w:val="18"/>
                <w:lang w:val="fr-MA"/>
              </w:rPr>
              <w:br/>
              <w:t xml:space="preserve">        for i in range(</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status</w:t>
            </w:r>
            <w:proofErr w:type="spellEnd"/>
            <w:r w:rsidRPr="00E46C9F">
              <w:rPr>
                <w:rFonts w:ascii="Consolas" w:hAnsi="Consolas"/>
                <w:color w:val="000000"/>
                <w:sz w:val="18"/>
                <w:lang w:val="fr-MA"/>
              </w:rPr>
              <w:t xml:space="preserve"> = " (en base)" if i in </w:t>
            </w:r>
            <w:proofErr w:type="spellStart"/>
            <w:r w:rsidRPr="00E46C9F">
              <w:rPr>
                <w:rFonts w:ascii="Consolas" w:hAnsi="Consolas"/>
                <w:color w:val="000000"/>
                <w:sz w:val="18"/>
                <w:lang w:val="fr-MA"/>
              </w:rPr>
              <w:t>self.basic_vars</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else</w:t>
            </w:r>
            <w:proofErr w:type="spellEnd"/>
            <w:r w:rsidRPr="00E46C9F">
              <w:rPr>
                <w:rFonts w:ascii="Consolas" w:hAnsi="Consolas"/>
                <w:color w:val="000000"/>
                <w:sz w:val="18"/>
                <w:lang w:val="fr-MA"/>
              </w:rPr>
              <w:t xml:space="preserve"> " (hors base)"</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   x{i+1} = {x[i]:10.4f}{</w:t>
            </w:r>
            <w:proofErr w:type="spellStart"/>
            <w:r w:rsidRPr="00E46C9F">
              <w:rPr>
                <w:rFonts w:ascii="Consolas" w:hAnsi="Consolas"/>
                <w:color w:val="000000"/>
                <w:sz w:val="18"/>
                <w:lang w:val="fr-MA"/>
              </w:rPr>
              <w:t>status</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("\n" + "Variables d'</w:t>
            </w:r>
            <w:proofErr w:type="spellStart"/>
            <w:r w:rsidRPr="00E46C9F">
              <w:rPr>
                <w:rFonts w:ascii="Consolas" w:hAnsi="Consolas"/>
                <w:color w:val="000000"/>
                <w:sz w:val="18"/>
                <w:lang w:val="fr-MA"/>
              </w:rPr>
              <w:t>ecart</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ljust</w:t>
            </w:r>
            <w:proofErr w:type="spellEnd"/>
            <w:r w:rsidRPr="00E46C9F">
              <w:rPr>
                <w:rFonts w:ascii="Consolas" w:hAnsi="Consolas"/>
                <w:color w:val="000000"/>
                <w:sz w:val="18"/>
                <w:lang w:val="fr-MA"/>
              </w:rPr>
              <w:t>(30))</w:t>
            </w:r>
            <w:r w:rsidRPr="00E46C9F">
              <w:rPr>
                <w:rFonts w:ascii="Consolas" w:hAnsi="Consolas"/>
                <w:color w:val="000000"/>
                <w:sz w:val="18"/>
                <w:lang w:val="fr-MA"/>
              </w:rPr>
              <w:br/>
              <w:t xml:space="preserve">        for i in range(</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   s{i+1} = {s[i]:10.4f}")</w:t>
            </w:r>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(f"\n{'─' * 70}")</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   PROFIT MAXIMUM Z* = {z:.4f} DH")</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 * 70}")</w:t>
            </w:r>
            <w:r w:rsidRPr="00E46C9F">
              <w:rPr>
                <w:rFonts w:ascii="Consolas" w:hAnsi="Consolas"/>
                <w:color w:val="000000"/>
                <w:sz w:val="18"/>
                <w:lang w:val="fr-MA"/>
              </w:rPr>
              <w:br/>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("\n&gt;&gt;&gt; INTERPRÉTATION ÉCONOMIQUE &lt;&lt;&lt;")</w:t>
            </w:r>
            <w:r w:rsidRPr="00E46C9F">
              <w:rPr>
                <w:rFonts w:ascii="Consolas" w:hAnsi="Consolas"/>
                <w:color w:val="000000"/>
                <w:sz w:val="18"/>
                <w:lang w:val="fr-MA"/>
              </w:rPr>
              <w:br/>
              <w:t xml:space="preserve">        for i in range(</w:t>
            </w:r>
            <w:proofErr w:type="spellStart"/>
            <w:r w:rsidRPr="00E46C9F">
              <w:rPr>
                <w:rFonts w:ascii="Consolas" w:hAnsi="Consolas"/>
                <w:color w:val="000000"/>
                <w:sz w:val="18"/>
                <w:lang w:val="fr-MA"/>
              </w:rPr>
              <w:t>self.n</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if x[i] &gt; 1e-6:</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   • Produire {x[i]:.0f} unité(s) du produit x{i+1}")</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else</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   • Ne pas produire le produit x{i+1} (coût réduit non nul)")</w:t>
            </w:r>
            <w:r w:rsidRPr="00E46C9F">
              <w:rPr>
                <w:rFonts w:ascii="Consolas" w:hAnsi="Consolas"/>
                <w:color w:val="000000"/>
                <w:sz w:val="18"/>
                <w:lang w:val="fr-MA"/>
              </w:rPr>
              <w:br/>
            </w:r>
            <w:r w:rsidRPr="00E46C9F">
              <w:rPr>
                <w:rFonts w:ascii="Consolas" w:hAnsi="Consolas"/>
                <w:color w:val="000000"/>
                <w:sz w:val="18"/>
                <w:lang w:val="fr-MA"/>
              </w:rPr>
              <w:br/>
              <w:t xml:space="preserve">        for i in range(</w:t>
            </w:r>
            <w:proofErr w:type="spellStart"/>
            <w:r w:rsidRPr="00E46C9F">
              <w:rPr>
                <w:rFonts w:ascii="Consolas" w:hAnsi="Consolas"/>
                <w:color w:val="000000"/>
                <w:sz w:val="18"/>
                <w:lang w:val="fr-MA"/>
              </w:rPr>
              <w:t>self.m</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if s[i] &lt; 1e-6:</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   • La contrainte {i+1} est SATURÉE (ressource épuisée)")</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else</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xml:space="preserve">(f"   • La contrainte {i+1} a un </w:t>
            </w:r>
            <w:proofErr w:type="spellStart"/>
            <w:r w:rsidRPr="00E46C9F">
              <w:rPr>
                <w:rFonts w:ascii="Consolas" w:hAnsi="Consolas"/>
                <w:color w:val="000000"/>
                <w:sz w:val="18"/>
                <w:lang w:val="fr-MA"/>
              </w:rPr>
              <w:t>excedent</w:t>
            </w:r>
            <w:proofErr w:type="spellEnd"/>
            <w:r w:rsidRPr="00E46C9F">
              <w:rPr>
                <w:rFonts w:ascii="Consolas" w:hAnsi="Consolas"/>
                <w:color w:val="000000"/>
                <w:sz w:val="18"/>
                <w:lang w:val="fr-MA"/>
              </w:rPr>
              <w:t xml:space="preserve"> de {s[i]:.2f} </w:t>
            </w:r>
            <w:proofErr w:type="spellStart"/>
            <w:r w:rsidRPr="00E46C9F">
              <w:rPr>
                <w:rFonts w:ascii="Consolas" w:hAnsi="Consolas"/>
                <w:color w:val="000000"/>
                <w:sz w:val="18"/>
                <w:lang w:val="fr-MA"/>
              </w:rPr>
              <w:t>unites</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r>
            <w:r w:rsidRPr="00E46C9F">
              <w:rPr>
                <w:rFonts w:ascii="Consolas" w:hAnsi="Consolas"/>
                <w:color w:val="000000"/>
                <w:sz w:val="18"/>
                <w:lang w:val="fr-MA"/>
              </w:rPr>
              <w:br/>
              <w:t># =============================================================================</w:t>
            </w:r>
            <w:r w:rsidRPr="00E46C9F">
              <w:rPr>
                <w:rFonts w:ascii="Consolas" w:hAnsi="Consolas"/>
                <w:color w:val="000000"/>
                <w:sz w:val="18"/>
                <w:lang w:val="fr-MA"/>
              </w:rPr>
              <w:br/>
              <w:t># APPLICATION AU PROBLÈME DE LA PÂTISSERIE (3 VARIABLES)</w:t>
            </w:r>
            <w:r w:rsidRPr="00E46C9F">
              <w:rPr>
                <w:rFonts w:ascii="Consolas" w:hAnsi="Consolas"/>
                <w:color w:val="000000"/>
                <w:sz w:val="18"/>
                <w:lang w:val="fr-MA"/>
              </w:rPr>
              <w:br/>
              <w:t># =============================================================================</w:t>
            </w:r>
            <w:r w:rsidRPr="00E46C9F">
              <w:rPr>
                <w:rFonts w:ascii="Consolas" w:hAnsi="Consolas"/>
                <w:color w:val="000000"/>
                <w:sz w:val="18"/>
                <w:lang w:val="fr-MA"/>
              </w:rPr>
              <w:br/>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("\n" + "#" * 70)</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PROJET : OPTIMISATION DE LA PRODUCTION D'UNE PÂTISSERIE")</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MÉTHODE SIMPLEXE IMPLÉMENTÉE EN PYTHON")</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70)</w:t>
            </w:r>
            <w:r w:rsidRPr="00E46C9F">
              <w:rPr>
                <w:rFonts w:ascii="Consolas" w:hAnsi="Consolas"/>
                <w:color w:val="000000"/>
                <w:sz w:val="18"/>
                <w:lang w:val="fr-MA"/>
              </w:rPr>
              <w:br/>
            </w:r>
            <w:r w:rsidRPr="00E46C9F">
              <w:rPr>
                <w:rFonts w:ascii="Consolas" w:hAnsi="Consolas"/>
                <w:color w:val="000000"/>
                <w:sz w:val="18"/>
                <w:lang w:val="fr-MA"/>
              </w:rPr>
              <w:br/>
              <w:t># Données du problème</w:t>
            </w:r>
            <w:r w:rsidRPr="00E46C9F">
              <w:rPr>
                <w:rFonts w:ascii="Consolas" w:hAnsi="Consolas"/>
                <w:color w:val="000000"/>
                <w:sz w:val="18"/>
                <w:lang w:val="fr-MA"/>
              </w:rPr>
              <w:br/>
              <w:t># Variables : x1=Croissants, x2=Pains au chocolat, x3=Tartes aux fruits</w:t>
            </w:r>
            <w:r w:rsidRPr="00E46C9F">
              <w:rPr>
                <w:rFonts w:ascii="Consolas" w:hAnsi="Consolas"/>
                <w:color w:val="000000"/>
                <w:sz w:val="18"/>
                <w:lang w:val="fr-MA"/>
              </w:rPr>
              <w:br/>
              <w:t xml:space="preserve">A = </w:t>
            </w:r>
            <w:proofErr w:type="spellStart"/>
            <w:r w:rsidRPr="00E46C9F">
              <w:rPr>
                <w:rFonts w:ascii="Consolas" w:hAnsi="Consolas"/>
                <w:color w:val="000000"/>
                <w:sz w:val="18"/>
                <w:lang w:val="fr-MA"/>
              </w:rPr>
              <w:t>np.array</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    [0.15, 0.20, 0.30],   # Farine</w:t>
            </w:r>
            <w:r w:rsidRPr="00E46C9F">
              <w:rPr>
                <w:rFonts w:ascii="Consolas" w:hAnsi="Consolas"/>
                <w:color w:val="000000"/>
                <w:sz w:val="18"/>
                <w:lang w:val="fr-MA"/>
              </w:rPr>
              <w:br/>
              <w:t xml:space="preserve">    [10.0, 12.0, 20.0],   # Four</w:t>
            </w:r>
            <w:r w:rsidRPr="00E46C9F">
              <w:rPr>
                <w:rFonts w:ascii="Consolas" w:hAnsi="Consolas"/>
                <w:color w:val="000000"/>
                <w:sz w:val="18"/>
                <w:lang w:val="fr-MA"/>
              </w:rPr>
              <w:br/>
              <w:t xml:space="preserve">    [5.0,  8.0,  15.0],   # Main-d'œuvre</w:t>
            </w:r>
            <w:r w:rsidRPr="00E46C9F">
              <w:rPr>
                <w:rFonts w:ascii="Consolas" w:hAnsi="Consolas"/>
                <w:color w:val="000000"/>
                <w:sz w:val="18"/>
                <w:lang w:val="fr-MA"/>
              </w:rPr>
              <w:br/>
              <w:t xml:space="preserve">    [50.0, 80.0, 120.0]   # Beurre</w:t>
            </w:r>
            <w:r w:rsidRPr="00E46C9F">
              <w:rPr>
                <w:rFonts w:ascii="Consolas" w:hAnsi="Consolas"/>
                <w:color w:val="000000"/>
                <w:sz w:val="18"/>
                <w:lang w:val="fr-MA"/>
              </w:rPr>
              <w:br/>
              <w:t xml:space="preserve">], </w:t>
            </w:r>
            <w:proofErr w:type="spellStart"/>
            <w:r w:rsidRPr="00E46C9F">
              <w:rPr>
                <w:rFonts w:ascii="Consolas" w:hAnsi="Consolas"/>
                <w:color w:val="000000"/>
                <w:sz w:val="18"/>
                <w:lang w:val="fr-MA"/>
              </w:rPr>
              <w:t>dtype</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float</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t xml:space="preserve">b = </w:t>
            </w:r>
            <w:proofErr w:type="spellStart"/>
            <w:r w:rsidRPr="00E46C9F">
              <w:rPr>
                <w:rFonts w:ascii="Consolas" w:hAnsi="Consolas"/>
                <w:color w:val="000000"/>
                <w:sz w:val="18"/>
                <w:lang w:val="fr-MA"/>
              </w:rPr>
              <w:t>np.array</w:t>
            </w:r>
            <w:proofErr w:type="spellEnd"/>
            <w:r w:rsidRPr="00E46C9F">
              <w:rPr>
                <w:rFonts w:ascii="Consolas" w:hAnsi="Consolas"/>
                <w:color w:val="000000"/>
                <w:sz w:val="18"/>
                <w:lang w:val="fr-MA"/>
              </w:rPr>
              <w:t xml:space="preserve">([45, 2400, 1800, 18000], </w:t>
            </w:r>
            <w:proofErr w:type="spellStart"/>
            <w:r w:rsidRPr="00E46C9F">
              <w:rPr>
                <w:rFonts w:ascii="Consolas" w:hAnsi="Consolas"/>
                <w:color w:val="000000"/>
                <w:sz w:val="18"/>
                <w:lang w:val="fr-MA"/>
              </w:rPr>
              <w:t>dtype</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float</w:t>
            </w:r>
            <w:proofErr w:type="spellEnd"/>
            <w:r w:rsidRPr="00E46C9F">
              <w:rPr>
                <w:rFonts w:ascii="Consolas" w:hAnsi="Consolas"/>
                <w:color w:val="000000"/>
                <w:sz w:val="18"/>
                <w:lang w:val="fr-MA"/>
              </w:rPr>
              <w:t>)</w:t>
            </w:r>
            <w:r w:rsidRPr="00E46C9F">
              <w:rPr>
                <w:rFonts w:ascii="Consolas" w:hAnsi="Consolas"/>
                <w:color w:val="000000"/>
                <w:sz w:val="18"/>
                <w:lang w:val="fr-MA"/>
              </w:rPr>
              <w:br/>
              <w:t xml:space="preserve">c = </w:t>
            </w:r>
            <w:proofErr w:type="spellStart"/>
            <w:r w:rsidRPr="00E46C9F">
              <w:rPr>
                <w:rFonts w:ascii="Consolas" w:hAnsi="Consolas"/>
                <w:color w:val="000000"/>
                <w:sz w:val="18"/>
                <w:lang w:val="fr-MA"/>
              </w:rPr>
              <w:t>np.array</w:t>
            </w:r>
            <w:proofErr w:type="spellEnd"/>
            <w:r w:rsidRPr="00E46C9F">
              <w:rPr>
                <w:rFonts w:ascii="Consolas" w:hAnsi="Consolas"/>
                <w:color w:val="000000"/>
                <w:sz w:val="18"/>
                <w:lang w:val="fr-MA"/>
              </w:rPr>
              <w:t xml:space="preserve">([5, 8, 13], </w:t>
            </w:r>
            <w:proofErr w:type="spellStart"/>
            <w:r w:rsidRPr="00E46C9F">
              <w:rPr>
                <w:rFonts w:ascii="Consolas" w:hAnsi="Consolas"/>
                <w:color w:val="000000"/>
                <w:sz w:val="18"/>
                <w:lang w:val="fr-MA"/>
              </w:rPr>
              <w:t>dtype</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float</w:t>
            </w:r>
            <w:proofErr w:type="spellEnd"/>
            <w:r w:rsidRPr="00E46C9F">
              <w:rPr>
                <w:rFonts w:ascii="Consolas" w:hAnsi="Consolas"/>
                <w:color w:val="000000"/>
                <w:sz w:val="18"/>
                <w:lang w:val="fr-MA"/>
              </w:rPr>
              <w:t>)</w:t>
            </w:r>
            <w:r w:rsidRPr="00E46C9F">
              <w:rPr>
                <w:rFonts w:ascii="Consolas" w:hAnsi="Consolas"/>
                <w:color w:val="000000"/>
                <w:sz w:val="18"/>
                <w:lang w:val="fr-MA"/>
              </w:rPr>
              <w:br/>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("\n&gt;&gt;&gt; DONNÉES DU PROBLÈME &lt;&lt;&lt;")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("Fonction objectif : Max Z = 5x₁ + 8x₂ + 13x₃")</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nContraintes</w:t>
            </w:r>
            <w:proofErr w:type="spellEnd"/>
            <w:r w:rsidRPr="00E46C9F">
              <w:rPr>
                <w:rFonts w:ascii="Consolas" w:hAnsi="Consolas"/>
                <w:color w:val="000000"/>
                <w:sz w:val="18"/>
                <w:lang w:val="fr-MA"/>
              </w:rPr>
              <w:t xml:space="preserve"> :")</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C1 (Farine)       : 0.15x₁ + 0.20x₂ + 0.30x₃ ≤ 45")</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C2 (Four)         : 10x₁ + 12x₂ + 20x₃ ≤ 2400")</w:t>
            </w:r>
            <w:r w:rsidRPr="00E46C9F">
              <w:rPr>
                <w:rFonts w:ascii="Consolas" w:hAnsi="Consolas"/>
                <w:color w:val="000000"/>
                <w:sz w:val="18"/>
                <w:lang w:val="fr-MA"/>
              </w:rPr>
              <w:br/>
            </w:r>
            <w:proofErr w:type="spellStart"/>
            <w:r w:rsidRPr="00E46C9F">
              <w:rPr>
                <w:rFonts w:ascii="Consolas" w:hAnsi="Consolas"/>
                <w:color w:val="000000"/>
                <w:sz w:val="18"/>
                <w:lang w:val="fr-MA"/>
              </w:rPr>
              <w:lastRenderedPageBreak/>
              <w:t>print</w:t>
            </w:r>
            <w:proofErr w:type="spellEnd"/>
            <w:r w:rsidRPr="00E46C9F">
              <w:rPr>
                <w:rFonts w:ascii="Consolas" w:hAnsi="Consolas"/>
                <w:color w:val="000000"/>
                <w:sz w:val="18"/>
                <w:lang w:val="fr-MA"/>
              </w:rPr>
              <w:t>("  C3 (Main-d'œuvre) : 5x₁ + 8x₂ + 15x₃ ≤ 1800")</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C4 (Beurre)       : 50x₁ + 80x₂ + 120x₃ ≤ 18000")</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nForme</w:t>
            </w:r>
            <w:proofErr w:type="spellEnd"/>
            <w:r w:rsidRPr="00E46C9F">
              <w:rPr>
                <w:rFonts w:ascii="Consolas" w:hAnsi="Consolas"/>
                <w:color w:val="000000"/>
                <w:sz w:val="18"/>
                <w:lang w:val="fr-MA"/>
              </w:rPr>
              <w:t xml:space="preserve"> standard (ajout des variables d'écart s₁, s₂, s₃, s₄) :")</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0.15x₁ + 0.20x₂ + 0.30x₃ + s₁ = 45")</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10x₁ + 12x₂ + 20x₃ + s₂ = 2400")</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5x₁ + 8x₂ + 15x₃ + s₃ = 1800")</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50x₁ + 80x₂ + 120x₃ + s₄ = 18000")</w:t>
            </w:r>
            <w:r w:rsidRPr="00E46C9F">
              <w:rPr>
                <w:rFonts w:ascii="Consolas" w:hAnsi="Consolas"/>
                <w:color w:val="000000"/>
                <w:sz w:val="18"/>
                <w:lang w:val="fr-MA"/>
              </w:rPr>
              <w:br/>
            </w:r>
            <w:r w:rsidRPr="00E46C9F">
              <w:rPr>
                <w:rFonts w:ascii="Consolas" w:hAnsi="Consolas"/>
                <w:color w:val="000000"/>
                <w:sz w:val="18"/>
                <w:lang w:val="fr-MA"/>
              </w:rPr>
              <w:br/>
              <w:t># Résolution</w:t>
            </w:r>
            <w:r w:rsidRPr="00E46C9F">
              <w:rPr>
                <w:rFonts w:ascii="Consolas" w:hAnsi="Consolas"/>
                <w:color w:val="000000"/>
                <w:sz w:val="18"/>
                <w:lang w:val="fr-MA"/>
              </w:rPr>
              <w:br/>
              <w:t xml:space="preserve">solver = </w:t>
            </w:r>
            <w:proofErr w:type="spellStart"/>
            <w:r w:rsidRPr="00E46C9F">
              <w:rPr>
                <w:rFonts w:ascii="Consolas" w:hAnsi="Consolas"/>
                <w:color w:val="000000"/>
                <w:sz w:val="18"/>
                <w:lang w:val="fr-MA"/>
              </w:rPr>
              <w:t>SimplexSolver</w:t>
            </w:r>
            <w:proofErr w:type="spellEnd"/>
            <w:r w:rsidRPr="00E46C9F">
              <w:rPr>
                <w:rFonts w:ascii="Consolas" w:hAnsi="Consolas"/>
                <w:color w:val="000000"/>
                <w:sz w:val="18"/>
                <w:lang w:val="fr-MA"/>
              </w:rPr>
              <w:t>(A, b, c)</w:t>
            </w:r>
            <w:r w:rsidRPr="00E46C9F">
              <w:rPr>
                <w:rFonts w:ascii="Consolas" w:hAnsi="Consolas"/>
                <w:color w:val="000000"/>
                <w:sz w:val="18"/>
                <w:lang w:val="fr-MA"/>
              </w:rPr>
              <w:br/>
            </w:r>
            <w:proofErr w:type="spellStart"/>
            <w:r w:rsidRPr="00E46C9F">
              <w:rPr>
                <w:rFonts w:ascii="Consolas" w:hAnsi="Consolas"/>
                <w:color w:val="000000"/>
                <w:sz w:val="18"/>
                <w:lang w:val="fr-MA"/>
              </w:rPr>
              <w:t>x_opt</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s_opt</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z_opt</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solver.solve</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verbose</w:t>
            </w:r>
            <w:proofErr w:type="spellEnd"/>
            <w:r w:rsidRPr="00E46C9F">
              <w:rPr>
                <w:rFonts w:ascii="Consolas" w:hAnsi="Consolas"/>
                <w:color w:val="000000"/>
                <w:sz w:val="18"/>
                <w:lang w:val="fr-MA"/>
              </w:rPr>
              <w:t>=True)</w:t>
            </w:r>
            <w:r w:rsidRPr="00E46C9F">
              <w:rPr>
                <w:rFonts w:ascii="Consolas" w:hAnsi="Consolas"/>
                <w:color w:val="000000"/>
                <w:sz w:val="18"/>
                <w:lang w:val="fr-MA"/>
              </w:rPr>
              <w:br/>
            </w:r>
            <w:r w:rsidRPr="00E46C9F">
              <w:rPr>
                <w:rFonts w:ascii="Consolas" w:hAnsi="Consolas"/>
                <w:color w:val="000000"/>
                <w:sz w:val="18"/>
                <w:lang w:val="fr-MA"/>
              </w:rPr>
              <w:br/>
              <w:t xml:space="preserve"># Vérification avec </w:t>
            </w:r>
            <w:proofErr w:type="spellStart"/>
            <w:r w:rsidRPr="00E46C9F">
              <w:rPr>
                <w:rFonts w:ascii="Consolas" w:hAnsi="Consolas"/>
                <w:color w:val="000000"/>
                <w:sz w:val="18"/>
                <w:lang w:val="fr-MA"/>
              </w:rPr>
              <w:t>scipy</w:t>
            </w:r>
            <w:proofErr w:type="spellEnd"/>
            <w:r w:rsidRPr="00E46C9F">
              <w:rPr>
                <w:rFonts w:ascii="Consolas" w:hAnsi="Consolas"/>
                <w:color w:val="000000"/>
                <w:sz w:val="18"/>
                <w:lang w:val="fr-MA"/>
              </w:rPr>
              <w:t xml:space="preserve"> (optionnel)</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("\n" + "=" * 70)</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("VÉRIFICATION NUMÉRIQUE AVEC SCIPY.OPTIMIZE.LINPROG")</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 * 70)</w:t>
            </w:r>
            <w:r w:rsidRPr="00E46C9F">
              <w:rPr>
                <w:rFonts w:ascii="Consolas" w:hAnsi="Consolas"/>
                <w:color w:val="000000"/>
                <w:sz w:val="18"/>
                <w:lang w:val="fr-MA"/>
              </w:rPr>
              <w:br/>
            </w:r>
            <w:proofErr w:type="spellStart"/>
            <w:r w:rsidRPr="00E46C9F">
              <w:rPr>
                <w:rFonts w:ascii="Consolas" w:hAnsi="Consolas"/>
                <w:color w:val="000000"/>
                <w:sz w:val="18"/>
                <w:lang w:val="fr-MA"/>
              </w:rPr>
              <w:t>from</w:t>
            </w:r>
            <w:proofErr w:type="spellEnd"/>
            <w:r w:rsidRPr="00E46C9F">
              <w:rPr>
                <w:rFonts w:ascii="Consolas" w:hAnsi="Consolas"/>
                <w:color w:val="000000"/>
                <w:sz w:val="18"/>
                <w:lang w:val="fr-MA"/>
              </w:rPr>
              <w:t xml:space="preserve"> </w:t>
            </w:r>
            <w:proofErr w:type="spellStart"/>
            <w:r w:rsidRPr="00E46C9F">
              <w:rPr>
                <w:rFonts w:ascii="Consolas" w:hAnsi="Consolas"/>
                <w:color w:val="000000"/>
                <w:sz w:val="18"/>
                <w:lang w:val="fr-MA"/>
              </w:rPr>
              <w:t>scipy.optimize</w:t>
            </w:r>
            <w:proofErr w:type="spellEnd"/>
            <w:r w:rsidRPr="00E46C9F">
              <w:rPr>
                <w:rFonts w:ascii="Consolas" w:hAnsi="Consolas"/>
                <w:color w:val="000000"/>
                <w:sz w:val="18"/>
                <w:lang w:val="fr-MA"/>
              </w:rPr>
              <w:t xml:space="preserve"> import </w:t>
            </w:r>
            <w:proofErr w:type="spellStart"/>
            <w:r w:rsidRPr="00E46C9F">
              <w:rPr>
                <w:rFonts w:ascii="Consolas" w:hAnsi="Consolas"/>
                <w:color w:val="000000"/>
                <w:sz w:val="18"/>
                <w:lang w:val="fr-MA"/>
              </w:rPr>
              <w:t>linprog</w:t>
            </w:r>
            <w:proofErr w:type="spellEnd"/>
            <w:r w:rsidRPr="00E46C9F">
              <w:rPr>
                <w:rFonts w:ascii="Consolas" w:hAnsi="Consolas"/>
                <w:color w:val="000000"/>
                <w:sz w:val="18"/>
                <w:lang w:val="fr-MA"/>
              </w:rPr>
              <w:br/>
            </w:r>
            <w:proofErr w:type="spellStart"/>
            <w:r w:rsidRPr="00E46C9F">
              <w:rPr>
                <w:rFonts w:ascii="Consolas" w:hAnsi="Consolas"/>
                <w:color w:val="000000"/>
                <w:sz w:val="18"/>
                <w:lang w:val="fr-MA"/>
              </w:rPr>
              <w:t>res</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linprog</w:t>
            </w:r>
            <w:proofErr w:type="spellEnd"/>
            <w:r w:rsidRPr="00E46C9F">
              <w:rPr>
                <w:rFonts w:ascii="Consolas" w:hAnsi="Consolas"/>
                <w:color w:val="000000"/>
                <w:sz w:val="18"/>
                <w:lang w:val="fr-MA"/>
              </w:rPr>
              <w:t xml:space="preserve">(-c, </w:t>
            </w:r>
            <w:proofErr w:type="spellStart"/>
            <w:r w:rsidRPr="00E46C9F">
              <w:rPr>
                <w:rFonts w:ascii="Consolas" w:hAnsi="Consolas"/>
                <w:color w:val="000000"/>
                <w:sz w:val="18"/>
                <w:lang w:val="fr-MA"/>
              </w:rPr>
              <w:t>A_ub</w:t>
            </w:r>
            <w:proofErr w:type="spellEnd"/>
            <w:r w:rsidRPr="00E46C9F">
              <w:rPr>
                <w:rFonts w:ascii="Consolas" w:hAnsi="Consolas"/>
                <w:color w:val="000000"/>
                <w:sz w:val="18"/>
                <w:lang w:val="fr-MA"/>
              </w:rPr>
              <w:t xml:space="preserve">=A, </w:t>
            </w:r>
            <w:proofErr w:type="spellStart"/>
            <w:r w:rsidRPr="00E46C9F">
              <w:rPr>
                <w:rFonts w:ascii="Consolas" w:hAnsi="Consolas"/>
                <w:color w:val="000000"/>
                <w:sz w:val="18"/>
                <w:lang w:val="fr-MA"/>
              </w:rPr>
              <w:t>b_ub</w:t>
            </w:r>
            <w:proofErr w:type="spellEnd"/>
            <w:r w:rsidRPr="00E46C9F">
              <w:rPr>
                <w:rFonts w:ascii="Consolas" w:hAnsi="Consolas"/>
                <w:color w:val="000000"/>
                <w:sz w:val="18"/>
                <w:lang w:val="fr-MA"/>
              </w:rPr>
              <w:t xml:space="preserve">=b, </w:t>
            </w:r>
            <w:proofErr w:type="spellStart"/>
            <w:r w:rsidRPr="00E46C9F">
              <w:rPr>
                <w:rFonts w:ascii="Consolas" w:hAnsi="Consolas"/>
                <w:color w:val="000000"/>
                <w:sz w:val="18"/>
                <w:lang w:val="fr-MA"/>
              </w:rPr>
              <w:t>bounds</w:t>
            </w:r>
            <w:proofErr w:type="spellEnd"/>
            <w:r w:rsidRPr="00E46C9F">
              <w:rPr>
                <w:rFonts w:ascii="Consolas" w:hAnsi="Consolas"/>
                <w:color w:val="000000"/>
                <w:sz w:val="18"/>
                <w:lang w:val="fr-MA"/>
              </w:rPr>
              <w:t xml:space="preserve">=[(0, None)]*3, </w:t>
            </w:r>
            <w:proofErr w:type="spellStart"/>
            <w:r w:rsidRPr="00E46C9F">
              <w:rPr>
                <w:rFonts w:ascii="Consolas" w:hAnsi="Consolas"/>
                <w:color w:val="000000"/>
                <w:sz w:val="18"/>
                <w:lang w:val="fr-MA"/>
              </w:rPr>
              <w:t>method</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highs</w:t>
            </w:r>
            <w:proofErr w:type="spellEnd"/>
            <w:r w:rsidRPr="00E46C9F">
              <w:rPr>
                <w:rFonts w:ascii="Consolas" w:hAnsi="Consolas"/>
                <w:color w:val="000000"/>
                <w:sz w:val="18"/>
                <w:lang w:val="fr-MA"/>
              </w:rPr>
              <w:t>')</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f"Scipy</w:t>
            </w:r>
            <w:proofErr w:type="spellEnd"/>
            <w:r w:rsidRPr="00E46C9F">
              <w:rPr>
                <w:rFonts w:ascii="Consolas" w:hAnsi="Consolas"/>
                <w:color w:val="000000"/>
                <w:sz w:val="18"/>
                <w:lang w:val="fr-MA"/>
              </w:rPr>
              <w:t xml:space="preserve">  -&gt; x = {</w:t>
            </w:r>
            <w:proofErr w:type="spellStart"/>
            <w:r w:rsidRPr="00E46C9F">
              <w:rPr>
                <w:rFonts w:ascii="Consolas" w:hAnsi="Consolas"/>
                <w:color w:val="000000"/>
                <w:sz w:val="18"/>
                <w:lang w:val="fr-MA"/>
              </w:rPr>
              <w:t>res.x</w:t>
            </w:r>
            <w:proofErr w:type="spellEnd"/>
            <w:r w:rsidRPr="00E46C9F">
              <w:rPr>
                <w:rFonts w:ascii="Consolas" w:hAnsi="Consolas"/>
                <w:color w:val="000000"/>
                <w:sz w:val="18"/>
                <w:lang w:val="fr-MA"/>
              </w:rPr>
              <w:t>}, Z = {-res.fun:.4f}")</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f"Simplexe</w:t>
            </w:r>
            <w:proofErr w:type="spellEnd"/>
            <w:r w:rsidRPr="00E46C9F">
              <w:rPr>
                <w:rFonts w:ascii="Consolas" w:hAnsi="Consolas"/>
                <w:color w:val="000000"/>
                <w:sz w:val="18"/>
                <w:lang w:val="fr-MA"/>
              </w:rPr>
              <w:t xml:space="preserve"> -&gt; x = {</w:t>
            </w:r>
            <w:proofErr w:type="spellStart"/>
            <w:r w:rsidRPr="00E46C9F">
              <w:rPr>
                <w:rFonts w:ascii="Consolas" w:hAnsi="Consolas"/>
                <w:color w:val="000000"/>
                <w:sz w:val="18"/>
                <w:lang w:val="fr-MA"/>
              </w:rPr>
              <w:t>x_opt</w:t>
            </w:r>
            <w:proofErr w:type="spellEnd"/>
            <w:r w:rsidRPr="00E46C9F">
              <w:rPr>
                <w:rFonts w:ascii="Consolas" w:hAnsi="Consolas"/>
                <w:color w:val="000000"/>
                <w:sz w:val="18"/>
                <w:lang w:val="fr-MA"/>
              </w:rPr>
              <w:t>}, Z = {z_opt:.4f}")</w:t>
            </w:r>
            <w:r w:rsidRPr="00E46C9F">
              <w:rPr>
                <w:rFonts w:ascii="Consolas" w:hAnsi="Consolas"/>
                <w:color w:val="000000"/>
                <w:sz w:val="18"/>
                <w:lang w:val="fr-MA"/>
              </w:rPr>
              <w:br/>
            </w:r>
            <w:proofErr w:type="spellStart"/>
            <w:r w:rsidRPr="00E46C9F">
              <w:rPr>
                <w:rFonts w:ascii="Consolas" w:hAnsi="Consolas"/>
                <w:color w:val="000000"/>
                <w:sz w:val="18"/>
                <w:lang w:val="fr-MA"/>
              </w:rPr>
              <w:t>print</w:t>
            </w:r>
            <w:proofErr w:type="spellEnd"/>
            <w:r w:rsidRPr="00E46C9F">
              <w:rPr>
                <w:rFonts w:ascii="Consolas" w:hAnsi="Consolas"/>
                <w:color w:val="000000"/>
                <w:sz w:val="18"/>
                <w:lang w:val="fr-MA"/>
              </w:rPr>
              <w:t>(f"\</w:t>
            </w:r>
            <w:proofErr w:type="spellStart"/>
            <w:r w:rsidRPr="00E46C9F">
              <w:rPr>
                <w:rFonts w:ascii="Consolas" w:hAnsi="Consolas"/>
                <w:color w:val="000000"/>
                <w:sz w:val="18"/>
                <w:lang w:val="fr-MA"/>
              </w:rPr>
              <w:t>nDifférence</w:t>
            </w:r>
            <w:proofErr w:type="spellEnd"/>
            <w:r w:rsidRPr="00E46C9F">
              <w:rPr>
                <w:rFonts w:ascii="Consolas" w:hAnsi="Consolas"/>
                <w:color w:val="000000"/>
                <w:sz w:val="18"/>
                <w:lang w:val="fr-MA"/>
              </w:rPr>
              <w:t xml:space="preserve"> maximale : {</w:t>
            </w:r>
            <w:proofErr w:type="spellStart"/>
            <w:r w:rsidRPr="00E46C9F">
              <w:rPr>
                <w:rFonts w:ascii="Consolas" w:hAnsi="Consolas"/>
                <w:color w:val="000000"/>
                <w:sz w:val="18"/>
                <w:lang w:val="fr-MA"/>
              </w:rPr>
              <w:t>np.max</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np.abs</w:t>
            </w:r>
            <w:proofErr w:type="spellEnd"/>
            <w:r w:rsidRPr="00E46C9F">
              <w:rPr>
                <w:rFonts w:ascii="Consolas" w:hAnsi="Consolas"/>
                <w:color w:val="000000"/>
                <w:sz w:val="18"/>
                <w:lang w:val="fr-MA"/>
              </w:rPr>
              <w:t>(</w:t>
            </w:r>
            <w:proofErr w:type="spellStart"/>
            <w:r w:rsidRPr="00E46C9F">
              <w:rPr>
                <w:rFonts w:ascii="Consolas" w:hAnsi="Consolas"/>
                <w:color w:val="000000"/>
                <w:sz w:val="18"/>
                <w:lang w:val="fr-MA"/>
              </w:rPr>
              <w:t>x_opt</w:t>
            </w:r>
            <w:proofErr w:type="spellEnd"/>
            <w:r w:rsidRPr="00E46C9F">
              <w:rPr>
                <w:rFonts w:ascii="Consolas" w:hAnsi="Consolas"/>
                <w:color w:val="000000"/>
                <w:sz w:val="18"/>
                <w:lang w:val="fr-MA"/>
              </w:rPr>
              <w:t xml:space="preserve"> - </w:t>
            </w:r>
            <w:proofErr w:type="spellStart"/>
            <w:r w:rsidRPr="00E46C9F">
              <w:rPr>
                <w:rFonts w:ascii="Consolas" w:hAnsi="Consolas"/>
                <w:color w:val="000000"/>
                <w:sz w:val="18"/>
                <w:lang w:val="fr-MA"/>
              </w:rPr>
              <w:t>res.x</w:t>
            </w:r>
            <w:proofErr w:type="spellEnd"/>
            <w:r w:rsidRPr="00E46C9F">
              <w:rPr>
                <w:rFonts w:ascii="Consolas" w:hAnsi="Consolas"/>
                <w:color w:val="000000"/>
                <w:sz w:val="18"/>
                <w:lang w:val="fr-MA"/>
              </w:rPr>
              <w:t>)):.2e} (erreur numérique négligeable)")</w:t>
            </w:r>
            <w:r w:rsidRPr="00E46C9F">
              <w:rPr>
                <w:rFonts w:ascii="Consolas" w:hAnsi="Consolas"/>
                <w:color w:val="000000"/>
                <w:sz w:val="18"/>
                <w:lang w:val="fr-MA"/>
              </w:rPr>
              <w:br/>
            </w:r>
          </w:p>
        </w:tc>
      </w:tr>
    </w:tbl>
    <w:p w14:paraId="052CFF19" w14:textId="77777777" w:rsidR="00B820D1" w:rsidRPr="00E46C9F" w:rsidRDefault="00B820D1">
      <w:pPr>
        <w:rPr>
          <w:lang w:val="fr-MA"/>
        </w:rPr>
      </w:pPr>
    </w:p>
    <w:p w14:paraId="2A43225F" w14:textId="77777777" w:rsidR="00B820D1" w:rsidRPr="00E46C9F" w:rsidRDefault="00000000">
      <w:pPr>
        <w:rPr>
          <w:lang w:val="fr-MA"/>
        </w:rPr>
      </w:pPr>
      <w:r w:rsidRPr="00E46C9F">
        <w:rPr>
          <w:lang w:val="fr-MA"/>
        </w:rPr>
        <w:br w:type="page"/>
      </w:r>
    </w:p>
    <w:p w14:paraId="6C8A6A81" w14:textId="77777777" w:rsidR="00B820D1" w:rsidRDefault="00000000">
      <w:pPr>
        <w:pStyle w:val="Titre1"/>
      </w:pPr>
      <w:r w:rsidRPr="00E46C9F">
        <w:rPr>
          <w:color w:val="003366"/>
          <w:sz w:val="36"/>
          <w:lang w:val="fr-MA"/>
        </w:rPr>
        <w:lastRenderedPageBreak/>
        <w:t>R</w:t>
      </w:r>
      <w:r>
        <w:rPr>
          <w:color w:val="003366"/>
          <w:sz w:val="36"/>
        </w:rPr>
        <w:t>EFERENCES</w:t>
      </w:r>
    </w:p>
    <w:p w14:paraId="1524C875" w14:textId="77777777" w:rsidR="00B820D1" w:rsidRDefault="00000000">
      <w:pPr>
        <w:pStyle w:val="Listenumros"/>
      </w:pPr>
      <w:r>
        <w:t>[1] G. B. Dantzig, Linear Programming and Extensions, Princeton University Press, 1963.</w:t>
      </w:r>
    </w:p>
    <w:p w14:paraId="3F2AF211" w14:textId="77777777" w:rsidR="00B820D1" w:rsidRDefault="00000000">
      <w:pPr>
        <w:pStyle w:val="Listenumros"/>
      </w:pPr>
      <w:r>
        <w:t>[2] H. A. Taha, Operations Research: An Introduction, 10th ed., Pearson, 2017.</w:t>
      </w:r>
    </w:p>
    <w:p w14:paraId="6D954D8A" w14:textId="77777777" w:rsidR="00B820D1" w:rsidRPr="00E46C9F" w:rsidRDefault="00000000">
      <w:pPr>
        <w:pStyle w:val="Listenumros"/>
        <w:rPr>
          <w:lang w:val="fr-MA"/>
        </w:rPr>
      </w:pPr>
      <w:r w:rsidRPr="00E46C9F">
        <w:rPr>
          <w:lang w:val="fr-MA"/>
        </w:rPr>
        <w:t xml:space="preserve">[3] Documentation officielle </w:t>
      </w:r>
      <w:proofErr w:type="spellStart"/>
      <w:r w:rsidRPr="00E46C9F">
        <w:rPr>
          <w:lang w:val="fr-MA"/>
        </w:rPr>
        <w:t>PuLP</w:t>
      </w:r>
      <w:proofErr w:type="spellEnd"/>
      <w:r w:rsidRPr="00E46C9F">
        <w:rPr>
          <w:lang w:val="fr-MA"/>
        </w:rPr>
        <w:t xml:space="preserve"> : https://coin-or.github.io/pulp/</w:t>
      </w:r>
    </w:p>
    <w:p w14:paraId="13CC9F65" w14:textId="77777777" w:rsidR="00B820D1" w:rsidRPr="00E46C9F" w:rsidRDefault="00000000">
      <w:pPr>
        <w:pStyle w:val="Listenumros"/>
        <w:rPr>
          <w:lang w:val="fr-MA"/>
        </w:rPr>
      </w:pPr>
      <w:r w:rsidRPr="00E46C9F">
        <w:rPr>
          <w:lang w:val="fr-MA"/>
        </w:rPr>
        <w:t xml:space="preserve">[4] Documentation </w:t>
      </w:r>
      <w:proofErr w:type="spellStart"/>
      <w:r w:rsidRPr="00E46C9F">
        <w:rPr>
          <w:lang w:val="fr-MA"/>
        </w:rPr>
        <w:t>SciPy</w:t>
      </w:r>
      <w:proofErr w:type="spellEnd"/>
      <w:r w:rsidRPr="00E46C9F">
        <w:rPr>
          <w:lang w:val="fr-MA"/>
        </w:rPr>
        <w:t xml:space="preserve"> -- </w:t>
      </w:r>
      <w:proofErr w:type="spellStart"/>
      <w:r w:rsidRPr="00E46C9F">
        <w:rPr>
          <w:lang w:val="fr-MA"/>
        </w:rPr>
        <w:t>linprog</w:t>
      </w:r>
      <w:proofErr w:type="spellEnd"/>
      <w:r w:rsidRPr="00E46C9F">
        <w:rPr>
          <w:lang w:val="fr-MA"/>
        </w:rPr>
        <w:t xml:space="preserve"> : https://docs.scipy.org/doc/scipy/reference/optimize.linprog.html</w:t>
      </w:r>
    </w:p>
    <w:p w14:paraId="2C0BADB3" w14:textId="77777777" w:rsidR="00B820D1" w:rsidRDefault="00000000">
      <w:pPr>
        <w:pStyle w:val="Listenumros"/>
      </w:pPr>
      <w:r>
        <w:t>[5] M. Chvatal, Linear Programming, W. H. Freeman and Company, 1983.</w:t>
      </w:r>
    </w:p>
    <w:p w14:paraId="571374DB" w14:textId="77777777" w:rsidR="00B820D1" w:rsidRPr="00E46C9F" w:rsidRDefault="00000000">
      <w:pPr>
        <w:pStyle w:val="Listenumros"/>
        <w:rPr>
          <w:lang w:val="fr-MA"/>
        </w:rPr>
      </w:pPr>
      <w:r w:rsidRPr="00E46C9F">
        <w:rPr>
          <w:lang w:val="fr-MA"/>
        </w:rPr>
        <w:t xml:space="preserve">[6] Documentation </w:t>
      </w:r>
      <w:proofErr w:type="spellStart"/>
      <w:r w:rsidRPr="00E46C9F">
        <w:rPr>
          <w:lang w:val="fr-MA"/>
        </w:rPr>
        <w:t>Matplotlib</w:t>
      </w:r>
      <w:proofErr w:type="spellEnd"/>
      <w:r w:rsidRPr="00E46C9F">
        <w:rPr>
          <w:lang w:val="fr-MA"/>
        </w:rPr>
        <w:t xml:space="preserve"> : https://matplotlib.org/stable/contents.html</w:t>
      </w:r>
    </w:p>
    <w:p w14:paraId="2076E4AE" w14:textId="77777777" w:rsidR="00B820D1" w:rsidRPr="00E46C9F" w:rsidRDefault="00000000">
      <w:pPr>
        <w:pStyle w:val="Listenumros"/>
        <w:rPr>
          <w:lang w:val="fr-MA"/>
        </w:rPr>
      </w:pPr>
      <w:r w:rsidRPr="00E46C9F">
        <w:rPr>
          <w:lang w:val="fr-MA"/>
        </w:rPr>
        <w:t xml:space="preserve">[7] </w:t>
      </w:r>
      <w:proofErr w:type="spellStart"/>
      <w:r w:rsidRPr="00E46C9F">
        <w:rPr>
          <w:lang w:val="fr-MA"/>
        </w:rPr>
        <w:t>NumPy</w:t>
      </w:r>
      <w:proofErr w:type="spellEnd"/>
      <w:r w:rsidRPr="00E46C9F">
        <w:rPr>
          <w:lang w:val="fr-MA"/>
        </w:rPr>
        <w:t xml:space="preserve"> Documentation : https://numpy.org/doc/stable/</w:t>
      </w:r>
    </w:p>
    <w:sectPr w:rsidR="00B820D1" w:rsidRPr="00E46C9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ierstadt">
    <w:charset w:val="00"/>
    <w:family w:val="swiss"/>
    <w:pitch w:val="variable"/>
    <w:sig w:usb0="80000003" w:usb1="00000001"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abstractNum w:abstractNumId="9" w15:restartNumberingAfterBreak="0">
    <w:nsid w:val="66407149"/>
    <w:multiLevelType w:val="hybridMultilevel"/>
    <w:tmpl w:val="9D12279E"/>
    <w:lvl w:ilvl="0" w:tplc="380C0001">
      <w:start w:val="1"/>
      <w:numFmt w:val="bullet"/>
      <w:lvlText w:val=""/>
      <w:lvlJc w:val="left"/>
      <w:pPr>
        <w:ind w:left="785" w:hanging="360"/>
      </w:pPr>
      <w:rPr>
        <w:rFonts w:ascii="Symbol" w:hAnsi="Symbol" w:hint="default"/>
      </w:rPr>
    </w:lvl>
    <w:lvl w:ilvl="1" w:tplc="380C0003" w:tentative="1">
      <w:start w:val="1"/>
      <w:numFmt w:val="bullet"/>
      <w:lvlText w:val="o"/>
      <w:lvlJc w:val="left"/>
      <w:pPr>
        <w:ind w:left="1505" w:hanging="360"/>
      </w:pPr>
      <w:rPr>
        <w:rFonts w:ascii="Courier New" w:hAnsi="Courier New" w:cs="Courier New" w:hint="default"/>
      </w:rPr>
    </w:lvl>
    <w:lvl w:ilvl="2" w:tplc="380C0005" w:tentative="1">
      <w:start w:val="1"/>
      <w:numFmt w:val="bullet"/>
      <w:lvlText w:val=""/>
      <w:lvlJc w:val="left"/>
      <w:pPr>
        <w:ind w:left="2225" w:hanging="360"/>
      </w:pPr>
      <w:rPr>
        <w:rFonts w:ascii="Wingdings" w:hAnsi="Wingdings" w:hint="default"/>
      </w:rPr>
    </w:lvl>
    <w:lvl w:ilvl="3" w:tplc="380C0001" w:tentative="1">
      <w:start w:val="1"/>
      <w:numFmt w:val="bullet"/>
      <w:lvlText w:val=""/>
      <w:lvlJc w:val="left"/>
      <w:pPr>
        <w:ind w:left="2945" w:hanging="360"/>
      </w:pPr>
      <w:rPr>
        <w:rFonts w:ascii="Symbol" w:hAnsi="Symbol" w:hint="default"/>
      </w:rPr>
    </w:lvl>
    <w:lvl w:ilvl="4" w:tplc="380C0003" w:tentative="1">
      <w:start w:val="1"/>
      <w:numFmt w:val="bullet"/>
      <w:lvlText w:val="o"/>
      <w:lvlJc w:val="left"/>
      <w:pPr>
        <w:ind w:left="3665" w:hanging="360"/>
      </w:pPr>
      <w:rPr>
        <w:rFonts w:ascii="Courier New" w:hAnsi="Courier New" w:cs="Courier New" w:hint="default"/>
      </w:rPr>
    </w:lvl>
    <w:lvl w:ilvl="5" w:tplc="380C0005" w:tentative="1">
      <w:start w:val="1"/>
      <w:numFmt w:val="bullet"/>
      <w:lvlText w:val=""/>
      <w:lvlJc w:val="left"/>
      <w:pPr>
        <w:ind w:left="4385" w:hanging="360"/>
      </w:pPr>
      <w:rPr>
        <w:rFonts w:ascii="Wingdings" w:hAnsi="Wingdings" w:hint="default"/>
      </w:rPr>
    </w:lvl>
    <w:lvl w:ilvl="6" w:tplc="380C0001" w:tentative="1">
      <w:start w:val="1"/>
      <w:numFmt w:val="bullet"/>
      <w:lvlText w:val=""/>
      <w:lvlJc w:val="left"/>
      <w:pPr>
        <w:ind w:left="5105" w:hanging="360"/>
      </w:pPr>
      <w:rPr>
        <w:rFonts w:ascii="Symbol" w:hAnsi="Symbol" w:hint="default"/>
      </w:rPr>
    </w:lvl>
    <w:lvl w:ilvl="7" w:tplc="380C0003" w:tentative="1">
      <w:start w:val="1"/>
      <w:numFmt w:val="bullet"/>
      <w:lvlText w:val="o"/>
      <w:lvlJc w:val="left"/>
      <w:pPr>
        <w:ind w:left="5825" w:hanging="360"/>
      </w:pPr>
      <w:rPr>
        <w:rFonts w:ascii="Courier New" w:hAnsi="Courier New" w:cs="Courier New" w:hint="default"/>
      </w:rPr>
    </w:lvl>
    <w:lvl w:ilvl="8" w:tplc="380C0005" w:tentative="1">
      <w:start w:val="1"/>
      <w:numFmt w:val="bullet"/>
      <w:lvlText w:val=""/>
      <w:lvlJc w:val="left"/>
      <w:pPr>
        <w:ind w:left="6545" w:hanging="360"/>
      </w:pPr>
      <w:rPr>
        <w:rFonts w:ascii="Wingdings" w:hAnsi="Wingdings" w:hint="default"/>
      </w:rPr>
    </w:lvl>
  </w:abstractNum>
  <w:num w:numId="1" w16cid:durableId="1739553772">
    <w:abstractNumId w:val="8"/>
  </w:num>
  <w:num w:numId="2" w16cid:durableId="713772712">
    <w:abstractNumId w:val="6"/>
  </w:num>
  <w:num w:numId="3" w16cid:durableId="1091438949">
    <w:abstractNumId w:val="5"/>
  </w:num>
  <w:num w:numId="4" w16cid:durableId="1774664638">
    <w:abstractNumId w:val="4"/>
  </w:num>
  <w:num w:numId="5" w16cid:durableId="1550536920">
    <w:abstractNumId w:val="7"/>
  </w:num>
  <w:num w:numId="6" w16cid:durableId="932012708">
    <w:abstractNumId w:val="3"/>
  </w:num>
  <w:num w:numId="7" w16cid:durableId="1335107702">
    <w:abstractNumId w:val="2"/>
  </w:num>
  <w:num w:numId="8" w16cid:durableId="630136315">
    <w:abstractNumId w:val="1"/>
  </w:num>
  <w:num w:numId="9" w16cid:durableId="266012266">
    <w:abstractNumId w:val="0"/>
  </w:num>
  <w:num w:numId="10" w16cid:durableId="15688827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0BA1"/>
    <w:rsid w:val="0015074B"/>
    <w:rsid w:val="0029639D"/>
    <w:rsid w:val="00326F90"/>
    <w:rsid w:val="00341275"/>
    <w:rsid w:val="00AA1D8D"/>
    <w:rsid w:val="00B47730"/>
    <w:rsid w:val="00B820D1"/>
    <w:rsid w:val="00C421EF"/>
    <w:rsid w:val="00CB0664"/>
    <w:rsid w:val="00E46C9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F35538"/>
  <w14:defaultImageDpi w14:val="300"/>
  <w15:docId w15:val="{5C333580-F842-449B-A025-FE322D7DF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41</Pages>
  <Words>10472</Words>
  <Characters>57597</Characters>
  <Application>Microsoft Office Word</Application>
  <DocSecurity>0</DocSecurity>
  <Lines>479</Lines>
  <Paragraphs>135</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67934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abdorrahman douelkaoui</cp:lastModifiedBy>
  <cp:revision>2</cp:revision>
  <dcterms:created xsi:type="dcterms:W3CDTF">2026-05-09T13:46:00Z</dcterms:created>
  <dcterms:modified xsi:type="dcterms:W3CDTF">2026-05-09T13:46:00Z</dcterms:modified>
  <cp:category/>
</cp:coreProperties>
</file>